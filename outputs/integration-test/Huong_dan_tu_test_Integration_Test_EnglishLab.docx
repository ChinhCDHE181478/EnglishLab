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6"/>
        </w:rPr>
        <w:t>HƯỚNG DẪN TỰ TEST INTEGRATION TEST</w:t>
        <w:br/>
        <w:t>DỰ ÁN ENGLISHLAB (SEP490_G23)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4"/>
        </w:rPr>
        <w:t>Dành cho sinh viên tự thực hiện và ghi kết quả vào file Excel Integration Test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2"/>
        </w:rPr>
        <w:t>Người thực hiện / Tester: phongdx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Môi trường: Backend http://localhost:8080 · Tool: Postman (hoặc Thunder Client) · File ghi kết quả: SEP490_G23_Report5.2_Integration Test_COMPLETED_HONEST_FORMATTED.xlsx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A. Mục đích tài liệu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Tài liệu này hướng dẫn bạn TỰ CHẠY từng module Integration Test theo đúng sheet Excel, rồi tự ghi Passed / Failed / N/A vào cột Round 1–3. Không cần viết code; chủ yếu dùng Postman gọi API.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B. Chuẩn bị trước khi test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Bật backend Spring Boot (cổng 8080) và PostgreSQL đã seed dữ liệu demo.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Cài Postman → tạo Environment biến baseUrl = http://localhost:8080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Mở file Excel Integration Test (bản HONEST_FORMATTED).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Chuẩn bị tài khoản demo (mật khẩu thường là Password123!):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LEARNER: 0386852628z@gmail.com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TEACHER: classroom.teacher1@englishlab.vn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TRAINING_MANAGER: training.manager@englishlab.vn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STAFF: staff@englishlab.vn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MANAGER: classroom.manager@englishlab.vn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CONTENT_MANAGER: content.manager@englishlab.vn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ADMIN: classroom.admin@englishlab.vn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C. Quy trình test 1 test case (áp dụng mọi module)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Mở đúng sheet module trong Excel (ví dụ IT - Auth).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Đọc Pre-conditions → chuẩn bị role/token/data.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Làm lần lượt theo Procedure trong tài liệu này (hoặc cột Procedure trên Excel).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So sánh với Expected Results.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Ghi vào Excel: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Round 1 (và 2, 3 nếu retest): Passed / Failed / N/A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Test date: ngày bạn chạy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Tester: tên bạn (phongdx)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Note: HTTP status hoặc lý do N/A ngắn gọn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D. Cách chấm Passed / Failed / N/A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Kết quả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Khi nào ghi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Passed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Đúng expected: happy-path thành công HOẶC negative test bị từ chối đúng (401/400).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Failed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Sai expected, lỗi 500, endpoint không tồn tại, dữ liệu sai.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Thiếu điều kiện môi trường (chưa enroll khóa, thiếu OTP/mail, không muốn xóa data demo, waitlist &lt; 2 HV…).</w:t>
            </w:r>
          </w:p>
        </w:tc>
      </w:tr>
    </w:tbl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Lưu ý với cô/giảng viên: N/A không phải giấu Fail. Đó là case chưa đủ precondition để khẳng định full happy-path.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E. Mẹo dùng Postman nhanh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Tạo request Login → Tests script lưu token: pm.environment.set('token', pm.response.json().accessToken);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Request sau: Header Authorization = Bearer {{token}}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Body chọn raw JSON.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Với OTP verify/reset: có thể xem bảng auth_tokens trong PostgreSQL (cột token, type).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F. Hướng dẫn chi tiết theo từng MODULE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Có 24 module tương ứng 24 sheet IT - …. Làm lần lượt; mỗi buổi nên làm 1–2 module.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1. Authentication (IT - Auth)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2"/>
        </w:rPr>
        <w:t>Vai trò: Không cần token (trừ case dùng /me)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Tài khoản: Tự đăng ký email mới; hoặc Learner 0386852628z@gmail.com / Password123!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Mục tiêu: Kiểm tra đăng ký, xác thực email, đăng nhập JWT, quên/đặt lại mật khẩu.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Công cụ: Postman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2"/>
        </w:rPr>
        <w:t>Các case cần làm: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Mã case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Tên kiểm thử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Các bước làm (Postman)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Kết quả mong đợi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Cách chấm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IT_AUTH_01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Đăng ký tài khoản mới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 /api/auth/register</w:t>
              <w:br/>
              <w:t>Body JSON: email (chưa dùng), password Password123!, fullName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HTTP 200/201; tài khoản được tạo (có thể kiểm tra bằng login sau khi verify).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Passed nếu 200/201. Failed nếu 500.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IT_AUTH_02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Đăng ký trùng email (negative)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 /api/auth/register với email Learner đã tồn tại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HTTP 400/409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Passed nếu bị từ chối. Failed nếu vẫn tạo được.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IT_AUTH_03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Xác thực email bằng OTP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1) Register email mới</w:t>
              <w:br/>
              <w:t>2) Lấy OTP trong bảng auth_tokens (type EMAIL_VERIFICATION) hoặc mail</w:t>
              <w:br/>
              <w:t>3) POST /api/auth/verify-email Body: email, code=&lt;OTP&gt;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HTTP 200; sau đó login được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Passed nếu verify thành công. N/A nếu không đọc được OTP.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IT_AUTH_04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OTP sai (negative)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 /api/auth/verify-email với otp/code = 000000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HTTP 400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Passed nếu bị từ chối.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IT_AUTH_05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Login lấy JWT + gọi /me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1) POST /api/auth/login {email, password}</w:t>
              <w:br/>
              <w:t>2) Copy accessToken</w:t>
              <w:br/>
              <w:t>3) GET /api/user/me Header Authorization: Bearer &lt;token&gt;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Login 200 có accessToken; /me 200 có thông tin user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Passed nếu cả 2 bước OK.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IT_AUTH_06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Sai mật khẩu (negative)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 /api/auth/login với password sai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HTTP 401/400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Passed nếu không cấp token.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IT_AUTH_07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Gọi /me không token (negative)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GET /api/user/me (không gắn Authorization)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HTTP 401/403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Passed nếu bị chặn.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IT_AUTH_08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Quên mật khẩu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 /api/auth/forgot-password {email}. Nếu báo chờ 15–60 giây thì đợi rồi gọi lại.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HTTP 200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Passed nếu 200. Failed nếu 500.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IT_AUTH_09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Đặt lại mật khẩu bằng OTP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1) forgot-password</w:t>
              <w:br/>
              <w:t>2) Lấy OTP type PASSWORD_RESET trong auth_tokens</w:t>
              <w:br/>
              <w:t>3) POST /api/auth/reset-password {email, code, newPassword}</w:t>
              <w:br/>
              <w:t>Nên đặt lại đúng Password123! để không phá demo.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HTTP 200; login bằng mật khẩu mới được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Passed nếu reset + login OK.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IT_AUTH_10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Reset OTP sai (negative)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 /api/auth/reset-password với code=000000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HTTP 400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Passed nếu bị từ chối.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2. Account Profile (IT - User)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2"/>
        </w:rPr>
        <w:t>Vai trò: LEARNER (Bearer token)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Tài khoản: 0386852628z@gmail.com / Password123!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Mục tiêu: Xem/sửa hồ sơ, đổi mật khẩu (negative), avatar, bảo mật.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Công cụ: Postman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2"/>
        </w:rPr>
        <w:t>Các case cần làm: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Mã case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Tên kiểm thử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Các bước làm (Postman)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Kết quả mong đợi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Cách chấm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IT_USER_01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GET hồ sơ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GET /api/user/me + Bearer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HTTP 200 + email/fullName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Passed nếu 200.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IT_USER_02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Cập nhật hồ sơ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PUT /api/user/me với fullName, phoneNumber, targetExam, targetScore, studyGoal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HTTP 200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Passed nếu 200.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IT_USER_03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Đổi mật khẩu sai current (negative)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PUT /api/user/me/password {currentPassword sai, newPassword}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HTTP 400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Passed nếu bị từ chối.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IT_USER_04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Upload avatar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 /api/user/me/avatar form-data field file = ảnh PNG/JPG thật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HTTP 200/201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Passed nếu upload OK. N/A nếu API báo không đọc được ảnh.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IT_USER_05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Sửa hồ sơ không token (negative)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PUT /api/user/me không Authorization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HTTP 401/403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Passed nếu bị chặn.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3. Notifications (IT - Notif)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2"/>
        </w:rPr>
        <w:t>Vai trò: LEARNER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Tài khoản: 0386852628z@gmail.com / Password123!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Mục tiêu: Preference thông báo + danh sách/đọc thông báo.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Công cụ: Postman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2"/>
        </w:rPr>
        <w:t>Các case cần làm: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Mã case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Tên kiểm thử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Các bước làm (Postman)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Kết quả mong đợi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Cách chấm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IT_NOTIF_01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Lấy preference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GET /api/user/me/notification-preferences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HTTP 200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Passed nếu 200.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IT_NOTIF_02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Tắt/bật in-app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PUT /api/user/me/notification-preferences {inAppEnabled, emailEnabled, larkEnabled} rồi bật lại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HTTP 200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Passed nếu 200.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IT_NOTIF_03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Body thiếu (negative)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PUT preference với {}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HTTP 400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Passed nếu validation lỗi.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IT_NOTIF_04/05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List + unread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GET /api/student/notifications và GET /api/student/notifications/unread-count; có thể PATCH .../{id}/read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HTTP 200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Passed nếu list/count 200.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4. Cart &amp; Wishlist (IT - Commerce)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2"/>
        </w:rPr>
        <w:t>Vai trò: LEARNER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Tài khoản: 0386852628z@gmail.com / Password123!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Mục tiêu: Thêm/xóa giỏ, wishlist.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Công cụ: Postman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2"/>
        </w:rPr>
        <w:t>Các case cần làm: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Mã case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Tên kiểm thử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Các bước làm (Postman)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Kết quả mong đợi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Cách chấm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IT_COMMERCE_01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Thêm vào giỏ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1) GET /api/online-courses lấy id</w:t>
              <w:br/>
              <w:t>2) DELETE /api/student/commerce/cart (xóa sạch)</w:t>
              <w:br/>
              <w:t>3) POST /api/student/commerce/cart/{courseId}</w:t>
              <w:br/>
              <w:t>4) GET /api/student/commerce/cart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Add 200 + GET thấy khóa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Passed nếu thêm được.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IT_COMMERCE_02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Wishlist → cart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 /api/student/commerce/wishlist/{courseId} rồi POST .../move-to-cart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HTTP 200 hoặc báo đã có trong giỏ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Passed nếu chuyển được. N/A nếu khóa đã trong giỏ.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IT_COMMERCE_03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Xóa giỏ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DELETE /api/student/commerce/cart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HTTP 200/204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Passed nếu xóa được.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IT_COMMERCE_04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Thêm lại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Lặp COMMERCE_01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HTTP 200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Passed nếu OK.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5. PayOS &amp; Orders (IT - Payment)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2"/>
        </w:rPr>
        <w:t>Vai trò: LEARNER + MANAGER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Tài khoản: Learner + classroom.manager@englishlab.vn / Password123!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Mục tiêu: Quote, tạo link PayOS, webhook (negative), xem orders.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Công cụ: Postman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2"/>
        </w:rPr>
        <w:t>Các case cần làm: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Mã case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Tên kiểm thử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Các bước làm (Postman)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Kết quả mong đợi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Cách chấm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IT_PAYMENT_01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Tạo PayOS link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 /api/student/payments/payos/link Body: {"courseIds":[&lt;id khóa public&gt;]}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HTTP 200 có checkoutUrl/orderCode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Passed nếu tạo link. Failed nếu 500.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IT_PAYMENT_02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Quote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 /api/student/payments/quote {"courseIds":[&lt;id&gt;]}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HTTP 200 có totalAmount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Passed nếu 200.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IT_PAYMENT_03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Webhook thiếu chữ ký (negative)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 /api/payos/webhook body giả {}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HTTP 400 (từ chối)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Passed nếu bị từ chối. Failed nếu 404.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IT_PAYMENT_04/05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Manager xem orders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GET /api/manager/payments/orders (token MANAGER)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HTTP 200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Passed nếu 200.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6. Online Learning (IT - Course)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2"/>
        </w:rPr>
        <w:t>Vai trò: Public + LEARNER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Tài khoản: Không token (public) / Learner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Mục tiêu: Catalog công khai; content/progress cần đã mua/enroll.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Công cụ: Postman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2"/>
        </w:rPr>
        <w:t>Các case cần làm: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Mã case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Tên kiểm thử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Các bước làm (Postman)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Kết quả mong đợi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Cách chấm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IT_COURSE_01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Danh sách khóa public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GET /api/online-courses (không token)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HTTP 200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Passed nếu 200.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IT_COURSE_02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Chi tiết khóa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GET /api/online-courses/{slugOrId}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HTTP 200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Passed nếu 200.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IT_COURSE_03/06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Xem content learner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GET /api/student/online-courses/{id}/content + Bearer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200 nếu đã enroll; 400 nếu chưa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Passed nếu đã enroll và 200. N/A nếu chưa enroll (400 đúng business).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IT_COURSE_04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Cập nhật progress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PATCH /api/student/online-courses/{id}/lessons/{lessonId}/progress {"completed":true}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HTTP 200 nếu đủ quyền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Passed/N/A tương tự.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IT_COURSE_05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Rating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 /api/student/online-courses/{id}/rating {"score":5,"comment":"ok"}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HTTP 200/201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Passed nếu gửi được. N/A nếu thiếu điều kiện.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7. Course Discussion (IT - Discuss)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2"/>
        </w:rPr>
        <w:t>Vai trò: LEARNER + CONTENT_MANAGER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Tài khoản: Learner + content.manager@englishlab.vn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Mục tiêu: List thảo luận; tạo/report cần enroll; CM xem reports.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Công cụ: Postman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2"/>
        </w:rPr>
        <w:t>Các case cần làm: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Mã case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Tên kiểm thử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Các bước làm (Postman)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Kết quả mong đợi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Cách chấm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IT_DISCUSS_01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Tạo thảo luận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 /api/student/online-courses/{courseId}/discussions {title, content}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200 nếu đã enroll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Passed nếu tạo được. N/A nếu 400 chưa enroll.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IT_DISCUSS_02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List thảo luận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GET /api/online-courses/{courseId}/discussions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HTTP 200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Passed nếu 200.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IT_DISCUSS_03/04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Report thread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 /api/student/online-courses/discussions/{threadId}/reports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HTTP 200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Passed nếu report được. N/A nếu không có thread.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IT_DISCUSS_05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CM moderation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GET /api/content-manager/discussion-reports (token CM)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HTTP 200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Passed nếu 200.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8. CM Online Courses (IT - Content)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2"/>
        </w:rPr>
        <w:t>Vai trò: CONTENT_MANAGER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Tài khoản: content.manager@englishlab.vn / Password123!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Mục tiêu: CM quản lý khóa học online.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Công cụ: Postman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2"/>
        </w:rPr>
        <w:t>Các case cần làm: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Mã case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Tên kiểm thử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Các bước làm (Postman)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Kết quả mong đợi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Cách chấm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IT_CONTENT_01..04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List khóa CM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GET /api/content-manager/online-courses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HTTP 200 danh sách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Passed nếu 200. (Create/publish chi tiết: làm thêm POST/PUT theo UI nếu cô yêu cầu sâu).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9. Packages &amp; Bundles (IT - Package)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2"/>
        </w:rPr>
        <w:t>Vai trò: CONTENT_MANAGER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Tài khoản: content.manager@englishlab.vn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Mục tiêu: Quản lý package/bundle.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Công cụ: Postman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2"/>
        </w:rPr>
        <w:t>Các case cần làm: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Mã case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Tên kiểm thử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Các bước làm (Postman)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Kết quả mong đợi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Cách chấm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IT_PACKAGE_01..03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List packages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GET /api/content-manager/packages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HTTP 200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Passed nếu 200.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10. Curriculum &amp; Banks (IT - Curriculum)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2"/>
        </w:rPr>
        <w:t>Vai trò: CONTENT_MANAGER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Tài khoản: content.manager@englishlab.vn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Mục tiêu: Chương trình, ngân hàng bài, rubric.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Công cụ: Postman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2"/>
        </w:rPr>
        <w:t>Các case cần làm: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Mã case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Tên kiểm thử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Các bước làm (Postman)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Kết quả mong đợi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Cách chấm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IT_CURRICULUM_01/05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Curriculum programs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GET /api/content-manager/curriculum-programs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HTTP 200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Passed nếu 200.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IT_CURRICULUM_02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Exercise/Assessment bank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GET /api/content-manager/exercise-bank hoặc /assessment-bank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HTTP 200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Passed nếu 200.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IT_CURRICULUM_03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Learning paths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GET /api/content-manager/learning-paths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HTTP 200 hoặc N/A nếu chưa có API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Ghi đúng thực tế.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IT_CURRICULUM_04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Rubrics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GET /api/content-manager/rubrics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HTTP 200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Passed nếu 200.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11. Enrollment Requests (IT - EnrollReq)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2"/>
        </w:rPr>
        <w:t>Vai trò: LEARNER + STAFF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Tài khoản: Learner + staff@englishlab.vn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Mục tiêu: HV gửi form tư vấn; Staff xem danh sách.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Công cụ: Postman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2"/>
        </w:rPr>
        <w:t>Các case cần làm: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Mã case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Tên kiểm thử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Các bước làm (Postman)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Kết quả mong đợi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Cách chấm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IT_ENROLLREQ_01/04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HV tạo request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1) GET /api/course-offerings lấy id</w:t>
              <w:br/>
              <w:t>2) POST /api/student/course-enrollment-requests</w:t>
              <w:br/>
              <w:t>Body: courseOfferingId, contactName, contactEmail, contactPhone, consultationTrack</w:t>
              <w:br/>
              <w:t>3) GET /api/student/course-enrollment-requests/my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200 nếu tạo mới được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Passed nếu tạo + list /my OK. N/A nếu báo đã có form đang xử lý.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IT_ENROLLREQ_02/03/05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Staff list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GET /api/staff/enrollment-requests (token STAFF)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HTTP 200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Passed nếu 200.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12. TM Classroom Ops (IT - Classroom)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2"/>
        </w:rPr>
        <w:t>Vai trò: TRAINING_MANAGER (+ public)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Tài khoản: training.manager@englishlab.vn / Password123!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Mục tiêu: Offerings, registrations, waitlist reorder.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Công cụ: Postman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2"/>
        </w:rPr>
        <w:t>Các case cần làm: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Mã case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Tên kiểm thử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Các bước làm (Postman)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Kết quả mong đợi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Cách chấm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IT_CLASS_01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Public offerings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GET /api/classroom-offerings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HTTP 200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Passed nếu 200.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IT_CLASS_02/08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TM list lớp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GET /api/training-manager/classrooms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HTTP 200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Passed nếu 200.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IT_CLASS_03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TM chi tiết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GET /api/training-manager/classrooms/{id}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HTTP 200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Passed nếu 200.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IT_CLASS_04/06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Registrations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GET /api/training-manager/classrooms/registrations?classroomOfferingId={id}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HTTP 200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Passed nếu 200.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IT_CLASS_05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Reorder waitlist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1) GET registrations?status=WAITLIST&amp;classroomOfferingId=</w:t>
              <w:br/>
              <w:t>2) Nếu ≥2 HV: PUT /api/training-manager/classrooms/{id}/waitlist/order {"enrollmentIds":[...]}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HTTP 200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Passed nếu reorder OK. N/A nếu &lt;2 HV waitlist.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IT_CLASS_07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Xem lớp trước khi gán GV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GET classroom detail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HTTP 200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Passed nếu 200.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13. Learner Classroom (IT - LearnerCls)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2"/>
        </w:rPr>
        <w:t>Vai trò: LEARNER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Tài khoản: 0386852628z@gmail.com (cần đã được gán lớp)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Mục tiêu: Lớp của tôi, session, homework, materials, gradebook.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Công cụ: Postman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2"/>
        </w:rPr>
        <w:t>Các case cần làm: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Mã case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Tên kiểm thử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Các bước làm (Postman)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Kết quả mong đợi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Cách chấm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IT_LEARNERCLS_01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My classrooms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GET /api/student/classrooms/my-classrooms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HTTP 200 (có thể [] nếu chưa gán)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Passed nếu 200.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IT_LEARNERCLS_02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Sessions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GET /api/student/classrooms/{id}/sessions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HTTP 200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Passed nếu 200. N/A nếu không có lớp.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IT_LEARNERCLS_03/05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Homework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GET /api/student/classrooms/{id}/homework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HTTP 200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Passed nếu 200.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IT_LEARNERCLS_04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Materials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GET /api/student/classrooms/{id}/materials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HTTP 200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Passed nếu 200.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IT_LEARNERCLS_06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Gradebook của tôi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GET /api/student/classrooms/{id}/gradebook/me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HTTP 200/204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Passed nếu 200/204.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14. Teacher Operations (IT - Teacher)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2"/>
        </w:rPr>
        <w:t>Vai trò: TEACHER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Tài khoản: classroom.teacher1@englishlab.vn / Password123!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Mục tiêu: Lớp được assign, homework, điểm danh, gradebook, change request.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Công cụ: Postman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2"/>
        </w:rPr>
        <w:t>Các case cần làm: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Mã case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Tên kiểm thử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Các bước làm (Postman)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Kết quả mong đợi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Cách chấm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IT_TEACH_01/06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Lớp assigned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GET /api/teacher/classrooms/assigned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HTTP 200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Passed nếu 200.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IT_TEACH_02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Homework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GET /api/teacher/classrooms/{id}/homework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HTTP 200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Passed nếu 200.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IT_TEACH_03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Điểm danh theo session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1) GET .../sessions</w:t>
              <w:br/>
              <w:t>2) GET /api/teacher/classrooms/sessions/{sessionId}/attendance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HTTP 200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Passed nếu 200. N/A nếu chưa có session.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IT_TEACH_04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Gradebook lớp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GET /api/teacher/classrooms/{id}/gradebook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HTTP 200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Passed nếu 200.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IT_TEACH_05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Change requests của tôi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GET /api/teacher/classrooms/requests/mine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HTTP 200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Passed nếu 200.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15. Classroom Quiz (IT - Quiz)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2"/>
        </w:rPr>
        <w:t>Vai trò: TEACHER + LEARNER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Tài khoản: Teacher + Learner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Mục tiêu: List quiz; delete destructive → thường N/A trên demo.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Công cụ: Postman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2"/>
        </w:rPr>
        <w:t>Các case cần làm: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Mã case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Tên kiểm thử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Các bước làm (Postman)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Kết quả mong đợi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Cách chấm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IT_QUIZ_01/02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Teacher list quiz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GET /api/teacher/classrooms/{offeringId}/quizzes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HTTP 200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Passed nếu 200.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IT_QUIZ_03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Learner list quiz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GET /api/student/classrooms/quizzes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HTTP 200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Passed nếu 200.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IT_QUIZ_04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Xóa quiz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DELETE /api/teacher/quizzes/{id} (chỉ quiz test tự tạo)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HTTP 204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 nếu không muốn xóa data demo.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16. Assessment &amp; Placement (IT - Assess)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2"/>
        </w:rPr>
        <w:t>Vai trò: LEARNER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Tài khoản: 0386852628z@gmail.com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Mục tiêu: Placement, mock test; assessment khóa cần enroll.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Công cụ: Postman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2"/>
        </w:rPr>
        <w:t>Các case cần làm: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Mã case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Tên kiểm thử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Các bước làm (Postman)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Kết quả mong đợi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Cách chấm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IT_ASSESS_01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Placement hiện tại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GET /api/student/placement-tests/current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HTTP 200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Passed nếu 200.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IT_ASSESS_02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Submit placement thiếu đáp án (negative)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 /api/student/placement-tests/current/submit {"answers":[]}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HTTP 400 hoặc 200 tùy trạng thái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Passed nếu hành vi hợp lý (reject/accept). Failed nếu 500.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IT_ASSESS_03/05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Assessments theo khóa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GET /api/student/online-courses/{courseId}/assessments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200 nếu enroll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Passed nếu 200. N/A nếu 400 chưa enroll.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IT_ASSESS_04/06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Mock tests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GET /api/student/mock-tests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HTTP 200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Passed nếu 200.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17. Support Tickets (IT - Support)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2"/>
        </w:rPr>
        <w:t>Vai trò: LEARNER + MANAGER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Tài khoản: Learner + classroom.manager@englishlab.vn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Mục tiêu: Tạo/list ticket; staff xem.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Công cụ: Postman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2"/>
        </w:rPr>
        <w:t>Các case cần làm: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Mã case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Tên kiểm thử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Các bước làm (Postman)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Kết quả mong đợi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Cách chấm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IT_SUPPORT_01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Tạo ticket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 /api/student/support-tickets</w:t>
              <w:br/>
              <w:t>Body: subject (≥5 ký tự), category=TECHNICAL|ACCOUNT|..., message (≥10 ký tự)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HTTP 200/201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Passed nếu tạo được.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IT_SUPPORT_02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List của tôi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GET /api/student/support-tickets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HTTP 200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Passed nếu 200.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IT_SUPPORT_03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Manager list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GET /api/manager/support-tickets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HTTP 200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Passed nếu 200.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IT_SUPPORT_04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Body rỗng (negative)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 xml:space="preserve">POST {} 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HTTP 400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Passed nếu validation lỗi.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18. Administration (IT - Admin)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2"/>
        </w:rPr>
        <w:t>Vai trò: ADMIN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Tài khoản: classroom.admin@englishlab.vn / Password123!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Mục tiêu: Users, audit, config.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Công cụ: Postman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2"/>
        </w:rPr>
        <w:t>Các case cần làm: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Mã case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Tên kiểm thử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Các bước làm (Postman)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Kết quả mong đợi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Cách chấm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IT_ADMIN_01/02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List users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GET /api/admin/users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HTTP 200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Passed nếu 200.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IT_ADMIN_03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Audit logs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GET /api/admin/audit-logs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HTTP 200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Passed nếu 200.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IT_ADMIN_04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System config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GET /api/admin/system/config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HTTP 200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Passed nếu 200.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19. Lark Meetings (IT - Lark)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2"/>
        </w:rPr>
        <w:t>Vai trò: Public webhook + TM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Tài khoản: TM cho sync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Mục tiêu: Webhook challenge; sync recording.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Công cụ: Postman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2"/>
        </w:rPr>
        <w:t>Các case cần làm: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Mã case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Tên kiểm thử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Các bước làm (Postman)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Kết quả mong đợi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Cách chấm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IT_LARK_01/02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Webhook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 /api/lark/events body challenge/url_verification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200 nếu challenge đúng format hệ thống; có thể 400 nếu thiếu chữ ký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Passed nếu 200. N/A nếu 400 do cấu hình Lark.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IT_LARK_03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Sync Lark session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 /api/training-manager/recordings/sessions/{sessionId}/sync-lark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200 nếu session thật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 nếu session không tồn tại.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20. Infrastructure (IT - Infra)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2"/>
        </w:rPr>
        <w:t>Vai trò: TRAINING_MANAGER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Tài khoản: training.manager@englishlab.vn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Mục tiêu: Campus, room, session template.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Công cụ: Postman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2"/>
        </w:rPr>
        <w:t>Các case cần làm: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Mã case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Tên kiểm thử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Các bước làm (Postman)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Kết quả mong đợi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Cách chấm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IT_INFRA_01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Campuses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GET /api/training-manager/infrastructure/campuses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HTTP 200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Passed nếu 200.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IT_INFRA_02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Rooms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GET /api/training-manager/infrastructure/rooms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HTTP 200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Passed nếu 200.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IT_INFRA_03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Session templates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GET /api/training-manager/infrastructure/session-templates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HTTP 200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Passed nếu 200.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21. Reports &amp; Revenue (IT - Report)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2"/>
        </w:rPr>
        <w:t>Vai trò: TM + CM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Tài khoản: training.manager@englishlab.vn + content.manager@englishlab.vn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Mục tiêu: Dashboard / doanh thu.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Công cụ: Postman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2"/>
        </w:rPr>
        <w:t>Các case cần làm: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Mã case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Tên kiểm thử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Các bước làm (Postman)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Kết quả mong đợi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Cách chấm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IT_REPORT_01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TM dashboard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GET /api/training-manager/dashboard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HTTP 200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Passed nếu 200.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IT_REPORT_02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Revenue analytics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GET /api/content-manager/revenue/analytics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HTTP 200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Passed nếu 200.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22. Classroom Proposals (IT - Proposal)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2"/>
        </w:rPr>
        <w:t>Vai trò: STAFF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Tài khoản: staff@englishlab.vn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Mục tiêu: Đề xuất mở lớp.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Công cụ: Postman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2"/>
        </w:rPr>
        <w:t>Các case cần làm: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Mã case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Tên kiểm thử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Các bước làm (Postman)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Kết quả mong đợi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Cách chấm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IT_PROPOSAL_01..03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List proposals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GET /api/staff/classroom-proposals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HTTP 200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Passed nếu 200.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23. Attendance Disputes (IT - Dispute)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2"/>
        </w:rPr>
        <w:t>Vai trò: LEARNER + TEACHER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Tài khoản: Learner + Teacher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Mục tiêu: Khiếu nại điểm danh.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Công cụ: Postman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2"/>
        </w:rPr>
        <w:t>Các case cần làm: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Mã case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Tên kiểm thử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Các bước làm (Postman)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Kết quả mong đợi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Cách chấm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IT_DISPUTE_01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HV xem disputes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GET /api/student/attendance/disputes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HTTP 200 (có thể [])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Passed nếu 200.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IT_DISPUTE_02/03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GV pending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GET /api/teacher/attendance-disputes/pending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HTTP 200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Passed nếu 200.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24. Learning Notes (IT - Notes)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2"/>
        </w:rPr>
        <w:t>Vai trò: LEARNER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Tài khoản: 0386852628z@gmail.com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Mục tiêu: Ghi chú bài học.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Công cụ: Postman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2"/>
        </w:rPr>
        <w:t>Các case cần làm: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Mã case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Tên kiểm thử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Các bước làm (Postman)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Kết quả mong đợi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Cách chấm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IT_NOTES_01/02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List notes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GET /api/student/learning/notes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HTTP 200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Passed nếu 200.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G. Thứ tự nên tự test (khuyến nghị)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Auth → User → Notif (nền tảng)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Classroom → LearnerCls → Teacher → Quiz → Dispute → Notes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Commerce → Payment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Course → Discuss → Assess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EnrollReq → Content/Package/Curriculum → Infra → Report → Proposal → Support → Admin → Lark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H. Checklist trước khi nộp / thuyết trình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Đã tự chạy và ghi Round tối thiểu cho module cô yêu cầu demo (Auth + Classroom + 1 module khác).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Tester = tên thật của bạn.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Note có ghi HTTP hoặc lý do N/A.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Test Statistics mở bằng Excel để công thức tự tính Passed/Failed/N/A.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Biết giải thích 1 case Passed và 1 case N/A.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I. Câu trả lời ngắn nếu cô hỏi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Em tự test bằng Postman theo Procedure trên từng sheet IT, đối chiếu Expected Results, rồi ghi Round 1–3. Passed là đạt; N/A là thiếu precondition trên môi trường demo; Failed là sai expected hoặc lỗi hệ thống.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