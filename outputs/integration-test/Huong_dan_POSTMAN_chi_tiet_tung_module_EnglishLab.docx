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6"/>
        </w:rPr>
        <w:t>HƯỚNG DẪN TEST POSTMAN CHI TIẾT</w:t>
        <w:br/>
        <w:t>TỪNG MODULE INTEGRATION TEST</w:t>
        <w:br/>
        <w:t>DỰ ÁN ENGLISHLAB (SEP490_G23)</w:t>
      </w:r>
    </w:p>
    <w:p>
      <w:pPr>
        <w:jc w:val="center"/>
      </w:pPr>
      <w:r>
        <w:rPr>
          <w:rFonts w:ascii="Times New Roman" w:hAnsi="Times New Roman" w:eastAsia="Times New Roman"/>
          <w:b w:val="0"/>
          <w:sz w:val="24"/>
        </w:rPr>
        <w:t>Tài liệu tự thực hiện bằng Postman → ghi kết quả vào Excel Integration Test</w:t>
      </w:r>
    </w:p>
    <w:p>
      <w:pPr>
        <w:spacing w:after="80" w:line="276" w:lineRule="auto"/>
      </w:pPr>
      <w:r>
        <w:rPr>
          <w:rFonts w:ascii="Times New Roman" w:hAnsi="Times New Roman" w:eastAsia="Times New Roman"/>
          <w:b/>
          <w:sz w:val="22"/>
        </w:rPr>
        <w:t>Người thực hiện / Tester: phongdx</w:t>
      </w:r>
    </w:p>
    <w:p>
      <w:pPr>
        <w:spacing w:after="80" w:line="276" w:lineRule="auto"/>
      </w:pPr>
      <w:r>
        <w:rPr>
          <w:rFonts w:ascii="Times New Roman" w:hAnsi="Times New Roman" w:eastAsia="Times New Roman"/>
          <w:b w:val="0"/>
          <w:sz w:val="22"/>
        </w:rPr>
        <w:t>Môi trường: Backend http://localhost:8080 · PostgreSQL đã seed · File Excel: SEP490_G23_Report5.2_Integration Test_COMPLETED_HONEST_FORMATTED.xlsx</w:t>
      </w:r>
    </w:p>
    <w:p>
      <w:pPr>
        <w:pStyle w:val="Heading1"/>
      </w:pPr>
      <w:r>
        <w:rPr>
          <w:rFonts w:ascii="Times New Roman" w:hAnsi="Times New Roman" w:eastAsia="Times New Roman"/>
          <w:b/>
          <w:sz w:val="32"/>
        </w:rPr>
        <w:t>PHẦN A – Mục đích</w:t>
      </w:r>
    </w:p>
    <w:p>
      <w:pPr>
        <w:spacing w:after="80" w:line="276" w:lineRule="auto"/>
      </w:pPr>
      <w:r>
        <w:rPr>
          <w:rFonts w:ascii="Times New Roman" w:hAnsi="Times New Roman" w:eastAsia="Times New Roman"/>
          <w:b w:val="0"/>
          <w:sz w:val="22"/>
        </w:rPr>
        <w:t>Tài liệu hướng dẫn chi tiết cách dùng Postman để tự test 24 module Integration Test. Mỗi case có Method, URL, Headers, Body mẫu, từng bước bấm trong Postman, kết quả mong đợi và cách ghi Excel.</w:t>
      </w:r>
    </w:p>
    <w:p>
      <w:pPr>
        <w:pStyle w:val="Heading1"/>
      </w:pPr>
      <w:r>
        <w:rPr>
          <w:rFonts w:ascii="Times New Roman" w:hAnsi="Times New Roman" w:eastAsia="Times New Roman"/>
          <w:b/>
          <w:sz w:val="32"/>
        </w:rPr>
        <w:t>PHẦN B – Chuẩn bị hệ thống</w:t>
      </w:r>
    </w:p>
    <w:p>
      <w:pPr>
        <w:pStyle w:val="ListNumber"/>
      </w:pPr>
      <w:r>
        <w:rPr>
          <w:rFonts w:ascii="Times New Roman" w:hAnsi="Times New Roman" w:eastAsia="Times New Roman"/>
          <w:b w:val="0"/>
          <w:sz w:val="22"/>
        </w:rPr>
        <w:t>Bật PostgreSQL (database englishlab) và seed demo.</w:t>
      </w:r>
    </w:p>
    <w:p>
      <w:pPr>
        <w:pStyle w:val="ListNumber"/>
      </w:pPr>
      <w:r>
        <w:rPr>
          <w:rFonts w:ascii="Times New Roman" w:hAnsi="Times New Roman" w:eastAsia="Times New Roman"/>
          <w:b w:val="0"/>
          <w:sz w:val="22"/>
        </w:rPr>
        <w:t>Chạy backend Spring Boot cổng 8080.</w:t>
      </w:r>
    </w:p>
    <w:p>
      <w:pPr>
        <w:pStyle w:val="ListNumber"/>
      </w:pPr>
      <w:r>
        <w:rPr>
          <w:rFonts w:ascii="Times New Roman" w:hAnsi="Times New Roman" w:eastAsia="Times New Roman"/>
          <w:b w:val="0"/>
          <w:sz w:val="22"/>
        </w:rPr>
        <w:t>Mở Swagger (tuỳ chọn): http://localhost:8080/swagger-ui.html để đối chiếu path.</w:t>
      </w:r>
    </w:p>
    <w:p>
      <w:pPr>
        <w:pStyle w:val="ListNumber"/>
      </w:pPr>
      <w:r>
        <w:rPr>
          <w:rFonts w:ascii="Times New Roman" w:hAnsi="Times New Roman" w:eastAsia="Times New Roman"/>
          <w:b w:val="0"/>
          <w:sz w:val="22"/>
        </w:rPr>
        <w:t>Cài Postman (Desktop).</w:t>
      </w:r>
    </w:p>
    <w:p>
      <w:pPr>
        <w:pStyle w:val="ListNumber"/>
      </w:pPr>
      <w:r>
        <w:rPr>
          <w:rFonts w:ascii="Times New Roman" w:hAnsi="Times New Roman" w:eastAsia="Times New Roman"/>
          <w:b w:val="0"/>
          <w:sz w:val="22"/>
        </w:rPr>
        <w:t>Mở file Excel Integration Test bản HONEST để ghi Round 1–3.</w:t>
      </w:r>
    </w:p>
    <w:p>
      <w:pPr>
        <w:pStyle w:val="Heading1"/>
      </w:pPr>
      <w:r>
        <w:rPr>
          <w:rFonts w:ascii="Times New Roman" w:hAnsi="Times New Roman" w:eastAsia="Times New Roman"/>
          <w:b/>
          <w:sz w:val="32"/>
        </w:rPr>
        <w:t>PHẦN C – Tạo Environment Postman (làm 1 lần)</w:t>
      </w:r>
    </w:p>
    <w:p>
      <w:pPr>
        <w:pStyle w:val="ListNumber"/>
      </w:pPr>
      <w:r>
        <w:rPr>
          <w:rFonts w:ascii="Times New Roman" w:hAnsi="Times New Roman" w:eastAsia="Times New Roman"/>
          <w:b w:val="0"/>
          <w:sz w:val="22"/>
        </w:rPr>
        <w:t>Postman → Environments → + → đặt tên EnglishLab-Local.</w:t>
      </w:r>
    </w:p>
    <w:p>
      <w:pPr>
        <w:pStyle w:val="ListNumber"/>
      </w:pPr>
      <w:r>
        <w:rPr>
          <w:rFonts w:ascii="Times New Roman" w:hAnsi="Times New Roman" w:eastAsia="Times New Roman"/>
          <w:b w:val="0"/>
          <w:sz w:val="22"/>
        </w:rPr>
        <w:t>Thêm biến (TYPE = default):</w:t>
      </w:r>
    </w:p>
    <w:tbl>
      <w:tblPr>
        <w:tblStyle w:val="TableGrid"/>
        <w:tblW w:type="auto" w:w="0"/>
        <w:tblLook w:firstColumn="1" w:firstRow="1" w:lastColumn="0" w:lastRow="0" w:noHBand="0" w:noVBand="1" w:val="04A0"/>
      </w:tblPr>
      <w:tblGrid>
        <w:gridCol w:w="3324"/>
        <w:gridCol w:w="3324"/>
        <w:gridCol w:w="3324"/>
      </w:tblGrid>
      <w:tr>
        <w:tc>
          <w:tcPr>
            <w:tcW w:type="dxa" w:w="3324"/>
          </w:tcPr>
          <w:p>
            <w:r/>
            <w:r>
              <w:rPr>
                <w:rFonts w:ascii="Times New Roman" w:hAnsi="Times New Roman" w:eastAsia="Times New Roman"/>
                <w:b/>
                <w:sz w:val="20"/>
              </w:rPr>
              <w:t>Biến</w:t>
            </w:r>
          </w:p>
        </w:tc>
        <w:tc>
          <w:tcPr>
            <w:tcW w:type="dxa" w:w="3324"/>
          </w:tcPr>
          <w:p>
            <w:r/>
            <w:r>
              <w:rPr>
                <w:rFonts w:ascii="Times New Roman" w:hAnsi="Times New Roman" w:eastAsia="Times New Roman"/>
                <w:b/>
                <w:sz w:val="20"/>
              </w:rPr>
              <w:t>Initial value</w:t>
            </w:r>
          </w:p>
        </w:tc>
        <w:tc>
          <w:tcPr>
            <w:tcW w:type="dxa" w:w="3324"/>
          </w:tcPr>
          <w:p>
            <w:r/>
            <w:r>
              <w:rPr>
                <w:rFonts w:ascii="Times New Roman" w:hAnsi="Times New Roman" w:eastAsia="Times New Roman"/>
                <w:b/>
                <w:sz w:val="20"/>
              </w:rPr>
              <w:t>Công dụng</w:t>
            </w:r>
          </w:p>
        </w:tc>
      </w:tr>
      <w:tr>
        <w:tc>
          <w:tcPr>
            <w:tcW w:type="dxa" w:w="3324"/>
          </w:tcPr>
          <w:p>
            <w:r/>
            <w:r>
              <w:rPr>
                <w:rFonts w:ascii="Times New Roman" w:hAnsi="Times New Roman" w:eastAsia="Times New Roman"/>
                <w:b w:val="0"/>
                <w:sz w:val="18"/>
              </w:rPr>
              <w:t>baseUrl</w:t>
            </w:r>
          </w:p>
        </w:tc>
        <w:tc>
          <w:tcPr>
            <w:tcW w:type="dxa" w:w="3324"/>
          </w:tcPr>
          <w:p>
            <w:r/>
            <w:r>
              <w:rPr>
                <w:rFonts w:ascii="Times New Roman" w:hAnsi="Times New Roman" w:eastAsia="Times New Roman"/>
                <w:b w:val="0"/>
                <w:sz w:val="18"/>
              </w:rPr>
              <w:t>http://localhost:8080</w:t>
            </w:r>
          </w:p>
        </w:tc>
        <w:tc>
          <w:tcPr>
            <w:tcW w:type="dxa" w:w="3324"/>
          </w:tcPr>
          <w:p>
            <w:r/>
            <w:r>
              <w:rPr>
                <w:rFonts w:ascii="Times New Roman" w:hAnsi="Times New Roman" w:eastAsia="Times New Roman"/>
                <w:b w:val="0"/>
                <w:sz w:val="18"/>
              </w:rPr>
              <w:t>Prefix mọi API</w:t>
            </w:r>
          </w:p>
        </w:tc>
      </w:tr>
      <w:tr>
        <w:tc>
          <w:tcPr>
            <w:tcW w:type="dxa" w:w="3324"/>
          </w:tcPr>
          <w:p>
            <w:r/>
            <w:r>
              <w:rPr>
                <w:rFonts w:ascii="Times New Roman" w:hAnsi="Times New Roman" w:eastAsia="Times New Roman"/>
                <w:b w:val="0"/>
                <w:sz w:val="18"/>
              </w:rPr>
              <w:t>token</w:t>
            </w:r>
          </w:p>
        </w:tc>
        <w:tc>
          <w:tcPr>
            <w:tcW w:type="dxa" w:w="3324"/>
          </w:tcPr>
          <w:p>
            <w:r/>
            <w:r>
              <w:rPr>
                <w:rFonts w:ascii="Times New Roman" w:hAnsi="Times New Roman" w:eastAsia="Times New Roman"/>
                <w:b w:val="0"/>
                <w:sz w:val="18"/>
              </w:rPr>
              <w:t>(để trống)</w:t>
            </w:r>
          </w:p>
        </w:tc>
        <w:tc>
          <w:tcPr>
            <w:tcW w:type="dxa" w:w="3324"/>
          </w:tcPr>
          <w:p>
            <w:r/>
            <w:r>
              <w:rPr>
                <w:rFonts w:ascii="Times New Roman" w:hAnsi="Times New Roman" w:eastAsia="Times New Roman"/>
                <w:b w:val="0"/>
                <w:sz w:val="18"/>
              </w:rPr>
              <w:t>JWT Learner</w:t>
            </w:r>
          </w:p>
        </w:tc>
      </w:tr>
      <w:tr>
        <w:tc>
          <w:tcPr>
            <w:tcW w:type="dxa" w:w="3324"/>
          </w:tcPr>
          <w:p>
            <w:r/>
            <w:r>
              <w:rPr>
                <w:rFonts w:ascii="Times New Roman" w:hAnsi="Times New Roman" w:eastAsia="Times New Roman"/>
                <w:b w:val="0"/>
                <w:sz w:val="18"/>
              </w:rPr>
              <w:t>teacherToken</w:t>
            </w:r>
          </w:p>
        </w:tc>
        <w:tc>
          <w:tcPr>
            <w:tcW w:type="dxa" w:w="3324"/>
          </w:tcPr>
          <w:p>
            <w:r/>
            <w:r>
              <w:rPr>
                <w:rFonts w:ascii="Times New Roman" w:hAnsi="Times New Roman" w:eastAsia="Times New Roman"/>
                <w:b w:val="0"/>
                <w:sz w:val="18"/>
              </w:rPr>
              <w:t>(để trống)</w:t>
            </w:r>
          </w:p>
        </w:tc>
        <w:tc>
          <w:tcPr>
            <w:tcW w:type="dxa" w:w="3324"/>
          </w:tcPr>
          <w:p>
            <w:r/>
            <w:r>
              <w:rPr>
                <w:rFonts w:ascii="Times New Roman" w:hAnsi="Times New Roman" w:eastAsia="Times New Roman"/>
                <w:b w:val="0"/>
                <w:sz w:val="18"/>
              </w:rPr>
              <w:t>JWT Teacher</w:t>
            </w:r>
          </w:p>
        </w:tc>
      </w:tr>
      <w:tr>
        <w:tc>
          <w:tcPr>
            <w:tcW w:type="dxa" w:w="3324"/>
          </w:tcPr>
          <w:p>
            <w:r/>
            <w:r>
              <w:rPr>
                <w:rFonts w:ascii="Times New Roman" w:hAnsi="Times New Roman" w:eastAsia="Times New Roman"/>
                <w:b w:val="0"/>
                <w:sz w:val="18"/>
              </w:rPr>
              <w:t>tmToken</w:t>
            </w:r>
          </w:p>
        </w:tc>
        <w:tc>
          <w:tcPr>
            <w:tcW w:type="dxa" w:w="3324"/>
          </w:tcPr>
          <w:p>
            <w:r/>
            <w:r>
              <w:rPr>
                <w:rFonts w:ascii="Times New Roman" w:hAnsi="Times New Roman" w:eastAsia="Times New Roman"/>
                <w:b w:val="0"/>
                <w:sz w:val="18"/>
              </w:rPr>
              <w:t>(để trống)</w:t>
            </w:r>
          </w:p>
        </w:tc>
        <w:tc>
          <w:tcPr>
            <w:tcW w:type="dxa" w:w="3324"/>
          </w:tcPr>
          <w:p>
            <w:r/>
            <w:r>
              <w:rPr>
                <w:rFonts w:ascii="Times New Roman" w:hAnsi="Times New Roman" w:eastAsia="Times New Roman"/>
                <w:b w:val="0"/>
                <w:sz w:val="18"/>
              </w:rPr>
              <w:t>JWT Training Manager</w:t>
            </w:r>
          </w:p>
        </w:tc>
      </w:tr>
      <w:tr>
        <w:tc>
          <w:tcPr>
            <w:tcW w:type="dxa" w:w="3324"/>
          </w:tcPr>
          <w:p>
            <w:r/>
            <w:r>
              <w:rPr>
                <w:rFonts w:ascii="Times New Roman" w:hAnsi="Times New Roman" w:eastAsia="Times New Roman"/>
                <w:b w:val="0"/>
                <w:sz w:val="18"/>
              </w:rPr>
              <w:t>staffToken</w:t>
            </w:r>
          </w:p>
        </w:tc>
        <w:tc>
          <w:tcPr>
            <w:tcW w:type="dxa" w:w="3324"/>
          </w:tcPr>
          <w:p>
            <w:r/>
            <w:r>
              <w:rPr>
                <w:rFonts w:ascii="Times New Roman" w:hAnsi="Times New Roman" w:eastAsia="Times New Roman"/>
                <w:b w:val="0"/>
                <w:sz w:val="18"/>
              </w:rPr>
              <w:t>(để trống)</w:t>
            </w:r>
          </w:p>
        </w:tc>
        <w:tc>
          <w:tcPr>
            <w:tcW w:type="dxa" w:w="3324"/>
          </w:tcPr>
          <w:p>
            <w:r/>
            <w:r>
              <w:rPr>
                <w:rFonts w:ascii="Times New Roman" w:hAnsi="Times New Roman" w:eastAsia="Times New Roman"/>
                <w:b w:val="0"/>
                <w:sz w:val="18"/>
              </w:rPr>
              <w:t>JWT Staff</w:t>
            </w:r>
          </w:p>
        </w:tc>
      </w:tr>
      <w:tr>
        <w:tc>
          <w:tcPr>
            <w:tcW w:type="dxa" w:w="3324"/>
          </w:tcPr>
          <w:p>
            <w:r/>
            <w:r>
              <w:rPr>
                <w:rFonts w:ascii="Times New Roman" w:hAnsi="Times New Roman" w:eastAsia="Times New Roman"/>
                <w:b w:val="0"/>
                <w:sz w:val="18"/>
              </w:rPr>
              <w:t>managerToken</w:t>
            </w:r>
          </w:p>
        </w:tc>
        <w:tc>
          <w:tcPr>
            <w:tcW w:type="dxa" w:w="3324"/>
          </w:tcPr>
          <w:p>
            <w:r/>
            <w:r>
              <w:rPr>
                <w:rFonts w:ascii="Times New Roman" w:hAnsi="Times New Roman" w:eastAsia="Times New Roman"/>
                <w:b w:val="0"/>
                <w:sz w:val="18"/>
              </w:rPr>
              <w:t>(để trống)</w:t>
            </w:r>
          </w:p>
        </w:tc>
        <w:tc>
          <w:tcPr>
            <w:tcW w:type="dxa" w:w="3324"/>
          </w:tcPr>
          <w:p>
            <w:r/>
            <w:r>
              <w:rPr>
                <w:rFonts w:ascii="Times New Roman" w:hAnsi="Times New Roman" w:eastAsia="Times New Roman"/>
                <w:b w:val="0"/>
                <w:sz w:val="18"/>
              </w:rPr>
              <w:t>JWT Manager</w:t>
            </w:r>
          </w:p>
        </w:tc>
      </w:tr>
      <w:tr>
        <w:tc>
          <w:tcPr>
            <w:tcW w:type="dxa" w:w="3324"/>
          </w:tcPr>
          <w:p>
            <w:r/>
            <w:r>
              <w:rPr>
                <w:rFonts w:ascii="Times New Roman" w:hAnsi="Times New Roman" w:eastAsia="Times New Roman"/>
                <w:b w:val="0"/>
                <w:sz w:val="18"/>
              </w:rPr>
              <w:t>cmToken</w:t>
            </w:r>
          </w:p>
        </w:tc>
        <w:tc>
          <w:tcPr>
            <w:tcW w:type="dxa" w:w="3324"/>
          </w:tcPr>
          <w:p>
            <w:r/>
            <w:r>
              <w:rPr>
                <w:rFonts w:ascii="Times New Roman" w:hAnsi="Times New Roman" w:eastAsia="Times New Roman"/>
                <w:b w:val="0"/>
                <w:sz w:val="18"/>
              </w:rPr>
              <w:t>(để trống)</w:t>
            </w:r>
          </w:p>
        </w:tc>
        <w:tc>
          <w:tcPr>
            <w:tcW w:type="dxa" w:w="3324"/>
          </w:tcPr>
          <w:p>
            <w:r/>
            <w:r>
              <w:rPr>
                <w:rFonts w:ascii="Times New Roman" w:hAnsi="Times New Roman" w:eastAsia="Times New Roman"/>
                <w:b w:val="0"/>
                <w:sz w:val="18"/>
              </w:rPr>
              <w:t>JWT Content Manager</w:t>
            </w:r>
          </w:p>
        </w:tc>
      </w:tr>
      <w:tr>
        <w:tc>
          <w:tcPr>
            <w:tcW w:type="dxa" w:w="3324"/>
          </w:tcPr>
          <w:p>
            <w:r/>
            <w:r>
              <w:rPr>
                <w:rFonts w:ascii="Times New Roman" w:hAnsi="Times New Roman" w:eastAsia="Times New Roman"/>
                <w:b w:val="0"/>
                <w:sz w:val="18"/>
              </w:rPr>
              <w:t>adminToken</w:t>
            </w:r>
          </w:p>
        </w:tc>
        <w:tc>
          <w:tcPr>
            <w:tcW w:type="dxa" w:w="3324"/>
          </w:tcPr>
          <w:p>
            <w:r/>
            <w:r>
              <w:rPr>
                <w:rFonts w:ascii="Times New Roman" w:hAnsi="Times New Roman" w:eastAsia="Times New Roman"/>
                <w:b w:val="0"/>
                <w:sz w:val="18"/>
              </w:rPr>
              <w:t>(để trống)</w:t>
            </w:r>
          </w:p>
        </w:tc>
        <w:tc>
          <w:tcPr>
            <w:tcW w:type="dxa" w:w="3324"/>
          </w:tcPr>
          <w:p>
            <w:r/>
            <w:r>
              <w:rPr>
                <w:rFonts w:ascii="Times New Roman" w:hAnsi="Times New Roman" w:eastAsia="Times New Roman"/>
                <w:b w:val="0"/>
                <w:sz w:val="18"/>
              </w:rPr>
              <w:t>JWT Admin</w:t>
            </w:r>
          </w:p>
        </w:tc>
      </w:tr>
      <w:tr>
        <w:tc>
          <w:tcPr>
            <w:tcW w:type="dxa" w:w="3324"/>
          </w:tcPr>
          <w:p>
            <w:r/>
            <w:r>
              <w:rPr>
                <w:rFonts w:ascii="Times New Roman" w:hAnsi="Times New Roman" w:eastAsia="Times New Roman"/>
                <w:b w:val="0"/>
                <w:sz w:val="18"/>
              </w:rPr>
              <w:t>courseId</w:t>
            </w:r>
          </w:p>
        </w:tc>
        <w:tc>
          <w:tcPr>
            <w:tcW w:type="dxa" w:w="3324"/>
          </w:tcPr>
          <w:p>
            <w:r/>
            <w:r>
              <w:rPr>
                <w:rFonts w:ascii="Times New Roman" w:hAnsi="Times New Roman" w:eastAsia="Times New Roman"/>
                <w:b w:val="0"/>
                <w:sz w:val="18"/>
              </w:rPr>
              <w:t>(điền sau)</w:t>
            </w:r>
          </w:p>
        </w:tc>
        <w:tc>
          <w:tcPr>
            <w:tcW w:type="dxa" w:w="3324"/>
          </w:tcPr>
          <w:p>
            <w:r/>
            <w:r>
              <w:rPr>
                <w:rFonts w:ascii="Times New Roman" w:hAnsi="Times New Roman" w:eastAsia="Times New Roman"/>
                <w:b w:val="0"/>
                <w:sz w:val="18"/>
              </w:rPr>
              <w:t>Id khóa online</w:t>
            </w:r>
          </w:p>
        </w:tc>
      </w:tr>
      <w:tr>
        <w:tc>
          <w:tcPr>
            <w:tcW w:type="dxa" w:w="3324"/>
          </w:tcPr>
          <w:p>
            <w:r/>
            <w:r>
              <w:rPr>
                <w:rFonts w:ascii="Times New Roman" w:hAnsi="Times New Roman" w:eastAsia="Times New Roman"/>
                <w:b w:val="0"/>
                <w:sz w:val="18"/>
              </w:rPr>
              <w:t>classroomId</w:t>
            </w:r>
          </w:p>
        </w:tc>
        <w:tc>
          <w:tcPr>
            <w:tcW w:type="dxa" w:w="3324"/>
          </w:tcPr>
          <w:p>
            <w:r/>
            <w:r>
              <w:rPr>
                <w:rFonts w:ascii="Times New Roman" w:hAnsi="Times New Roman" w:eastAsia="Times New Roman"/>
                <w:b w:val="0"/>
                <w:sz w:val="18"/>
              </w:rPr>
              <w:t>(điền sau)</w:t>
            </w:r>
          </w:p>
        </w:tc>
        <w:tc>
          <w:tcPr>
            <w:tcW w:type="dxa" w:w="3324"/>
          </w:tcPr>
          <w:p>
            <w:r/>
            <w:r>
              <w:rPr>
                <w:rFonts w:ascii="Times New Roman" w:hAnsi="Times New Roman" w:eastAsia="Times New Roman"/>
                <w:b w:val="0"/>
                <w:sz w:val="18"/>
              </w:rPr>
              <w:t>Id lớp</w:t>
            </w:r>
          </w:p>
        </w:tc>
      </w:tr>
      <w:tr>
        <w:tc>
          <w:tcPr>
            <w:tcW w:type="dxa" w:w="3324"/>
          </w:tcPr>
          <w:p>
            <w:r/>
            <w:r>
              <w:rPr>
                <w:rFonts w:ascii="Times New Roman" w:hAnsi="Times New Roman" w:eastAsia="Times New Roman"/>
                <w:b w:val="0"/>
                <w:sz w:val="18"/>
              </w:rPr>
              <w:t>sessionId</w:t>
            </w:r>
          </w:p>
        </w:tc>
        <w:tc>
          <w:tcPr>
            <w:tcW w:type="dxa" w:w="3324"/>
          </w:tcPr>
          <w:p>
            <w:r/>
            <w:r>
              <w:rPr>
                <w:rFonts w:ascii="Times New Roman" w:hAnsi="Times New Roman" w:eastAsia="Times New Roman"/>
                <w:b w:val="0"/>
                <w:sz w:val="18"/>
              </w:rPr>
              <w:t>(điền sau)</w:t>
            </w:r>
          </w:p>
        </w:tc>
        <w:tc>
          <w:tcPr>
            <w:tcW w:type="dxa" w:w="3324"/>
          </w:tcPr>
          <w:p>
            <w:r/>
            <w:r>
              <w:rPr>
                <w:rFonts w:ascii="Times New Roman" w:hAnsi="Times New Roman" w:eastAsia="Times New Roman"/>
                <w:b w:val="0"/>
                <w:sz w:val="18"/>
              </w:rPr>
              <w:t>Id buổi học</w:t>
            </w:r>
          </w:p>
        </w:tc>
      </w:tr>
    </w:tbl>
    <w:p/>
    <w:p>
      <w:pPr>
        <w:pStyle w:val="ListNumber"/>
      </w:pPr>
      <w:r>
        <w:rPr>
          <w:rFonts w:ascii="Times New Roman" w:hAnsi="Times New Roman" w:eastAsia="Times New Roman"/>
          <w:b w:val="0"/>
          <w:sz w:val="22"/>
        </w:rPr>
        <w:t>Góc trên-phải Postman chọn Environment = EnglishLab-Local.</w:t>
      </w:r>
    </w:p>
    <w:p>
      <w:pPr>
        <w:pStyle w:val="ListNumber"/>
      </w:pPr>
      <w:r>
        <w:rPr>
          <w:rFonts w:ascii="Times New Roman" w:hAnsi="Times New Roman" w:eastAsia="Times New Roman"/>
          <w:b w:val="0"/>
          <w:sz w:val="22"/>
        </w:rPr>
        <w:t>URL viết dạng {{baseUrl}}/api/...</w:t>
      </w:r>
    </w:p>
    <w:p>
      <w:pPr>
        <w:pStyle w:val="Heading1"/>
      </w:pPr>
      <w:r>
        <w:rPr>
          <w:rFonts w:ascii="Times New Roman" w:hAnsi="Times New Roman" w:eastAsia="Times New Roman"/>
          <w:b/>
          <w:sz w:val="32"/>
        </w:rPr>
        <w:t>PHẦN D – Request Login chuẩn (copy dùng lại)</w:t>
      </w:r>
    </w:p>
    <w:p>
      <w:pPr>
        <w:spacing w:after="80" w:line="276" w:lineRule="auto"/>
      </w:pPr>
      <w:r>
        <w:rPr>
          <w:rFonts w:ascii="Times New Roman" w:hAnsi="Times New Roman" w:eastAsia="Times New Roman"/>
          <w:b/>
          <w:sz w:val="22"/>
        </w:rPr>
        <w:t>Tạo folder Auth → request LOGIN_LEARNER:</w:t>
      </w:r>
    </w:p>
    <w:p>
      <w:pPr>
        <w:spacing w:after="80" w:line="276" w:lineRule="auto"/>
      </w:pPr>
      <w:r>
        <w:rPr>
          <w:rFonts w:ascii="Times New Roman" w:hAnsi="Times New Roman" w:eastAsia="Times New Roman"/>
          <w:b w:val="0"/>
          <w:sz w:val="22"/>
        </w:rPr>
        <w:t>POST {{baseUrl}}/api/auth/login</w:t>
      </w:r>
    </w:p>
    <w:p>
      <w:pPr>
        <w:spacing w:after="80" w:line="276" w:lineRule="auto"/>
      </w:pPr>
      <w:r>
        <w:rPr>
          <w:rFonts w:ascii="Times New Roman" w:hAnsi="Times New Roman" w:eastAsia="Times New Roman"/>
          <w:b w:val="0"/>
          <w:sz w:val="22"/>
        </w:rPr>
        <w:t>Body raw JSON:</w:t>
      </w:r>
    </w:p>
    <w:p>
      <w:pPr>
        <w:spacing w:before="40" w:after="120"/>
        <w:ind w:left="283"/>
      </w:pPr>
      <w:r>
        <w:rPr>
          <w:rFonts w:ascii="Consolas" w:hAnsi="Consolas" w:eastAsia="Consolas"/>
          <w:b w:val="0"/>
          <w:sz w:val="18"/>
        </w:rPr>
        <w:t>{</w:t>
        <w:br/>
        <w:t xml:space="preserve">  "email": "0386852628z@gmail.com",</w:t>
        <w:br/>
        <w:t xml:space="preserve">  "password": "Password123!"</w:t>
        <w:br/>
        <w:t>}</w:t>
      </w:r>
    </w:p>
    <w:p>
      <w:pPr>
        <w:spacing w:after="80" w:line="276" w:lineRule="auto"/>
      </w:pPr>
      <w:r>
        <w:rPr>
          <w:rFonts w:ascii="Times New Roman" w:hAnsi="Times New Roman" w:eastAsia="Times New Roman"/>
          <w:b/>
          <w:sz w:val="22"/>
        </w:rPr>
        <w:t>Tab Tests (JavaScript) — tự lưu token:</w:t>
      </w:r>
    </w:p>
    <w:p>
      <w:pPr>
        <w:spacing w:before="40" w:after="120"/>
        <w:ind w:left="283"/>
      </w:pPr>
      <w:r>
        <w:rPr>
          <w:rFonts w:ascii="Consolas" w:hAnsi="Consolas" w:eastAsia="Consolas"/>
          <w:b w:val="0"/>
          <w:sz w:val="18"/>
        </w:rPr>
        <w:t>if (pm.response.code === 200) {</w:t>
        <w:br/>
        <w:t xml:space="preserve">  const json = pm.response.json();</w:t>
        <w:br/>
        <w:t xml:space="preserve">  pm.environment.set("token", json.accessToken);</w:t>
        <w:br/>
        <w:t>}</w:t>
      </w:r>
    </w:p>
    <w:p>
      <w:pPr>
        <w:spacing w:after="80" w:line="276" w:lineRule="auto"/>
      </w:pPr>
      <w:r>
        <w:rPr>
          <w:rFonts w:ascii="Times New Roman" w:hAnsi="Times New Roman" w:eastAsia="Times New Roman"/>
          <w:b/>
          <w:sz w:val="22"/>
        </w:rPr>
        <w:t>Tạo thêm các request Login khác, đổi email + đổi dòng set:</w:t>
      </w:r>
    </w:p>
    <w:p>
      <w:pPr>
        <w:pStyle w:val="ListBullet"/>
      </w:pPr>
      <w:r>
        <w:rPr>
          <w:rFonts w:ascii="Times New Roman" w:hAnsi="Times New Roman" w:eastAsia="Times New Roman"/>
          <w:b w:val="0"/>
          <w:sz w:val="22"/>
        </w:rPr>
        <w:t>Teacher → pm.environment.set("teacherToken", json.accessToken);</w:t>
      </w:r>
    </w:p>
    <w:p>
      <w:pPr>
        <w:pStyle w:val="ListBullet"/>
      </w:pPr>
      <w:r>
        <w:rPr>
          <w:rFonts w:ascii="Times New Roman" w:hAnsi="Times New Roman" w:eastAsia="Times New Roman"/>
          <w:b w:val="0"/>
          <w:sz w:val="22"/>
        </w:rPr>
        <w:t>TM → pm.environment.set("tmToken", json.accessToken);</w:t>
      </w:r>
    </w:p>
    <w:p>
      <w:pPr>
        <w:pStyle w:val="ListBullet"/>
      </w:pPr>
      <w:r>
        <w:rPr>
          <w:rFonts w:ascii="Times New Roman" w:hAnsi="Times New Roman" w:eastAsia="Times New Roman"/>
          <w:b w:val="0"/>
          <w:sz w:val="22"/>
        </w:rPr>
        <w:t>Staff → pm.environment.set("staffToken", json.accessToken);</w:t>
      </w:r>
    </w:p>
    <w:p>
      <w:pPr>
        <w:pStyle w:val="ListBullet"/>
      </w:pPr>
      <w:r>
        <w:rPr>
          <w:rFonts w:ascii="Times New Roman" w:hAnsi="Times New Roman" w:eastAsia="Times New Roman"/>
          <w:b w:val="0"/>
          <w:sz w:val="22"/>
        </w:rPr>
        <w:t>Manager → pm.environment.set("managerToken", json.accessToken);</w:t>
      </w:r>
    </w:p>
    <w:p>
      <w:pPr>
        <w:pStyle w:val="ListBullet"/>
      </w:pPr>
      <w:r>
        <w:rPr>
          <w:rFonts w:ascii="Times New Roman" w:hAnsi="Times New Roman" w:eastAsia="Times New Roman"/>
          <w:b w:val="0"/>
          <w:sz w:val="22"/>
        </w:rPr>
        <w:t>CM → pm.environment.set("cmToken", json.accessToken);</w:t>
      </w:r>
    </w:p>
    <w:p>
      <w:pPr>
        <w:pStyle w:val="ListBullet"/>
      </w:pPr>
      <w:r>
        <w:rPr>
          <w:rFonts w:ascii="Times New Roman" w:hAnsi="Times New Roman" w:eastAsia="Times New Roman"/>
          <w:b w:val="0"/>
          <w:sz w:val="22"/>
        </w:rPr>
        <w:t>Admin → pm.environment.set("adminToken", json.accessToken);</w:t>
      </w:r>
    </w:p>
    <w:p>
      <w:pPr>
        <w:pStyle w:val="Heading1"/>
      </w:pPr>
      <w:r>
        <w:rPr>
          <w:rFonts w:ascii="Times New Roman" w:hAnsi="Times New Roman" w:eastAsia="Times New Roman"/>
          <w:b/>
          <w:sz w:val="32"/>
        </w:rPr>
        <w:t>PHẦN E – Gắn Bearer token cho request sau</w:t>
      </w:r>
    </w:p>
    <w:p>
      <w:pPr>
        <w:pStyle w:val="ListNumber"/>
      </w:pPr>
      <w:r>
        <w:rPr>
          <w:rFonts w:ascii="Times New Roman" w:hAnsi="Times New Roman" w:eastAsia="Times New Roman"/>
          <w:b w:val="0"/>
          <w:sz w:val="22"/>
        </w:rPr>
        <w:t>Mở request cần bảo vệ → tab Authorization.</w:t>
      </w:r>
    </w:p>
    <w:p>
      <w:pPr>
        <w:pStyle w:val="ListNumber"/>
      </w:pPr>
      <w:r>
        <w:rPr>
          <w:rFonts w:ascii="Times New Roman" w:hAnsi="Times New Roman" w:eastAsia="Times New Roman"/>
          <w:b w:val="0"/>
          <w:sz w:val="22"/>
        </w:rPr>
        <w:t>Type = Bearer Token.</w:t>
      </w:r>
    </w:p>
    <w:p>
      <w:pPr>
        <w:pStyle w:val="ListNumber"/>
      </w:pPr>
      <w:r>
        <w:rPr>
          <w:rFonts w:ascii="Times New Roman" w:hAnsi="Times New Roman" w:eastAsia="Times New Roman"/>
          <w:b w:val="0"/>
          <w:sz w:val="22"/>
        </w:rPr>
        <w:t>Token = {{token}} (hoặc {{teacherToken}}, {{tmToken}}, …).</w:t>
      </w:r>
    </w:p>
    <w:p>
      <w:pPr>
        <w:pStyle w:val="ListNumber"/>
      </w:pPr>
      <w:r>
        <w:rPr>
          <w:rFonts w:ascii="Times New Roman" w:hAnsi="Times New Roman" w:eastAsia="Times New Roman"/>
          <w:b w:val="0"/>
          <w:sz w:val="22"/>
        </w:rPr>
        <w:t>Hoặc tab Headers: Key=Authorization, Value=Bearer {{token}}.</w:t>
      </w:r>
    </w:p>
    <w:p>
      <w:pPr>
        <w:pStyle w:val="Heading1"/>
      </w:pPr>
      <w:r>
        <w:rPr>
          <w:rFonts w:ascii="Times New Roman" w:hAnsi="Times New Roman" w:eastAsia="Times New Roman"/>
          <w:b/>
          <w:sz w:val="32"/>
        </w:rPr>
        <w:t>PHẦN F – Quy trình 1 case + cách ghi Excel</w:t>
      </w:r>
    </w:p>
    <w:p>
      <w:pPr>
        <w:pStyle w:val="ListNumber"/>
      </w:pPr>
      <w:r>
        <w:rPr>
          <w:rFonts w:ascii="Times New Roman" w:hAnsi="Times New Roman" w:eastAsia="Times New Roman"/>
          <w:b w:val="0"/>
          <w:sz w:val="22"/>
        </w:rPr>
        <w:t>Mở đúng sheet module trong Excel (cột Test Case ID = IT_xxx).</w:t>
      </w:r>
    </w:p>
    <w:p>
      <w:pPr>
        <w:pStyle w:val="ListNumber"/>
      </w:pPr>
      <w:r>
        <w:rPr>
          <w:rFonts w:ascii="Times New Roman" w:hAnsi="Times New Roman" w:eastAsia="Times New Roman"/>
          <w:b w:val="0"/>
          <w:sz w:val="22"/>
        </w:rPr>
        <w:t>Đọc Pre-conditions → login đúng role.</w:t>
      </w:r>
    </w:p>
    <w:p>
      <w:pPr>
        <w:pStyle w:val="ListNumber"/>
      </w:pPr>
      <w:r>
        <w:rPr>
          <w:rFonts w:ascii="Times New Roman" w:hAnsi="Times New Roman" w:eastAsia="Times New Roman"/>
          <w:b w:val="0"/>
          <w:sz w:val="22"/>
        </w:rPr>
        <w:t>Làm theo từng bước trong tài liệu này.</w:t>
      </w:r>
    </w:p>
    <w:p>
      <w:pPr>
        <w:pStyle w:val="ListNumber"/>
      </w:pPr>
      <w:r>
        <w:rPr>
          <w:rFonts w:ascii="Times New Roman" w:hAnsi="Times New Roman" w:eastAsia="Times New Roman"/>
          <w:b w:val="0"/>
          <w:sz w:val="22"/>
        </w:rPr>
        <w:t>So Status + body với Expected.</w:t>
      </w:r>
    </w:p>
    <w:p>
      <w:pPr>
        <w:pStyle w:val="ListNumber"/>
      </w:pPr>
      <w:r>
        <w:rPr>
          <w:rFonts w:ascii="Times New Roman" w:hAnsi="Times New Roman" w:eastAsia="Times New Roman"/>
          <w:b w:val="0"/>
          <w:sz w:val="22"/>
        </w:rPr>
        <w:t>Ghi Excel: Round = Passed/Failed/N/A · Test date · Tester=phongdx · Note=HTTP xxx hoặc lý do N/A.</w:t>
      </w:r>
    </w:p>
    <w:tbl>
      <w:tblPr>
        <w:tblStyle w:val="TableGrid"/>
        <w:tblW w:type="auto" w:w="0"/>
        <w:tblLook w:firstColumn="1" w:firstRow="1" w:lastColumn="0" w:lastRow="0" w:noHBand="0" w:noVBand="1" w:val="04A0"/>
      </w:tblPr>
      <w:tblGrid>
        <w:gridCol w:w="4986"/>
        <w:gridCol w:w="4986"/>
      </w:tblGrid>
      <w:tr>
        <w:tc>
          <w:tcPr>
            <w:tcW w:type="dxa" w:w="4986"/>
          </w:tcPr>
          <w:p>
            <w:r/>
            <w:r>
              <w:rPr>
                <w:rFonts w:ascii="Times New Roman" w:hAnsi="Times New Roman" w:eastAsia="Times New Roman"/>
                <w:b/>
                <w:sz w:val="20"/>
              </w:rPr>
              <w:t>Kết quả</w:t>
            </w:r>
          </w:p>
        </w:tc>
        <w:tc>
          <w:tcPr>
            <w:tcW w:type="dxa" w:w="4986"/>
          </w:tcPr>
          <w:p>
            <w:r/>
            <w:r>
              <w:rPr>
                <w:rFonts w:ascii="Times New Roman" w:hAnsi="Times New Roman" w:eastAsia="Times New Roman"/>
                <w:b/>
                <w:sz w:val="20"/>
              </w:rPr>
              <w:t>Khi nào ghi</w:t>
            </w:r>
          </w:p>
        </w:tc>
      </w:tr>
      <w:tr>
        <w:tc>
          <w:tcPr>
            <w:tcW w:type="dxa" w:w="4986"/>
          </w:tcPr>
          <w:p>
            <w:r/>
            <w:r>
              <w:rPr>
                <w:rFonts w:ascii="Times New Roman" w:hAnsi="Times New Roman" w:eastAsia="Times New Roman"/>
                <w:b w:val="0"/>
                <w:sz w:val="18"/>
              </w:rPr>
              <w:t>Passed</w:t>
            </w:r>
          </w:p>
        </w:tc>
        <w:tc>
          <w:tcPr>
            <w:tcW w:type="dxa" w:w="4986"/>
          </w:tcPr>
          <w:p>
            <w:r/>
            <w:r>
              <w:rPr>
                <w:rFonts w:ascii="Times New Roman" w:hAnsi="Times New Roman" w:eastAsia="Times New Roman"/>
                <w:b w:val="0"/>
                <w:sz w:val="18"/>
              </w:rPr>
              <w:t>Đúng expected: happy-path OK hoặc negative bị từ chối đúng (4xx).</w:t>
            </w:r>
          </w:p>
        </w:tc>
      </w:tr>
      <w:tr>
        <w:tc>
          <w:tcPr>
            <w:tcW w:type="dxa" w:w="4986"/>
          </w:tcPr>
          <w:p>
            <w:r/>
            <w:r>
              <w:rPr>
                <w:rFonts w:ascii="Times New Roman" w:hAnsi="Times New Roman" w:eastAsia="Times New Roman"/>
                <w:b w:val="0"/>
                <w:sz w:val="18"/>
              </w:rPr>
              <w:t>Failed</w:t>
            </w:r>
          </w:p>
        </w:tc>
        <w:tc>
          <w:tcPr>
            <w:tcW w:type="dxa" w:w="4986"/>
          </w:tcPr>
          <w:p>
            <w:r/>
            <w:r>
              <w:rPr>
                <w:rFonts w:ascii="Times New Roman" w:hAnsi="Times New Roman" w:eastAsia="Times New Roman"/>
                <w:b w:val="0"/>
                <w:sz w:val="18"/>
              </w:rPr>
              <w:t>Sai expected, lỗi 500, path 404 không tồn tại khi đáng lẽ có.</w:t>
            </w:r>
          </w:p>
        </w:tc>
      </w:tr>
      <w:tr>
        <w:tc>
          <w:tcPr>
            <w:tcW w:type="dxa" w:w="4986"/>
          </w:tcPr>
          <w:p>
            <w:r/>
            <w:r>
              <w:rPr>
                <w:rFonts w:ascii="Times New Roman" w:hAnsi="Times New Roman" w:eastAsia="Times New Roman"/>
                <w:b w:val="0"/>
                <w:sz w:val="18"/>
              </w:rPr>
              <w:t>N/A</w:t>
            </w:r>
          </w:p>
        </w:tc>
        <w:tc>
          <w:tcPr>
            <w:tcW w:type="dxa" w:w="4986"/>
          </w:tcPr>
          <w:p>
            <w:r/>
            <w:r>
              <w:rPr>
                <w:rFonts w:ascii="Times New Roman" w:hAnsi="Times New Roman" w:eastAsia="Times New Roman"/>
                <w:b w:val="0"/>
                <w:sz w:val="18"/>
              </w:rPr>
              <w:t>Thiếu precondition (chưa enroll, thiếu OTP, waitlist &lt; 2, không xóa data demo, Lark chưa cấu hình…).</w:t>
            </w:r>
          </w:p>
        </w:tc>
      </w:tr>
    </w:tbl>
    <w:p/>
    <w:p>
      <w:pPr>
        <w:pStyle w:val="Heading1"/>
      </w:pPr>
      <w:r>
        <w:rPr>
          <w:rFonts w:ascii="Times New Roman" w:hAnsi="Times New Roman" w:eastAsia="Times New Roman"/>
          <w:b/>
          <w:sz w:val="32"/>
        </w:rPr>
        <w:t>PHẦN G – Tài khoản demo (Password123!)</w:t>
      </w:r>
    </w:p>
    <w:tbl>
      <w:tblPr>
        <w:tblStyle w:val="TableGrid"/>
        <w:tblW w:type="auto" w:w="0"/>
        <w:tblLook w:firstColumn="1" w:firstRow="1" w:lastColumn="0" w:lastRow="0" w:noHBand="0" w:noVBand="1" w:val="04A0"/>
      </w:tblPr>
      <w:tblGrid>
        <w:gridCol w:w="4986"/>
        <w:gridCol w:w="4986"/>
      </w:tblGrid>
      <w:tr>
        <w:tc>
          <w:tcPr>
            <w:tcW w:type="dxa" w:w="4986"/>
          </w:tcPr>
          <w:p>
            <w:r/>
            <w:r>
              <w:rPr>
                <w:rFonts w:ascii="Times New Roman" w:hAnsi="Times New Roman" w:eastAsia="Times New Roman"/>
                <w:b/>
                <w:sz w:val="20"/>
              </w:rPr>
              <w:t>Role</w:t>
            </w:r>
          </w:p>
        </w:tc>
        <w:tc>
          <w:tcPr>
            <w:tcW w:type="dxa" w:w="4986"/>
          </w:tcPr>
          <w:p>
            <w:r/>
            <w:r>
              <w:rPr>
                <w:rFonts w:ascii="Times New Roman" w:hAnsi="Times New Roman" w:eastAsia="Times New Roman"/>
                <w:b/>
                <w:sz w:val="20"/>
              </w:rPr>
              <w:t>Email</w:t>
            </w:r>
          </w:p>
        </w:tc>
      </w:tr>
      <w:tr>
        <w:tc>
          <w:tcPr>
            <w:tcW w:type="dxa" w:w="4986"/>
          </w:tcPr>
          <w:p>
            <w:r/>
            <w:r>
              <w:rPr>
                <w:rFonts w:ascii="Times New Roman" w:hAnsi="Times New Roman" w:eastAsia="Times New Roman"/>
                <w:b w:val="0"/>
                <w:sz w:val="18"/>
              </w:rPr>
              <w:t>LEARNER</w:t>
            </w:r>
          </w:p>
        </w:tc>
        <w:tc>
          <w:tcPr>
            <w:tcW w:type="dxa" w:w="4986"/>
          </w:tcPr>
          <w:p>
            <w:r/>
            <w:r>
              <w:rPr>
                <w:rFonts w:ascii="Times New Roman" w:hAnsi="Times New Roman" w:eastAsia="Times New Roman"/>
                <w:b w:val="0"/>
                <w:sz w:val="18"/>
              </w:rPr>
              <w:t>0386852628z@gmail.com</w:t>
            </w:r>
          </w:p>
        </w:tc>
      </w:tr>
      <w:tr>
        <w:tc>
          <w:tcPr>
            <w:tcW w:type="dxa" w:w="4986"/>
          </w:tcPr>
          <w:p>
            <w:r/>
            <w:r>
              <w:rPr>
                <w:rFonts w:ascii="Times New Roman" w:hAnsi="Times New Roman" w:eastAsia="Times New Roman"/>
                <w:b w:val="0"/>
                <w:sz w:val="18"/>
              </w:rPr>
              <w:t>TEACHER</w:t>
            </w:r>
          </w:p>
        </w:tc>
        <w:tc>
          <w:tcPr>
            <w:tcW w:type="dxa" w:w="4986"/>
          </w:tcPr>
          <w:p>
            <w:r/>
            <w:r>
              <w:rPr>
                <w:rFonts w:ascii="Times New Roman" w:hAnsi="Times New Roman" w:eastAsia="Times New Roman"/>
                <w:b w:val="0"/>
                <w:sz w:val="18"/>
              </w:rPr>
              <w:t>classroom.teacher1@englishlab.vn</w:t>
            </w:r>
          </w:p>
        </w:tc>
      </w:tr>
      <w:tr>
        <w:tc>
          <w:tcPr>
            <w:tcW w:type="dxa" w:w="4986"/>
          </w:tcPr>
          <w:p>
            <w:r/>
            <w:r>
              <w:rPr>
                <w:rFonts w:ascii="Times New Roman" w:hAnsi="Times New Roman" w:eastAsia="Times New Roman"/>
                <w:b w:val="0"/>
                <w:sz w:val="18"/>
              </w:rPr>
              <w:t>TRAINING_MANAGER</w:t>
            </w:r>
          </w:p>
        </w:tc>
        <w:tc>
          <w:tcPr>
            <w:tcW w:type="dxa" w:w="4986"/>
          </w:tcPr>
          <w:p>
            <w:r/>
            <w:r>
              <w:rPr>
                <w:rFonts w:ascii="Times New Roman" w:hAnsi="Times New Roman" w:eastAsia="Times New Roman"/>
                <w:b w:val="0"/>
                <w:sz w:val="18"/>
              </w:rPr>
              <w:t>training.manager@englishlab.vn</w:t>
            </w:r>
          </w:p>
        </w:tc>
      </w:tr>
      <w:tr>
        <w:tc>
          <w:tcPr>
            <w:tcW w:type="dxa" w:w="4986"/>
          </w:tcPr>
          <w:p>
            <w:r/>
            <w:r>
              <w:rPr>
                <w:rFonts w:ascii="Times New Roman" w:hAnsi="Times New Roman" w:eastAsia="Times New Roman"/>
                <w:b w:val="0"/>
                <w:sz w:val="18"/>
              </w:rPr>
              <w:t>STAFF</w:t>
            </w:r>
          </w:p>
        </w:tc>
        <w:tc>
          <w:tcPr>
            <w:tcW w:type="dxa" w:w="4986"/>
          </w:tcPr>
          <w:p>
            <w:r/>
            <w:r>
              <w:rPr>
                <w:rFonts w:ascii="Times New Roman" w:hAnsi="Times New Roman" w:eastAsia="Times New Roman"/>
                <w:b w:val="0"/>
                <w:sz w:val="18"/>
              </w:rPr>
              <w:t>staff@englishlab.vn</w:t>
            </w:r>
          </w:p>
        </w:tc>
      </w:tr>
      <w:tr>
        <w:tc>
          <w:tcPr>
            <w:tcW w:type="dxa" w:w="4986"/>
          </w:tcPr>
          <w:p>
            <w:r/>
            <w:r>
              <w:rPr>
                <w:rFonts w:ascii="Times New Roman" w:hAnsi="Times New Roman" w:eastAsia="Times New Roman"/>
                <w:b w:val="0"/>
                <w:sz w:val="18"/>
              </w:rPr>
              <w:t>MANAGER</w:t>
            </w:r>
          </w:p>
        </w:tc>
        <w:tc>
          <w:tcPr>
            <w:tcW w:type="dxa" w:w="4986"/>
          </w:tcPr>
          <w:p>
            <w:r/>
            <w:r>
              <w:rPr>
                <w:rFonts w:ascii="Times New Roman" w:hAnsi="Times New Roman" w:eastAsia="Times New Roman"/>
                <w:b w:val="0"/>
                <w:sz w:val="18"/>
              </w:rPr>
              <w:t>classroom.manager@englishlab.vn</w:t>
            </w:r>
          </w:p>
        </w:tc>
      </w:tr>
      <w:tr>
        <w:tc>
          <w:tcPr>
            <w:tcW w:type="dxa" w:w="4986"/>
          </w:tcPr>
          <w:p>
            <w:r/>
            <w:r>
              <w:rPr>
                <w:rFonts w:ascii="Times New Roman" w:hAnsi="Times New Roman" w:eastAsia="Times New Roman"/>
                <w:b w:val="0"/>
                <w:sz w:val="18"/>
              </w:rPr>
              <w:t>CONTENT_MANAGER</w:t>
            </w:r>
          </w:p>
        </w:tc>
        <w:tc>
          <w:tcPr>
            <w:tcW w:type="dxa" w:w="4986"/>
          </w:tcPr>
          <w:p>
            <w:r/>
            <w:r>
              <w:rPr>
                <w:rFonts w:ascii="Times New Roman" w:hAnsi="Times New Roman" w:eastAsia="Times New Roman"/>
                <w:b w:val="0"/>
                <w:sz w:val="18"/>
              </w:rPr>
              <w:t>content.manager@englishlab.vn</w:t>
            </w:r>
          </w:p>
        </w:tc>
      </w:tr>
      <w:tr>
        <w:tc>
          <w:tcPr>
            <w:tcW w:type="dxa" w:w="4986"/>
          </w:tcPr>
          <w:p>
            <w:r/>
            <w:r>
              <w:rPr>
                <w:rFonts w:ascii="Times New Roman" w:hAnsi="Times New Roman" w:eastAsia="Times New Roman"/>
                <w:b w:val="0"/>
                <w:sz w:val="18"/>
              </w:rPr>
              <w:t>ADMIN</w:t>
            </w:r>
          </w:p>
        </w:tc>
        <w:tc>
          <w:tcPr>
            <w:tcW w:type="dxa" w:w="4986"/>
          </w:tcPr>
          <w:p>
            <w:r/>
            <w:r>
              <w:rPr>
                <w:rFonts w:ascii="Times New Roman" w:hAnsi="Times New Roman" w:eastAsia="Times New Roman"/>
                <w:b w:val="0"/>
                <w:sz w:val="18"/>
              </w:rPr>
              <w:t>classroom.admin@englishlab.vn</w:t>
            </w:r>
          </w:p>
        </w:tc>
      </w:tr>
    </w:tbl>
    <w:p/>
    <w:p>
      <w:pPr>
        <w:pStyle w:val="Heading1"/>
      </w:pPr>
      <w:r>
        <w:rPr>
          <w:rFonts w:ascii="Times New Roman" w:hAnsi="Times New Roman" w:eastAsia="Times New Roman"/>
          <w:b/>
          <w:sz w:val="32"/>
        </w:rPr>
        <w:t>PHẦN H – OTP từ database (verify / reset)</w:t>
      </w:r>
    </w:p>
    <w:p>
      <w:pPr>
        <w:spacing w:after="80" w:line="276" w:lineRule="auto"/>
      </w:pPr>
      <w:r>
        <w:rPr>
          <w:rFonts w:ascii="Times New Roman" w:hAnsi="Times New Roman" w:eastAsia="Times New Roman"/>
          <w:b w:val="0"/>
          <w:sz w:val="22"/>
        </w:rPr>
        <w:t>Khi không đọc được email, dùng SQL:</w:t>
      </w:r>
    </w:p>
    <w:p>
      <w:pPr>
        <w:spacing w:before="40" w:after="120"/>
        <w:ind w:left="283"/>
      </w:pPr>
      <w:r>
        <w:rPr>
          <w:rFonts w:ascii="Consolas" w:hAnsi="Consolas" w:eastAsia="Consolas"/>
          <w:b w:val="0"/>
          <w:sz w:val="18"/>
        </w:rPr>
        <w:t>SELECT id, user_id, type, token, code, expires_at, created_at</w:t>
        <w:br/>
        <w:t>FROM auth_tokens</w:t>
        <w:br/>
        <w:t>ORDER BY id DESC</w:t>
        <w:br/>
        <w:t>LIMIT 20;</w:t>
      </w:r>
    </w:p>
    <w:p>
      <w:pPr>
        <w:pStyle w:val="ListBullet"/>
      </w:pPr>
      <w:r>
        <w:rPr>
          <w:rFonts w:ascii="Times New Roman" w:hAnsi="Times New Roman" w:eastAsia="Times New Roman"/>
          <w:b w:val="0"/>
          <w:sz w:val="22"/>
        </w:rPr>
        <w:t>API verify-email / reset-password dùng field code (không dùng otp).</w:t>
      </w:r>
    </w:p>
    <w:p>
      <w:pPr>
        <w:pStyle w:val="ListBullet"/>
      </w:pPr>
      <w:r>
        <w:rPr>
          <w:rFonts w:ascii="Times New Roman" w:hAnsi="Times New Roman" w:eastAsia="Times New Roman"/>
          <w:b w:val="0"/>
          <w:sz w:val="22"/>
        </w:rPr>
        <w:t>Sau reset nên đặt lại Password123! để không phá tài khoản demo.</w:t>
      </w:r>
    </w:p>
    <w:p>
      <w:pPr>
        <w:pStyle w:val="Heading1"/>
      </w:pPr>
      <w:r>
        <w:rPr>
          <w:rFonts w:ascii="Times New Roman" w:hAnsi="Times New Roman" w:eastAsia="Times New Roman"/>
          <w:b/>
          <w:sz w:val="32"/>
        </w:rPr>
        <w:t>PHẦN I – Hướng dẫn chi tiết TỪNG MODULE</w:t>
      </w:r>
    </w:p>
    <w:p>
      <w:pPr>
        <w:spacing w:after="80" w:line="276" w:lineRule="auto"/>
      </w:pPr>
      <w:r>
        <w:rPr>
          <w:rFonts w:ascii="Times New Roman" w:hAnsi="Times New Roman" w:eastAsia="Times New Roman"/>
          <w:b w:val="0"/>
          <w:sz w:val="22"/>
        </w:rPr>
        <w:t>Có 24 module. Nên làm theo thứ tự: Auth → User → Notif → Classroom → Teacher → Commerce → Payment → các module còn lại.</w:t>
      </w:r>
    </w:p>
    <w:p>
      <w:pPr>
        <w:pStyle w:val="Heading2"/>
      </w:pPr>
      <w:r>
        <w:rPr>
          <w:rFonts w:ascii="Times New Roman" w:hAnsi="Times New Roman" w:eastAsia="Times New Roman"/>
          <w:b/>
          <w:sz w:val="28"/>
        </w:rPr>
        <w:t>MODULE 1 – Authentication (Sheet: IT - Auth)</w:t>
      </w:r>
    </w:p>
    <w:p>
      <w:pPr>
        <w:spacing w:after="80" w:line="276" w:lineRule="auto"/>
      </w:pPr>
      <w:r>
        <w:rPr>
          <w:rFonts w:ascii="Times New Roman" w:hAnsi="Times New Roman" w:eastAsia="Times New Roman"/>
          <w:b/>
          <w:sz w:val="22"/>
        </w:rPr>
        <w:t>Sheet Excel: IT - Auth</w:t>
      </w:r>
    </w:p>
    <w:p>
      <w:pPr>
        <w:spacing w:after="80" w:line="276" w:lineRule="auto"/>
      </w:pPr>
      <w:r>
        <w:rPr>
          <w:rFonts w:ascii="Times New Roman" w:hAnsi="Times New Roman" w:eastAsia="Times New Roman"/>
          <w:b w:val="0"/>
          <w:sz w:val="22"/>
        </w:rPr>
        <w:t>Vai trò: Public (không token), trừ case /me</w:t>
      </w:r>
    </w:p>
    <w:p>
      <w:pPr>
        <w:spacing w:after="80" w:line="276" w:lineRule="auto"/>
      </w:pPr>
      <w:r>
        <w:rPr>
          <w:rFonts w:ascii="Times New Roman" w:hAnsi="Times New Roman" w:eastAsia="Times New Roman"/>
          <w:b w:val="0"/>
          <w:sz w:val="22"/>
        </w:rPr>
        <w:t>Tài khoản: Tạo email mới; hoặc Learner 0386852628z@gmail.com / Password123!</w:t>
      </w:r>
    </w:p>
    <w:p>
      <w:pPr>
        <w:spacing w:after="80" w:line="276" w:lineRule="auto"/>
      </w:pPr>
      <w:r>
        <w:rPr>
          <w:rFonts w:ascii="Times New Roman" w:hAnsi="Times New Roman" w:eastAsia="Times New Roman"/>
          <w:b w:val="0"/>
          <w:sz w:val="22"/>
        </w:rPr>
        <w:t>Mục tiêu: Đăng ký, OTP verify, login JWT, quên/đặt lại mật khẩu.</w:t>
      </w:r>
    </w:p>
    <w:p>
      <w:pPr>
        <w:spacing w:after="80" w:line="276" w:lineRule="auto"/>
      </w:pPr>
      <w:r>
        <w:rPr>
          <w:rFonts w:ascii="Times New Roman" w:hAnsi="Times New Roman" w:eastAsia="Times New Roman"/>
          <w:b/>
          <w:sz w:val="22"/>
        </w:rPr>
        <w:t>Chuẩn bị trước module:</w:t>
      </w:r>
    </w:p>
    <w:p>
      <w:pPr>
        <w:pStyle w:val="ListBullet"/>
      </w:pPr>
      <w:r>
        <w:rPr>
          <w:rFonts w:ascii="Times New Roman" w:hAnsi="Times New Roman" w:eastAsia="Times New Roman"/>
          <w:b w:val="0"/>
          <w:sz w:val="22"/>
        </w:rPr>
        <w:t>Không cần Authorization cho hầu hết case Auth.</w:t>
      </w:r>
    </w:p>
    <w:p>
      <w:pPr>
        <w:pStyle w:val="ListBullet"/>
      </w:pPr>
      <w:r>
        <w:rPr>
          <w:rFonts w:ascii="Times New Roman" w:hAnsi="Times New Roman" w:eastAsia="Times New Roman"/>
          <w:b w:val="0"/>
          <w:sz w:val="22"/>
        </w:rPr>
        <w:t>OTP: xem PostgreSQL bảng auth_tokens (cột token/code, type).</w:t>
      </w:r>
    </w:p>
    <w:p>
      <w:pPr>
        <w:pStyle w:val="ListBullet"/>
      </w:pPr>
      <w:r>
        <w:rPr>
          <w:rFonts w:ascii="Times New Roman" w:hAnsi="Times New Roman" w:eastAsia="Times New Roman"/>
          <w:b w:val="0"/>
          <w:sz w:val="22"/>
        </w:rPr>
        <w:t>Field OTP trên API là code (không phải otp).</w:t>
      </w:r>
    </w:p>
    <w:p>
      <w:pPr>
        <w:pStyle w:val="Heading3"/>
      </w:pPr>
      <w:r>
        <w:rPr>
          <w:rFonts w:ascii="Times New Roman" w:hAnsi="Times New Roman" w:eastAsia="Times New Roman"/>
          <w:b/>
          <w:sz w:val="24"/>
        </w:rPr>
        <w:t>IT_AUTH_01 – Đăng ký tài khoản mới</w:t>
      </w:r>
    </w:p>
    <w:p>
      <w:pPr>
        <w:spacing w:after="80" w:line="276" w:lineRule="auto"/>
      </w:pPr>
      <w:r>
        <w:rPr>
          <w:rFonts w:ascii="Times New Roman" w:hAnsi="Times New Roman" w:eastAsia="Times New Roman"/>
          <w:b/>
          <w:sz w:val="22"/>
        </w:rPr>
        <w:t>Method / URL: POST {{baseUrl}}/api/auth/register</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Content-Type: application/json</w:t>
      </w:r>
    </w:p>
    <w:p>
      <w:pPr>
        <w:spacing w:after="80" w:line="276" w:lineRule="auto"/>
      </w:pPr>
      <w:r>
        <w:rPr>
          <w:rFonts w:ascii="Times New Roman" w:hAnsi="Times New Roman" w:eastAsia="Times New Roman"/>
          <w:b w:val="0"/>
          <w:sz w:val="22"/>
        </w:rPr>
        <w:t>Body (raw → JSON):</w:t>
      </w:r>
    </w:p>
    <w:p>
      <w:pPr>
        <w:spacing w:before="40" w:after="120"/>
        <w:ind w:left="283"/>
      </w:pPr>
      <w:r>
        <w:rPr>
          <w:rFonts w:ascii="Consolas" w:hAnsi="Consolas" w:eastAsia="Consolas"/>
          <w:b w:val="0"/>
          <w:sz w:val="18"/>
        </w:rPr>
        <w:t>{</w:t>
        <w:br/>
        <w:t xml:space="preserve">  "email": "it.reg.demo01@englishlab-it.test",</w:t>
        <w:br/>
        <w:t xml:space="preserve">  "password": "Password123!",</w:t>
        <w:br/>
        <w:t xml:space="preserve">  "fullName": "IT Register User"</w:t>
        <w:br/>
        <w:t>}</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New Request → đặt tên AUTH_01_register.</w:t>
      </w:r>
    </w:p>
    <w:p>
      <w:pPr>
        <w:pStyle w:val="ListBullet"/>
      </w:pPr>
      <w:r>
        <w:rPr>
          <w:rFonts w:ascii="Times New Roman" w:hAnsi="Times New Roman" w:eastAsia="Times New Roman"/>
          <w:b w:val="0"/>
          <w:sz w:val="22"/>
        </w:rPr>
        <w:t>2. Chọn POST, URL như trên.</w:t>
      </w:r>
    </w:p>
    <w:p>
      <w:pPr>
        <w:pStyle w:val="ListBullet"/>
      </w:pPr>
      <w:r>
        <w:rPr>
          <w:rFonts w:ascii="Times New Roman" w:hAnsi="Times New Roman" w:eastAsia="Times New Roman"/>
          <w:b w:val="0"/>
          <w:sz w:val="22"/>
        </w:rPr>
        <w:t>3. Body → raw → JSON, dán body (đổi email nếu đã tồn tại).</w:t>
      </w:r>
    </w:p>
    <w:p>
      <w:pPr>
        <w:pStyle w:val="ListBullet"/>
      </w:pPr>
      <w:r>
        <w:rPr>
          <w:rFonts w:ascii="Times New Roman" w:hAnsi="Times New Roman" w:eastAsia="Times New Roman"/>
          <w:b w:val="0"/>
          <w:sz w:val="22"/>
        </w:rPr>
        <w:t>4. Send → xem Status.</w:t>
      </w:r>
    </w:p>
    <w:p>
      <w:pPr>
        <w:spacing w:after="80" w:line="276" w:lineRule="auto"/>
      </w:pPr>
      <w:r>
        <w:rPr>
          <w:rFonts w:ascii="Times New Roman" w:hAnsi="Times New Roman" w:eastAsia="Times New Roman"/>
          <w:b w:val="0"/>
          <w:sz w:val="22"/>
        </w:rPr>
        <w:t>Kết quả mong đợi: HTTP 200 hoặc 201; body thông báo thành công.</w:t>
      </w:r>
    </w:p>
    <w:p>
      <w:pPr>
        <w:spacing w:after="80" w:line="276" w:lineRule="auto"/>
      </w:pPr>
      <w:r>
        <w:rPr>
          <w:rFonts w:ascii="Times New Roman" w:hAnsi="Times New Roman" w:eastAsia="Times New Roman"/>
          <w:b w:val="0"/>
          <w:sz w:val="22"/>
        </w:rPr>
        <w:t>Cách chấm Excel: Passed nếu 2xx. Failed nếu 500.</w:t>
      </w:r>
    </w:p>
    <w:p>
      <w:pPr>
        <w:pStyle w:val="Heading3"/>
      </w:pPr>
      <w:r>
        <w:rPr>
          <w:rFonts w:ascii="Times New Roman" w:hAnsi="Times New Roman" w:eastAsia="Times New Roman"/>
          <w:b/>
          <w:sz w:val="24"/>
        </w:rPr>
        <w:t>IT_AUTH_02 – Đăng ký trùng email (negative)</w:t>
      </w:r>
    </w:p>
    <w:p>
      <w:pPr>
        <w:spacing w:after="80" w:line="276" w:lineRule="auto"/>
      </w:pPr>
      <w:r>
        <w:rPr>
          <w:rFonts w:ascii="Times New Roman" w:hAnsi="Times New Roman" w:eastAsia="Times New Roman"/>
          <w:b/>
          <w:sz w:val="22"/>
        </w:rPr>
        <w:t>Method / URL: POST {{baseUrl}}/api/auth/register</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Content-Type: application/json</w:t>
      </w:r>
    </w:p>
    <w:p>
      <w:pPr>
        <w:spacing w:after="80" w:line="276" w:lineRule="auto"/>
      </w:pPr>
      <w:r>
        <w:rPr>
          <w:rFonts w:ascii="Times New Roman" w:hAnsi="Times New Roman" w:eastAsia="Times New Roman"/>
          <w:b w:val="0"/>
          <w:sz w:val="22"/>
        </w:rPr>
        <w:t>Body (raw → JSON):</w:t>
      </w:r>
    </w:p>
    <w:p>
      <w:pPr>
        <w:spacing w:before="40" w:after="120"/>
        <w:ind w:left="283"/>
      </w:pPr>
      <w:r>
        <w:rPr>
          <w:rFonts w:ascii="Consolas" w:hAnsi="Consolas" w:eastAsia="Consolas"/>
          <w:b w:val="0"/>
          <w:sz w:val="18"/>
        </w:rPr>
        <w:t>{</w:t>
        <w:br/>
        <w:t xml:space="preserve">  "email": "0386852628z@gmail.com",</w:t>
        <w:br/>
        <w:t xml:space="preserve">  "password": "Password123!",</w:t>
        <w:br/>
        <w:t xml:space="preserve">  "fullName": "Dup"</w:t>
        <w:br/>
        <w:t>}</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Gửi POST với email Learner đã tồn tại.</w:t>
      </w:r>
    </w:p>
    <w:p>
      <w:pPr>
        <w:pStyle w:val="ListBullet"/>
      </w:pPr>
      <w:r>
        <w:rPr>
          <w:rFonts w:ascii="Times New Roman" w:hAnsi="Times New Roman" w:eastAsia="Times New Roman"/>
          <w:b w:val="0"/>
          <w:sz w:val="22"/>
        </w:rPr>
        <w:t>2. Quan sát Status phải là lỗi client.</w:t>
      </w:r>
    </w:p>
    <w:p>
      <w:pPr>
        <w:spacing w:after="80" w:line="276" w:lineRule="auto"/>
      </w:pPr>
      <w:r>
        <w:rPr>
          <w:rFonts w:ascii="Times New Roman" w:hAnsi="Times New Roman" w:eastAsia="Times New Roman"/>
          <w:b w:val="0"/>
          <w:sz w:val="22"/>
        </w:rPr>
        <w:t>Kết quả mong đợi: HTTP 400 hoặc 409.</w:t>
      </w:r>
    </w:p>
    <w:p>
      <w:pPr>
        <w:spacing w:after="80" w:line="276" w:lineRule="auto"/>
      </w:pPr>
      <w:r>
        <w:rPr>
          <w:rFonts w:ascii="Times New Roman" w:hAnsi="Times New Roman" w:eastAsia="Times New Roman"/>
          <w:b w:val="0"/>
          <w:sz w:val="22"/>
        </w:rPr>
        <w:t>Cách chấm Excel: Passed nếu bị từ chối. Failed nếu vẫn tạo được (2xx).</w:t>
      </w:r>
    </w:p>
    <w:p>
      <w:pPr>
        <w:pStyle w:val="Heading3"/>
      </w:pPr>
      <w:r>
        <w:rPr>
          <w:rFonts w:ascii="Times New Roman" w:hAnsi="Times New Roman" w:eastAsia="Times New Roman"/>
          <w:b/>
          <w:sz w:val="24"/>
        </w:rPr>
        <w:t>IT_AUTH_03 – Xác thực email bằng OTP</w:t>
      </w:r>
    </w:p>
    <w:p>
      <w:pPr>
        <w:spacing w:after="80" w:line="276" w:lineRule="auto"/>
      </w:pPr>
      <w:r>
        <w:rPr>
          <w:rFonts w:ascii="Times New Roman" w:hAnsi="Times New Roman" w:eastAsia="Times New Roman"/>
          <w:b/>
          <w:sz w:val="22"/>
        </w:rPr>
        <w:t>Method / URL: POST {{baseUrl}}/api/auth/verify-email</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Content-Type: application/json</w:t>
      </w:r>
    </w:p>
    <w:p>
      <w:pPr>
        <w:spacing w:after="80" w:line="276" w:lineRule="auto"/>
      </w:pPr>
      <w:r>
        <w:rPr>
          <w:rFonts w:ascii="Times New Roman" w:hAnsi="Times New Roman" w:eastAsia="Times New Roman"/>
          <w:b w:val="0"/>
          <w:sz w:val="22"/>
        </w:rPr>
        <w:t>Body (raw → JSON):</w:t>
      </w:r>
    </w:p>
    <w:p>
      <w:pPr>
        <w:spacing w:before="40" w:after="120"/>
        <w:ind w:left="283"/>
      </w:pPr>
      <w:r>
        <w:rPr>
          <w:rFonts w:ascii="Consolas" w:hAnsi="Consolas" w:eastAsia="Consolas"/>
          <w:b w:val="0"/>
          <w:sz w:val="18"/>
        </w:rPr>
        <w:t>{</w:t>
        <w:br/>
        <w:t xml:space="preserve">  "email": "it.reg.demo01@englishlab-it.test",</w:t>
        <w:br/>
        <w:t xml:space="preserve">  "code": "&lt;OTP_TU_DB&gt;"</w:t>
        <w:br/>
        <w:t>}</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Chạy AUTH_01 với email mới.</w:t>
      </w:r>
    </w:p>
    <w:p>
      <w:pPr>
        <w:pStyle w:val="ListBullet"/>
      </w:pPr>
      <w:r>
        <w:rPr>
          <w:rFonts w:ascii="Times New Roman" w:hAnsi="Times New Roman" w:eastAsia="Times New Roman"/>
          <w:b w:val="0"/>
          <w:sz w:val="22"/>
        </w:rPr>
        <w:t>2. Mở DB: SELECT * FROM auth_tokens WHERE type LIKE '%EMAIL%' ORDER BY id DESC LIMIT 5;</w:t>
      </w:r>
    </w:p>
    <w:p>
      <w:pPr>
        <w:pStyle w:val="ListBullet"/>
      </w:pPr>
      <w:r>
        <w:rPr>
          <w:rFonts w:ascii="Times New Roman" w:hAnsi="Times New Roman" w:eastAsia="Times New Roman"/>
          <w:b w:val="0"/>
          <w:sz w:val="22"/>
        </w:rPr>
        <w:t>3. Copy mã OTP/token → thay vào field code.</w:t>
      </w:r>
    </w:p>
    <w:p>
      <w:pPr>
        <w:pStyle w:val="ListBullet"/>
      </w:pPr>
      <w:r>
        <w:rPr>
          <w:rFonts w:ascii="Times New Roman" w:hAnsi="Times New Roman" w:eastAsia="Times New Roman"/>
          <w:b w:val="0"/>
          <w:sz w:val="22"/>
        </w:rPr>
        <w:t>4. Send verify-email.</w:t>
      </w:r>
    </w:p>
    <w:p>
      <w:pPr>
        <w:pStyle w:val="ListBullet"/>
      </w:pPr>
      <w:r>
        <w:rPr>
          <w:rFonts w:ascii="Times New Roman" w:hAnsi="Times New Roman" w:eastAsia="Times New Roman"/>
          <w:b w:val="0"/>
          <w:sz w:val="22"/>
        </w:rPr>
        <w:t>5. Thử login email đó để xác nhận.</w:t>
      </w:r>
    </w:p>
    <w:p>
      <w:pPr>
        <w:spacing w:after="80" w:line="276" w:lineRule="auto"/>
      </w:pPr>
      <w:r>
        <w:rPr>
          <w:rFonts w:ascii="Times New Roman" w:hAnsi="Times New Roman" w:eastAsia="Times New Roman"/>
          <w:b w:val="0"/>
          <w:sz w:val="22"/>
        </w:rPr>
        <w:t>Kết quả mong đợi: HTTP 200; sau đó login được.</w:t>
      </w:r>
    </w:p>
    <w:p>
      <w:pPr>
        <w:spacing w:after="80" w:line="276" w:lineRule="auto"/>
      </w:pPr>
      <w:r>
        <w:rPr>
          <w:rFonts w:ascii="Times New Roman" w:hAnsi="Times New Roman" w:eastAsia="Times New Roman"/>
          <w:b w:val="0"/>
          <w:sz w:val="22"/>
        </w:rPr>
        <w:t>Cách chấm Excel: Passed nếu verify OK. N/A nếu không đọc được OTP/mail.</w:t>
      </w:r>
    </w:p>
    <w:p>
      <w:pPr>
        <w:pStyle w:val="Heading3"/>
      </w:pPr>
      <w:r>
        <w:rPr>
          <w:rFonts w:ascii="Times New Roman" w:hAnsi="Times New Roman" w:eastAsia="Times New Roman"/>
          <w:b/>
          <w:sz w:val="24"/>
        </w:rPr>
        <w:t>IT_AUTH_04 – OTP sai (negative)</w:t>
      </w:r>
    </w:p>
    <w:p>
      <w:pPr>
        <w:spacing w:after="80" w:line="276" w:lineRule="auto"/>
      </w:pPr>
      <w:r>
        <w:rPr>
          <w:rFonts w:ascii="Times New Roman" w:hAnsi="Times New Roman" w:eastAsia="Times New Roman"/>
          <w:b/>
          <w:sz w:val="22"/>
        </w:rPr>
        <w:t>Method / URL: POST {{baseUrl}}/api/auth/verify-email</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Content-Type: application/json</w:t>
      </w:r>
    </w:p>
    <w:p>
      <w:pPr>
        <w:spacing w:after="80" w:line="276" w:lineRule="auto"/>
      </w:pPr>
      <w:r>
        <w:rPr>
          <w:rFonts w:ascii="Times New Roman" w:hAnsi="Times New Roman" w:eastAsia="Times New Roman"/>
          <w:b w:val="0"/>
          <w:sz w:val="22"/>
        </w:rPr>
        <w:t>Body (raw → JSON):</w:t>
      </w:r>
    </w:p>
    <w:p>
      <w:pPr>
        <w:spacing w:before="40" w:after="120"/>
        <w:ind w:left="283"/>
      </w:pPr>
      <w:r>
        <w:rPr>
          <w:rFonts w:ascii="Consolas" w:hAnsi="Consolas" w:eastAsia="Consolas"/>
          <w:b w:val="0"/>
          <w:sz w:val="18"/>
        </w:rPr>
        <w:t>{</w:t>
        <w:br/>
        <w:t xml:space="preserve">  "email": "0386852628z@gmail.com",</w:t>
        <w:br/>
        <w:t xml:space="preserve">  "code": "000000"</w:t>
        <w:br/>
        <w:t>}</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Gửi code sai cố định 000000.</w:t>
      </w:r>
    </w:p>
    <w:p>
      <w:pPr>
        <w:pStyle w:val="ListBullet"/>
      </w:pPr>
      <w:r>
        <w:rPr>
          <w:rFonts w:ascii="Times New Roman" w:hAnsi="Times New Roman" w:eastAsia="Times New Roman"/>
          <w:b w:val="0"/>
          <w:sz w:val="22"/>
        </w:rPr>
        <w:t>2. Xem Status.</w:t>
      </w:r>
    </w:p>
    <w:p>
      <w:pPr>
        <w:spacing w:after="80" w:line="276" w:lineRule="auto"/>
      </w:pPr>
      <w:r>
        <w:rPr>
          <w:rFonts w:ascii="Times New Roman" w:hAnsi="Times New Roman" w:eastAsia="Times New Roman"/>
          <w:b w:val="0"/>
          <w:sz w:val="22"/>
        </w:rPr>
        <w:t>Kết quả mong đợi: HTTP 4xx (thường 400). Nếu user đã verify sẵn có thể 200/khác — ghi Note thực tế.</w:t>
      </w:r>
    </w:p>
    <w:p>
      <w:pPr>
        <w:spacing w:after="80" w:line="276" w:lineRule="auto"/>
      </w:pPr>
      <w:r>
        <w:rPr>
          <w:rFonts w:ascii="Times New Roman" w:hAnsi="Times New Roman" w:eastAsia="Times New Roman"/>
          <w:b w:val="0"/>
          <w:sz w:val="22"/>
        </w:rPr>
        <w:t>Cách chấm Excel: Passed nếu bị từ chối đúng. Failed nếu 500.</w:t>
      </w:r>
    </w:p>
    <w:p>
      <w:pPr>
        <w:spacing w:after="80" w:line="276" w:lineRule="auto"/>
      </w:pPr>
      <w:r>
        <w:rPr>
          <w:rFonts w:ascii="Times New Roman" w:hAnsi="Times New Roman" w:eastAsia="Times New Roman"/>
          <w:b w:val="0"/>
          <w:sz w:val="22"/>
        </w:rPr>
        <w:t>Lưu ý: Learner demo thường đã verify → có thể hành vi khác unverified user.</w:t>
      </w:r>
    </w:p>
    <w:p>
      <w:pPr>
        <w:pStyle w:val="Heading3"/>
      </w:pPr>
      <w:r>
        <w:rPr>
          <w:rFonts w:ascii="Times New Roman" w:hAnsi="Times New Roman" w:eastAsia="Times New Roman"/>
          <w:b/>
          <w:sz w:val="24"/>
        </w:rPr>
        <w:t>IT_AUTH_05 – Login lấy JWT + gọi /me</w:t>
      </w:r>
    </w:p>
    <w:p>
      <w:pPr>
        <w:spacing w:after="80" w:line="276" w:lineRule="auto"/>
      </w:pPr>
      <w:r>
        <w:rPr>
          <w:rFonts w:ascii="Times New Roman" w:hAnsi="Times New Roman" w:eastAsia="Times New Roman"/>
          <w:b/>
          <w:sz w:val="22"/>
        </w:rPr>
        <w:t>Method / URL: POST rồi GET {{baseUrl}}/api/auth/login  →  {{baseUrl}}/api/user/me</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Login: Content-Type application/json</w:t>
        <w:br/>
        <w:t>/me: Authorization Bearer {{token}}</w:t>
      </w:r>
    </w:p>
    <w:p>
      <w:pPr>
        <w:spacing w:after="80" w:line="276" w:lineRule="auto"/>
      </w:pPr>
      <w:r>
        <w:rPr>
          <w:rFonts w:ascii="Times New Roman" w:hAnsi="Times New Roman" w:eastAsia="Times New Roman"/>
          <w:b w:val="0"/>
          <w:sz w:val="22"/>
        </w:rPr>
        <w:t>Body (raw → JSON):</w:t>
      </w:r>
    </w:p>
    <w:p>
      <w:pPr>
        <w:spacing w:before="40" w:after="120"/>
        <w:ind w:left="283"/>
      </w:pPr>
      <w:r>
        <w:rPr>
          <w:rFonts w:ascii="Consolas" w:hAnsi="Consolas" w:eastAsia="Consolas"/>
          <w:b w:val="0"/>
          <w:sz w:val="18"/>
        </w:rPr>
        <w:t>{</w:t>
        <w:br/>
        <w:t xml:space="preserve">  "email": "0386852628z@gmail.com",</w:t>
        <w:br/>
        <w:t xml:space="preserve">  "password": "Password123!"</w:t>
        <w:br/>
        <w:t>}</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POST login với body trên.</w:t>
      </w:r>
    </w:p>
    <w:p>
      <w:pPr>
        <w:pStyle w:val="ListBullet"/>
      </w:pPr>
      <w:r>
        <w:rPr>
          <w:rFonts w:ascii="Times New Roman" w:hAnsi="Times New Roman" w:eastAsia="Times New Roman"/>
          <w:b w:val="0"/>
          <w:sz w:val="22"/>
        </w:rPr>
        <w:t>2. Copy accessToken từ Response.</w:t>
      </w:r>
    </w:p>
    <w:p>
      <w:pPr>
        <w:pStyle w:val="ListBullet"/>
      </w:pPr>
      <w:r>
        <w:rPr>
          <w:rFonts w:ascii="Times New Roman" w:hAnsi="Times New Roman" w:eastAsia="Times New Roman"/>
          <w:b w:val="0"/>
          <w:sz w:val="22"/>
        </w:rPr>
        <w:t>3. Hoặc tab Tests của Login: pm.environment.set('token', pm.response.json().accessToken);</w:t>
      </w:r>
    </w:p>
    <w:p>
      <w:pPr>
        <w:pStyle w:val="ListBullet"/>
      </w:pPr>
      <w:r>
        <w:rPr>
          <w:rFonts w:ascii="Times New Roman" w:hAnsi="Times New Roman" w:eastAsia="Times New Roman"/>
          <w:b w:val="0"/>
          <w:sz w:val="22"/>
        </w:rPr>
        <w:t>4. Tạo GET {{baseUrl}}/api/user/me, Header Authorization = Bearer {{token}}.</w:t>
      </w:r>
    </w:p>
    <w:p>
      <w:pPr>
        <w:pStyle w:val="ListBullet"/>
      </w:pPr>
      <w:r>
        <w:rPr>
          <w:rFonts w:ascii="Times New Roman" w:hAnsi="Times New Roman" w:eastAsia="Times New Roman"/>
          <w:b w:val="0"/>
          <w:sz w:val="22"/>
        </w:rPr>
        <w:t>5. Send /me.</w:t>
      </w:r>
    </w:p>
    <w:p>
      <w:pPr>
        <w:spacing w:after="80" w:line="276" w:lineRule="auto"/>
      </w:pPr>
      <w:r>
        <w:rPr>
          <w:rFonts w:ascii="Times New Roman" w:hAnsi="Times New Roman" w:eastAsia="Times New Roman"/>
          <w:b w:val="0"/>
          <w:sz w:val="22"/>
        </w:rPr>
        <w:t>Kết quả mong đợi: Login 200 có accessToken; /me 200, email đúng Learner.</w:t>
      </w:r>
    </w:p>
    <w:p>
      <w:pPr>
        <w:spacing w:after="80" w:line="276" w:lineRule="auto"/>
      </w:pPr>
      <w:r>
        <w:rPr>
          <w:rFonts w:ascii="Times New Roman" w:hAnsi="Times New Roman" w:eastAsia="Times New Roman"/>
          <w:b w:val="0"/>
          <w:sz w:val="22"/>
        </w:rPr>
        <w:t>Cách chấm Excel: Passed nếu cả 2 bước OK.</w:t>
      </w:r>
    </w:p>
    <w:p>
      <w:pPr>
        <w:pStyle w:val="Heading3"/>
      </w:pPr>
      <w:r>
        <w:rPr>
          <w:rFonts w:ascii="Times New Roman" w:hAnsi="Times New Roman" w:eastAsia="Times New Roman"/>
          <w:b/>
          <w:sz w:val="24"/>
        </w:rPr>
        <w:t>IT_AUTH_06 – Sai mật khẩu (negative)</w:t>
      </w:r>
    </w:p>
    <w:p>
      <w:pPr>
        <w:spacing w:after="80" w:line="276" w:lineRule="auto"/>
      </w:pPr>
      <w:r>
        <w:rPr>
          <w:rFonts w:ascii="Times New Roman" w:hAnsi="Times New Roman" w:eastAsia="Times New Roman"/>
          <w:b/>
          <w:sz w:val="22"/>
        </w:rPr>
        <w:t>Method / URL: POST {{baseUrl}}/api/auth/login</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Content-Type: application/json</w:t>
      </w:r>
    </w:p>
    <w:p>
      <w:pPr>
        <w:spacing w:after="80" w:line="276" w:lineRule="auto"/>
      </w:pPr>
      <w:r>
        <w:rPr>
          <w:rFonts w:ascii="Times New Roman" w:hAnsi="Times New Roman" w:eastAsia="Times New Roman"/>
          <w:b w:val="0"/>
          <w:sz w:val="22"/>
        </w:rPr>
        <w:t>Body (raw → JSON):</w:t>
      </w:r>
    </w:p>
    <w:p>
      <w:pPr>
        <w:spacing w:before="40" w:after="120"/>
        <w:ind w:left="283"/>
      </w:pPr>
      <w:r>
        <w:rPr>
          <w:rFonts w:ascii="Consolas" w:hAnsi="Consolas" w:eastAsia="Consolas"/>
          <w:b w:val="0"/>
          <w:sz w:val="18"/>
        </w:rPr>
        <w:t>{</w:t>
        <w:br/>
        <w:t xml:space="preserve">  "email": "0386852628z@gmail.com",</w:t>
        <w:br/>
        <w:t xml:space="preserve">  "password": "WrongPass999!"</w:t>
        <w:br/>
        <w:t>}</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Send login với password sai.</w:t>
      </w:r>
    </w:p>
    <w:p>
      <w:pPr>
        <w:spacing w:after="80" w:line="276" w:lineRule="auto"/>
      </w:pPr>
      <w:r>
        <w:rPr>
          <w:rFonts w:ascii="Times New Roman" w:hAnsi="Times New Roman" w:eastAsia="Times New Roman"/>
          <w:b w:val="0"/>
          <w:sz w:val="22"/>
        </w:rPr>
        <w:t>Kết quả mong đợi: HTTP 401 hoặc 400; không có accessToken hợp lệ.</w:t>
      </w:r>
    </w:p>
    <w:p>
      <w:pPr>
        <w:spacing w:after="80" w:line="276" w:lineRule="auto"/>
      </w:pPr>
      <w:r>
        <w:rPr>
          <w:rFonts w:ascii="Times New Roman" w:hAnsi="Times New Roman" w:eastAsia="Times New Roman"/>
          <w:b w:val="0"/>
          <w:sz w:val="22"/>
        </w:rPr>
        <w:t>Cách chấm Excel: Passed nếu không cấp token.</w:t>
      </w:r>
    </w:p>
    <w:p>
      <w:pPr>
        <w:pStyle w:val="Heading3"/>
      </w:pPr>
      <w:r>
        <w:rPr>
          <w:rFonts w:ascii="Times New Roman" w:hAnsi="Times New Roman" w:eastAsia="Times New Roman"/>
          <w:b/>
          <w:sz w:val="24"/>
        </w:rPr>
        <w:t>IT_AUTH_07 – Gọi /me không token (negative)</w:t>
      </w:r>
    </w:p>
    <w:p>
      <w:pPr>
        <w:spacing w:after="80" w:line="276" w:lineRule="auto"/>
      </w:pPr>
      <w:r>
        <w:rPr>
          <w:rFonts w:ascii="Times New Roman" w:hAnsi="Times New Roman" w:eastAsia="Times New Roman"/>
          <w:b/>
          <w:sz w:val="22"/>
        </w:rPr>
        <w:t>Method / URL: GET {{baseUrl}}/api/user/me</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(không gắn Authorization)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Tạo GET /me, xóa hết Header Authorization.</w:t>
      </w:r>
    </w:p>
    <w:p>
      <w:pPr>
        <w:pStyle w:val="ListBullet"/>
      </w:pPr>
      <w:r>
        <w:rPr>
          <w:rFonts w:ascii="Times New Roman" w:hAnsi="Times New Roman" w:eastAsia="Times New Roman"/>
          <w:b w:val="0"/>
          <w:sz w:val="22"/>
        </w:rPr>
        <w:t>2. Send.</w:t>
      </w:r>
    </w:p>
    <w:p>
      <w:pPr>
        <w:spacing w:after="80" w:line="276" w:lineRule="auto"/>
      </w:pPr>
      <w:r>
        <w:rPr>
          <w:rFonts w:ascii="Times New Roman" w:hAnsi="Times New Roman" w:eastAsia="Times New Roman"/>
          <w:b w:val="0"/>
          <w:sz w:val="22"/>
        </w:rPr>
        <w:t>Kết quả mong đợi: HTTP 401 hoặc 403.</w:t>
      </w:r>
    </w:p>
    <w:p>
      <w:pPr>
        <w:spacing w:after="80" w:line="276" w:lineRule="auto"/>
      </w:pPr>
      <w:r>
        <w:rPr>
          <w:rFonts w:ascii="Times New Roman" w:hAnsi="Times New Roman" w:eastAsia="Times New Roman"/>
          <w:b w:val="0"/>
          <w:sz w:val="22"/>
        </w:rPr>
        <w:t>Cách chấm Excel: Passed nếu bị chặn.</w:t>
      </w:r>
    </w:p>
    <w:p>
      <w:pPr>
        <w:pStyle w:val="Heading3"/>
      </w:pPr>
      <w:r>
        <w:rPr>
          <w:rFonts w:ascii="Times New Roman" w:hAnsi="Times New Roman" w:eastAsia="Times New Roman"/>
          <w:b/>
          <w:sz w:val="24"/>
        </w:rPr>
        <w:t>IT_AUTH_08 – Quên mật khẩu</w:t>
      </w:r>
    </w:p>
    <w:p>
      <w:pPr>
        <w:spacing w:after="80" w:line="276" w:lineRule="auto"/>
      </w:pPr>
      <w:r>
        <w:rPr>
          <w:rFonts w:ascii="Times New Roman" w:hAnsi="Times New Roman" w:eastAsia="Times New Roman"/>
          <w:b/>
          <w:sz w:val="22"/>
        </w:rPr>
        <w:t>Method / URL: POST {{baseUrl}}/api/auth/forgot-password</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Content-Type: application/json</w:t>
      </w:r>
    </w:p>
    <w:p>
      <w:pPr>
        <w:spacing w:after="80" w:line="276" w:lineRule="auto"/>
      </w:pPr>
      <w:r>
        <w:rPr>
          <w:rFonts w:ascii="Times New Roman" w:hAnsi="Times New Roman" w:eastAsia="Times New Roman"/>
          <w:b w:val="0"/>
          <w:sz w:val="22"/>
        </w:rPr>
        <w:t>Body (raw → JSON):</w:t>
      </w:r>
    </w:p>
    <w:p>
      <w:pPr>
        <w:spacing w:before="40" w:after="120"/>
        <w:ind w:left="283"/>
      </w:pPr>
      <w:r>
        <w:rPr>
          <w:rFonts w:ascii="Consolas" w:hAnsi="Consolas" w:eastAsia="Consolas"/>
          <w:b w:val="0"/>
          <w:sz w:val="18"/>
        </w:rPr>
        <w:t>{</w:t>
        <w:br/>
        <w:t xml:space="preserve">  "email": "0386852628z@gmail.com"</w:t>
        <w:br/>
        <w:t>}</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Send forgot-password.</w:t>
      </w:r>
    </w:p>
    <w:p>
      <w:pPr>
        <w:pStyle w:val="ListBullet"/>
      </w:pPr>
      <w:r>
        <w:rPr>
          <w:rFonts w:ascii="Times New Roman" w:hAnsi="Times New Roman" w:eastAsia="Times New Roman"/>
          <w:b w:val="0"/>
          <w:sz w:val="22"/>
        </w:rPr>
        <w:t>2. Nếu báo rate-limit / chờ vài giây → đợi rồi gọi lại.</w:t>
      </w:r>
    </w:p>
    <w:p>
      <w:pPr>
        <w:spacing w:after="80" w:line="276" w:lineRule="auto"/>
      </w:pPr>
      <w:r>
        <w:rPr>
          <w:rFonts w:ascii="Times New Roman" w:hAnsi="Times New Roman" w:eastAsia="Times New Roman"/>
          <w:b w:val="0"/>
          <w:sz w:val="22"/>
        </w:rPr>
        <w:t>Kết quả mong đợi: HTTP 200 (hoặc thông báo generic).</w:t>
      </w:r>
    </w:p>
    <w:p>
      <w:pPr>
        <w:spacing w:after="80" w:line="276" w:lineRule="auto"/>
      </w:pPr>
      <w:r>
        <w:rPr>
          <w:rFonts w:ascii="Times New Roman" w:hAnsi="Times New Roman" w:eastAsia="Times New Roman"/>
          <w:b w:val="0"/>
          <w:sz w:val="22"/>
        </w:rPr>
        <w:t>Cách chấm Excel: Passed nếu không 5xx. Failed nếu 500.</w:t>
      </w:r>
    </w:p>
    <w:p>
      <w:pPr>
        <w:pStyle w:val="Heading3"/>
      </w:pPr>
      <w:r>
        <w:rPr>
          <w:rFonts w:ascii="Times New Roman" w:hAnsi="Times New Roman" w:eastAsia="Times New Roman"/>
          <w:b/>
          <w:sz w:val="24"/>
        </w:rPr>
        <w:t>IT_AUTH_09 – Đặt lại mật khẩu bằng OTP</w:t>
      </w:r>
    </w:p>
    <w:p>
      <w:pPr>
        <w:spacing w:after="80" w:line="276" w:lineRule="auto"/>
      </w:pPr>
      <w:r>
        <w:rPr>
          <w:rFonts w:ascii="Times New Roman" w:hAnsi="Times New Roman" w:eastAsia="Times New Roman"/>
          <w:b/>
          <w:sz w:val="22"/>
        </w:rPr>
        <w:t>Method / URL: POST {{baseUrl}}/api/auth/reset-password</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Content-Type: application/json</w:t>
      </w:r>
    </w:p>
    <w:p>
      <w:pPr>
        <w:spacing w:after="80" w:line="276" w:lineRule="auto"/>
      </w:pPr>
      <w:r>
        <w:rPr>
          <w:rFonts w:ascii="Times New Roman" w:hAnsi="Times New Roman" w:eastAsia="Times New Roman"/>
          <w:b w:val="0"/>
          <w:sz w:val="22"/>
        </w:rPr>
        <w:t>Body (raw → JSON):</w:t>
      </w:r>
    </w:p>
    <w:p>
      <w:pPr>
        <w:spacing w:before="40" w:after="120"/>
        <w:ind w:left="283"/>
      </w:pPr>
      <w:r>
        <w:rPr>
          <w:rFonts w:ascii="Consolas" w:hAnsi="Consolas" w:eastAsia="Consolas"/>
          <w:b w:val="0"/>
          <w:sz w:val="18"/>
        </w:rPr>
        <w:t>{</w:t>
        <w:br/>
        <w:t xml:space="preserve">  "email": "0386852628z@gmail.com",</w:t>
        <w:br/>
        <w:t xml:space="preserve">  "code": "&lt;OTP_PASSWORD_RESET&gt;",</w:t>
        <w:br/>
        <w:t xml:space="preserve">  "newPassword": "Password123!"</w:t>
        <w:br/>
        <w:t>}</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Chạy AUTH_08 trước.</w:t>
      </w:r>
    </w:p>
    <w:p>
      <w:pPr>
        <w:pStyle w:val="ListBullet"/>
      </w:pPr>
      <w:r>
        <w:rPr>
          <w:rFonts w:ascii="Times New Roman" w:hAnsi="Times New Roman" w:eastAsia="Times New Roman"/>
          <w:b w:val="0"/>
          <w:sz w:val="22"/>
        </w:rPr>
        <w:t>2. DB: SELECT * FROM auth_tokens WHERE type LIKE '%PASSWORD%' ORDER BY id DESC;</w:t>
      </w:r>
    </w:p>
    <w:p>
      <w:pPr>
        <w:pStyle w:val="ListBullet"/>
      </w:pPr>
      <w:r>
        <w:rPr>
          <w:rFonts w:ascii="Times New Roman" w:hAnsi="Times New Roman" w:eastAsia="Times New Roman"/>
          <w:b w:val="0"/>
          <w:sz w:val="22"/>
        </w:rPr>
        <w:t>3. Đặt newPassword = Password123! để không phá demo.</w:t>
      </w:r>
    </w:p>
    <w:p>
      <w:pPr>
        <w:pStyle w:val="ListBullet"/>
      </w:pPr>
      <w:r>
        <w:rPr>
          <w:rFonts w:ascii="Times New Roman" w:hAnsi="Times New Roman" w:eastAsia="Times New Roman"/>
          <w:b w:val="0"/>
          <w:sz w:val="22"/>
        </w:rPr>
        <w:t>4. Send reset-password → login lại để xác nhận.</w:t>
      </w:r>
    </w:p>
    <w:p>
      <w:pPr>
        <w:spacing w:after="80" w:line="276" w:lineRule="auto"/>
      </w:pPr>
      <w:r>
        <w:rPr>
          <w:rFonts w:ascii="Times New Roman" w:hAnsi="Times New Roman" w:eastAsia="Times New Roman"/>
          <w:b w:val="0"/>
          <w:sz w:val="22"/>
        </w:rPr>
        <w:t>Kết quả mong đợi: HTTP 200; login mật khẩu mới được.</w:t>
      </w:r>
    </w:p>
    <w:p>
      <w:pPr>
        <w:spacing w:after="80" w:line="276" w:lineRule="auto"/>
      </w:pPr>
      <w:r>
        <w:rPr>
          <w:rFonts w:ascii="Times New Roman" w:hAnsi="Times New Roman" w:eastAsia="Times New Roman"/>
          <w:b w:val="0"/>
          <w:sz w:val="22"/>
        </w:rPr>
        <w:t>Cách chấm Excel: Passed nếu reset + login OK. N/A nếu không lấy được OTP.</w:t>
      </w:r>
    </w:p>
    <w:p>
      <w:pPr>
        <w:pStyle w:val="Heading3"/>
      </w:pPr>
      <w:r>
        <w:rPr>
          <w:rFonts w:ascii="Times New Roman" w:hAnsi="Times New Roman" w:eastAsia="Times New Roman"/>
          <w:b/>
          <w:sz w:val="24"/>
        </w:rPr>
        <w:t>IT_AUTH_10 – Reset OTP sai (negative)</w:t>
      </w:r>
    </w:p>
    <w:p>
      <w:pPr>
        <w:spacing w:after="80" w:line="276" w:lineRule="auto"/>
      </w:pPr>
      <w:r>
        <w:rPr>
          <w:rFonts w:ascii="Times New Roman" w:hAnsi="Times New Roman" w:eastAsia="Times New Roman"/>
          <w:b/>
          <w:sz w:val="22"/>
        </w:rPr>
        <w:t>Method / URL: POST {{baseUrl}}/api/auth/reset-password</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Content-Type: application/json</w:t>
      </w:r>
    </w:p>
    <w:p>
      <w:pPr>
        <w:spacing w:after="80" w:line="276" w:lineRule="auto"/>
      </w:pPr>
      <w:r>
        <w:rPr>
          <w:rFonts w:ascii="Times New Roman" w:hAnsi="Times New Roman" w:eastAsia="Times New Roman"/>
          <w:b w:val="0"/>
          <w:sz w:val="22"/>
        </w:rPr>
        <w:t>Body (raw → JSON):</w:t>
      </w:r>
    </w:p>
    <w:p>
      <w:pPr>
        <w:spacing w:before="40" w:after="120"/>
        <w:ind w:left="283"/>
      </w:pPr>
      <w:r>
        <w:rPr>
          <w:rFonts w:ascii="Consolas" w:hAnsi="Consolas" w:eastAsia="Consolas"/>
          <w:b w:val="0"/>
          <w:sz w:val="18"/>
        </w:rPr>
        <w:t>{</w:t>
        <w:br/>
        <w:t xml:space="preserve">  "email": "0386852628z@gmail.com",</w:t>
        <w:br/>
        <w:t xml:space="preserve">  "code": "000000",</w:t>
        <w:br/>
        <w:t xml:space="preserve">  "newPassword": "Password123!"</w:t>
        <w:br/>
        <w:t>}</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Send với code sai.</w:t>
      </w:r>
    </w:p>
    <w:p>
      <w:pPr>
        <w:spacing w:after="80" w:line="276" w:lineRule="auto"/>
      </w:pPr>
      <w:r>
        <w:rPr>
          <w:rFonts w:ascii="Times New Roman" w:hAnsi="Times New Roman" w:eastAsia="Times New Roman"/>
          <w:b w:val="0"/>
          <w:sz w:val="22"/>
        </w:rPr>
        <w:t>Kết quả mong đợi: HTTP 400.</w:t>
      </w:r>
    </w:p>
    <w:p>
      <w:pPr>
        <w:spacing w:after="80" w:line="276" w:lineRule="auto"/>
      </w:pPr>
      <w:r>
        <w:rPr>
          <w:rFonts w:ascii="Times New Roman" w:hAnsi="Times New Roman" w:eastAsia="Times New Roman"/>
          <w:b w:val="0"/>
          <w:sz w:val="22"/>
        </w:rPr>
        <w:t>Cách chấm Excel: Passed nếu bị từ chối.</w:t>
      </w:r>
    </w:p>
    <w:p>
      <w:pPr>
        <w:pStyle w:val="Heading2"/>
      </w:pPr>
      <w:r>
        <w:rPr>
          <w:rFonts w:ascii="Times New Roman" w:hAnsi="Times New Roman" w:eastAsia="Times New Roman"/>
          <w:b/>
          <w:sz w:val="28"/>
        </w:rPr>
        <w:t>MODULE 2 – Account Profile (Sheet: IT - User)</w:t>
      </w:r>
    </w:p>
    <w:p>
      <w:pPr>
        <w:spacing w:after="80" w:line="276" w:lineRule="auto"/>
      </w:pPr>
      <w:r>
        <w:rPr>
          <w:rFonts w:ascii="Times New Roman" w:hAnsi="Times New Roman" w:eastAsia="Times New Roman"/>
          <w:b/>
          <w:sz w:val="22"/>
        </w:rPr>
        <w:t>Sheet Excel: IT - User</w:t>
      </w:r>
    </w:p>
    <w:p>
      <w:pPr>
        <w:spacing w:after="80" w:line="276" w:lineRule="auto"/>
      </w:pPr>
      <w:r>
        <w:rPr>
          <w:rFonts w:ascii="Times New Roman" w:hAnsi="Times New Roman" w:eastAsia="Times New Roman"/>
          <w:b w:val="0"/>
          <w:sz w:val="22"/>
        </w:rPr>
        <w:t>Vai trò: LEARNER</w:t>
      </w:r>
    </w:p>
    <w:p>
      <w:pPr>
        <w:spacing w:after="80" w:line="276" w:lineRule="auto"/>
      </w:pPr>
      <w:r>
        <w:rPr>
          <w:rFonts w:ascii="Times New Roman" w:hAnsi="Times New Roman" w:eastAsia="Times New Roman"/>
          <w:b w:val="0"/>
          <w:sz w:val="22"/>
        </w:rPr>
        <w:t>Tài khoản: 0386852628z@gmail.com / Password123!</w:t>
      </w:r>
    </w:p>
    <w:p>
      <w:pPr>
        <w:spacing w:after="80" w:line="276" w:lineRule="auto"/>
      </w:pPr>
      <w:r>
        <w:rPr>
          <w:rFonts w:ascii="Times New Roman" w:hAnsi="Times New Roman" w:eastAsia="Times New Roman"/>
          <w:b w:val="0"/>
          <w:sz w:val="22"/>
        </w:rPr>
        <w:t>Mục tiêu: Xem/sửa hồ sơ, đổi mật khẩu (negative), avatar.</w:t>
      </w:r>
    </w:p>
    <w:p>
      <w:pPr>
        <w:spacing w:after="80" w:line="276" w:lineRule="auto"/>
      </w:pPr>
      <w:r>
        <w:rPr>
          <w:rFonts w:ascii="Times New Roman" w:hAnsi="Times New Roman" w:eastAsia="Times New Roman"/>
          <w:b/>
          <w:sz w:val="22"/>
        </w:rPr>
        <w:t>Chuẩn bị trước module:</w:t>
      </w:r>
    </w:p>
    <w:p>
      <w:pPr>
        <w:pStyle w:val="ListBullet"/>
      </w:pPr>
      <w:r>
        <w:rPr>
          <w:rFonts w:ascii="Times New Roman" w:hAnsi="Times New Roman" w:eastAsia="Times New Roman"/>
          <w:b w:val="0"/>
          <w:sz w:val="22"/>
        </w:rPr>
        <w:t>Login lấy {{token}} trước mọi request.</w:t>
      </w:r>
    </w:p>
    <w:p>
      <w:pPr>
        <w:pStyle w:val="ListBullet"/>
      </w:pPr>
      <w:r>
        <w:rPr>
          <w:rFonts w:ascii="Times New Roman" w:hAnsi="Times New Roman" w:eastAsia="Times New Roman"/>
          <w:b w:val="0"/>
          <w:sz w:val="22"/>
        </w:rPr>
        <w:t>Header: Authorization: Bearer {{token}}</w:t>
      </w:r>
    </w:p>
    <w:p>
      <w:pPr>
        <w:pStyle w:val="Heading3"/>
      </w:pPr>
      <w:r>
        <w:rPr>
          <w:rFonts w:ascii="Times New Roman" w:hAnsi="Times New Roman" w:eastAsia="Times New Roman"/>
          <w:b/>
          <w:sz w:val="24"/>
        </w:rPr>
        <w:t>IT_USER_01 – GET hồ sơ</w:t>
      </w:r>
    </w:p>
    <w:p>
      <w:pPr>
        <w:spacing w:after="80" w:line="276" w:lineRule="auto"/>
      </w:pPr>
      <w:r>
        <w:rPr>
          <w:rFonts w:ascii="Times New Roman" w:hAnsi="Times New Roman" w:eastAsia="Times New Roman"/>
          <w:b/>
          <w:sz w:val="22"/>
        </w:rPr>
        <w:t>Method / URL: GET {{baseUrl}}/api/user/me</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Send GET /me.</w:t>
      </w:r>
    </w:p>
    <w:p>
      <w:pPr>
        <w:pStyle w:val="ListBullet"/>
      </w:pPr>
      <w:r>
        <w:rPr>
          <w:rFonts w:ascii="Times New Roman" w:hAnsi="Times New Roman" w:eastAsia="Times New Roman"/>
          <w:b w:val="0"/>
          <w:sz w:val="22"/>
        </w:rPr>
        <w:t>2. Kiểm tra email, fullName, role trong JSON.</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3"/>
      </w:pPr>
      <w:r>
        <w:rPr>
          <w:rFonts w:ascii="Times New Roman" w:hAnsi="Times New Roman" w:eastAsia="Times New Roman"/>
          <w:b/>
          <w:sz w:val="24"/>
        </w:rPr>
        <w:t>IT_USER_02 – Cập nhật hồ sơ</w:t>
      </w:r>
    </w:p>
    <w:p>
      <w:pPr>
        <w:spacing w:after="80" w:line="276" w:lineRule="auto"/>
      </w:pPr>
      <w:r>
        <w:rPr>
          <w:rFonts w:ascii="Times New Roman" w:hAnsi="Times New Roman" w:eastAsia="Times New Roman"/>
          <w:b/>
          <w:sz w:val="22"/>
        </w:rPr>
        <w:t>Method / URL: PUT {{baseUrl}}/api/user/me</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{{token}}</w:t>
        <w:br/>
        <w:t>Content-Type: application/json</w:t>
      </w:r>
    </w:p>
    <w:p>
      <w:pPr>
        <w:spacing w:after="80" w:line="276" w:lineRule="auto"/>
      </w:pPr>
      <w:r>
        <w:rPr>
          <w:rFonts w:ascii="Times New Roman" w:hAnsi="Times New Roman" w:eastAsia="Times New Roman"/>
          <w:b w:val="0"/>
          <w:sz w:val="22"/>
        </w:rPr>
        <w:t>Body (raw → JSON):</w:t>
      </w:r>
    </w:p>
    <w:p>
      <w:pPr>
        <w:spacing w:before="40" w:after="120"/>
        <w:ind w:left="283"/>
      </w:pPr>
      <w:r>
        <w:rPr>
          <w:rFonts w:ascii="Consolas" w:hAnsi="Consolas" w:eastAsia="Consolas"/>
          <w:b w:val="0"/>
          <w:sz w:val="18"/>
        </w:rPr>
        <w:t>{</w:t>
        <w:br/>
        <w:t xml:space="preserve">  "fullName": "Learner IT Update",</w:t>
        <w:br/>
        <w:t xml:space="preserve">  "phoneNumber": "0901234567",</w:t>
        <w:br/>
        <w:t xml:space="preserve">  "targetExam": "TOEIC",</w:t>
        <w:br/>
        <w:t xml:space="preserve">  "targetScore": 700,</w:t>
        <w:br/>
        <w:t xml:space="preserve">  "studyGoal": "Integration test"</w:t>
        <w:br/>
        <w:t>}</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PUT body trên.</w:t>
      </w:r>
    </w:p>
    <w:p>
      <w:pPr>
        <w:pStyle w:val="ListBullet"/>
      </w:pPr>
      <w:r>
        <w:rPr>
          <w:rFonts w:ascii="Times New Roman" w:hAnsi="Times New Roman" w:eastAsia="Times New Roman"/>
          <w:b w:val="0"/>
          <w:sz w:val="22"/>
        </w:rPr>
        <w:t>2. GET /me lại để xác nhận field đã đổi.</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 và dữ liệu đổi.</w:t>
      </w:r>
    </w:p>
    <w:p>
      <w:pPr>
        <w:pStyle w:val="Heading3"/>
      </w:pPr>
      <w:r>
        <w:rPr>
          <w:rFonts w:ascii="Times New Roman" w:hAnsi="Times New Roman" w:eastAsia="Times New Roman"/>
          <w:b/>
          <w:sz w:val="24"/>
        </w:rPr>
        <w:t>IT_USER_03 – Đổi mật khẩu sai current (negative)</w:t>
      </w:r>
    </w:p>
    <w:p>
      <w:pPr>
        <w:spacing w:after="80" w:line="276" w:lineRule="auto"/>
      </w:pPr>
      <w:r>
        <w:rPr>
          <w:rFonts w:ascii="Times New Roman" w:hAnsi="Times New Roman" w:eastAsia="Times New Roman"/>
          <w:b/>
          <w:sz w:val="22"/>
        </w:rPr>
        <w:t>Method / URL: PUT {{baseUrl}}/api/user/me/password</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{{token}}</w:t>
        <w:br/>
        <w:t>Content-Type: application/json</w:t>
      </w:r>
    </w:p>
    <w:p>
      <w:pPr>
        <w:spacing w:after="80" w:line="276" w:lineRule="auto"/>
      </w:pPr>
      <w:r>
        <w:rPr>
          <w:rFonts w:ascii="Times New Roman" w:hAnsi="Times New Roman" w:eastAsia="Times New Roman"/>
          <w:b w:val="0"/>
          <w:sz w:val="22"/>
        </w:rPr>
        <w:t>Body (raw → JSON):</w:t>
      </w:r>
    </w:p>
    <w:p>
      <w:pPr>
        <w:spacing w:before="40" w:after="120"/>
        <w:ind w:left="283"/>
      </w:pPr>
      <w:r>
        <w:rPr>
          <w:rFonts w:ascii="Consolas" w:hAnsi="Consolas" w:eastAsia="Consolas"/>
          <w:b w:val="0"/>
          <w:sz w:val="18"/>
        </w:rPr>
        <w:t>{</w:t>
        <w:br/>
        <w:t xml:space="preserve">  "currentPassword": "WrongCurrent!",</w:t>
        <w:br/>
        <w:t xml:space="preserve">  "newPassword": "Password123!"</w:t>
        <w:br/>
        <w:t>}</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Send với currentPassword sai.</w:t>
      </w:r>
    </w:p>
    <w:p>
      <w:pPr>
        <w:spacing w:after="80" w:line="276" w:lineRule="auto"/>
      </w:pPr>
      <w:r>
        <w:rPr>
          <w:rFonts w:ascii="Times New Roman" w:hAnsi="Times New Roman" w:eastAsia="Times New Roman"/>
          <w:b w:val="0"/>
          <w:sz w:val="22"/>
        </w:rPr>
        <w:t>Kết quả mong đợi: HTTP 400.</w:t>
      </w:r>
    </w:p>
    <w:p>
      <w:pPr>
        <w:spacing w:after="80" w:line="276" w:lineRule="auto"/>
      </w:pPr>
      <w:r>
        <w:rPr>
          <w:rFonts w:ascii="Times New Roman" w:hAnsi="Times New Roman" w:eastAsia="Times New Roman"/>
          <w:b w:val="0"/>
          <w:sz w:val="22"/>
        </w:rPr>
        <w:t>Cách chấm Excel: Passed nếu bị từ chối.</w:t>
      </w:r>
    </w:p>
    <w:p>
      <w:pPr>
        <w:pStyle w:val="Heading3"/>
      </w:pPr>
      <w:r>
        <w:rPr>
          <w:rFonts w:ascii="Times New Roman" w:hAnsi="Times New Roman" w:eastAsia="Times New Roman"/>
          <w:b/>
          <w:sz w:val="24"/>
        </w:rPr>
        <w:t>IT_USER_04 – Upload avatar</w:t>
      </w:r>
    </w:p>
    <w:p>
      <w:pPr>
        <w:spacing w:after="80" w:line="276" w:lineRule="auto"/>
      </w:pPr>
      <w:r>
        <w:rPr>
          <w:rFonts w:ascii="Times New Roman" w:hAnsi="Times New Roman" w:eastAsia="Times New Roman"/>
          <w:b/>
          <w:sz w:val="22"/>
        </w:rPr>
        <w:t>Method / URL: POST {{baseUrl}}/api/user/me/avatar</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{{token}}</w:t>
        <w:br/>
        <w:t>(Body form-data, không set Content-Type thủ công)</w:t>
      </w:r>
    </w:p>
    <w:p>
      <w:pPr>
        <w:spacing w:after="80" w:line="276" w:lineRule="auto"/>
      </w:pPr>
      <w:r>
        <w:rPr>
          <w:rFonts w:ascii="Times New Roman" w:hAnsi="Times New Roman" w:eastAsia="Times New Roman"/>
          <w:b w:val="0"/>
          <w:sz w:val="22"/>
        </w:rPr>
        <w:t>Body (raw → JSON):</w:t>
      </w:r>
    </w:p>
    <w:p>
      <w:pPr>
        <w:spacing w:before="40" w:after="120"/>
        <w:ind w:left="283"/>
      </w:pPr>
      <w:r>
        <w:rPr>
          <w:rFonts w:ascii="Consolas" w:hAnsi="Consolas" w:eastAsia="Consolas"/>
          <w:b w:val="0"/>
          <w:sz w:val="18"/>
        </w:rPr>
        <w:t>form-data: key = file (type File) → chọn ảnh PNG/JPG &lt; 1MB</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Body → form-data.</w:t>
      </w:r>
    </w:p>
    <w:p>
      <w:pPr>
        <w:pStyle w:val="ListBullet"/>
      </w:pPr>
      <w:r>
        <w:rPr>
          <w:rFonts w:ascii="Times New Roman" w:hAnsi="Times New Roman" w:eastAsia="Times New Roman"/>
          <w:b w:val="0"/>
          <w:sz w:val="22"/>
        </w:rPr>
        <w:t>2. Key: file, Type: File, Value: chọn ảnh thật.</w:t>
      </w:r>
    </w:p>
    <w:p>
      <w:pPr>
        <w:pStyle w:val="ListBullet"/>
      </w:pPr>
      <w:r>
        <w:rPr>
          <w:rFonts w:ascii="Times New Roman" w:hAnsi="Times New Roman" w:eastAsia="Times New Roman"/>
          <w:b w:val="0"/>
          <w:sz w:val="22"/>
        </w:rPr>
        <w:t>3. Send.</w:t>
      </w:r>
    </w:p>
    <w:p>
      <w:pPr>
        <w:spacing w:after="80" w:line="276" w:lineRule="auto"/>
      </w:pPr>
      <w:r>
        <w:rPr>
          <w:rFonts w:ascii="Times New Roman" w:hAnsi="Times New Roman" w:eastAsia="Times New Roman"/>
          <w:b w:val="0"/>
          <w:sz w:val="22"/>
        </w:rPr>
        <w:t>Kết quả mong đợi: HTTP 200/201.</w:t>
      </w:r>
    </w:p>
    <w:p>
      <w:pPr>
        <w:spacing w:after="80" w:line="276" w:lineRule="auto"/>
      </w:pPr>
      <w:r>
        <w:rPr>
          <w:rFonts w:ascii="Times New Roman" w:hAnsi="Times New Roman" w:eastAsia="Times New Roman"/>
          <w:b w:val="0"/>
          <w:sz w:val="22"/>
        </w:rPr>
        <w:t>Cách chấm Excel: Passed nếu upload OK. N/A nếu API từ chối định dạng ảnh.</w:t>
      </w:r>
    </w:p>
    <w:p>
      <w:pPr>
        <w:pStyle w:val="Heading3"/>
      </w:pPr>
      <w:r>
        <w:rPr>
          <w:rFonts w:ascii="Times New Roman" w:hAnsi="Times New Roman" w:eastAsia="Times New Roman"/>
          <w:b/>
          <w:sz w:val="24"/>
        </w:rPr>
        <w:t>IT_USER_05 – Sửa hồ sơ không token (negative)</w:t>
      </w:r>
    </w:p>
    <w:p>
      <w:pPr>
        <w:spacing w:after="80" w:line="276" w:lineRule="auto"/>
      </w:pPr>
      <w:r>
        <w:rPr>
          <w:rFonts w:ascii="Times New Roman" w:hAnsi="Times New Roman" w:eastAsia="Times New Roman"/>
          <w:b/>
          <w:sz w:val="22"/>
        </w:rPr>
        <w:t>Method / URL: PUT {{baseUrl}}/api/user/me</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(không Authorization)</w:t>
      </w:r>
    </w:p>
    <w:p>
      <w:pPr>
        <w:spacing w:after="80" w:line="276" w:lineRule="auto"/>
      </w:pPr>
      <w:r>
        <w:rPr>
          <w:rFonts w:ascii="Times New Roman" w:hAnsi="Times New Roman" w:eastAsia="Times New Roman"/>
          <w:b w:val="0"/>
          <w:sz w:val="22"/>
        </w:rPr>
        <w:t>Body (raw → JSON):</w:t>
      </w:r>
    </w:p>
    <w:p>
      <w:pPr>
        <w:spacing w:before="40" w:after="120"/>
        <w:ind w:left="283"/>
      </w:pPr>
      <w:r>
        <w:rPr>
          <w:rFonts w:ascii="Consolas" w:hAnsi="Consolas" w:eastAsia="Consolas"/>
          <w:b w:val="0"/>
          <w:sz w:val="18"/>
        </w:rPr>
        <w:t>{"fullName":"x"}</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Bỏ Bearer, Send PUT.</w:t>
      </w:r>
    </w:p>
    <w:p>
      <w:pPr>
        <w:spacing w:after="80" w:line="276" w:lineRule="auto"/>
      </w:pPr>
      <w:r>
        <w:rPr>
          <w:rFonts w:ascii="Times New Roman" w:hAnsi="Times New Roman" w:eastAsia="Times New Roman"/>
          <w:b w:val="0"/>
          <w:sz w:val="22"/>
        </w:rPr>
        <w:t>Kết quả mong đợi: HTTP 401/403.</w:t>
      </w:r>
    </w:p>
    <w:p>
      <w:pPr>
        <w:spacing w:after="80" w:line="276" w:lineRule="auto"/>
      </w:pPr>
      <w:r>
        <w:rPr>
          <w:rFonts w:ascii="Times New Roman" w:hAnsi="Times New Roman" w:eastAsia="Times New Roman"/>
          <w:b w:val="0"/>
          <w:sz w:val="22"/>
        </w:rPr>
        <w:t>Cách chấm Excel: Passed nếu bị chặn.</w:t>
      </w:r>
    </w:p>
    <w:p>
      <w:pPr>
        <w:pStyle w:val="Heading2"/>
      </w:pPr>
      <w:r>
        <w:rPr>
          <w:rFonts w:ascii="Times New Roman" w:hAnsi="Times New Roman" w:eastAsia="Times New Roman"/>
          <w:b/>
          <w:sz w:val="28"/>
        </w:rPr>
        <w:t>MODULE 3 – Notifications (Sheet: IT - Notif)</w:t>
      </w:r>
    </w:p>
    <w:p>
      <w:pPr>
        <w:spacing w:after="80" w:line="276" w:lineRule="auto"/>
      </w:pPr>
      <w:r>
        <w:rPr>
          <w:rFonts w:ascii="Times New Roman" w:hAnsi="Times New Roman" w:eastAsia="Times New Roman"/>
          <w:b/>
          <w:sz w:val="22"/>
        </w:rPr>
        <w:t>Sheet Excel: IT - Notif</w:t>
      </w:r>
    </w:p>
    <w:p>
      <w:pPr>
        <w:spacing w:after="80" w:line="276" w:lineRule="auto"/>
      </w:pPr>
      <w:r>
        <w:rPr>
          <w:rFonts w:ascii="Times New Roman" w:hAnsi="Times New Roman" w:eastAsia="Times New Roman"/>
          <w:b w:val="0"/>
          <w:sz w:val="22"/>
        </w:rPr>
        <w:t>Vai trò: LEARNER</w:t>
      </w:r>
    </w:p>
    <w:p>
      <w:pPr>
        <w:spacing w:after="80" w:line="276" w:lineRule="auto"/>
      </w:pPr>
      <w:r>
        <w:rPr>
          <w:rFonts w:ascii="Times New Roman" w:hAnsi="Times New Roman" w:eastAsia="Times New Roman"/>
          <w:b w:val="0"/>
          <w:sz w:val="22"/>
        </w:rPr>
        <w:t>Tài khoản: 0386852628z@gmail.com / Password123!</w:t>
      </w:r>
    </w:p>
    <w:p>
      <w:pPr>
        <w:spacing w:after="80" w:line="276" w:lineRule="auto"/>
      </w:pPr>
      <w:r>
        <w:rPr>
          <w:rFonts w:ascii="Times New Roman" w:hAnsi="Times New Roman" w:eastAsia="Times New Roman"/>
          <w:b w:val="0"/>
          <w:sz w:val="22"/>
        </w:rPr>
        <w:t>Mục tiêu: Preference + list/đọc thông báo.</w:t>
      </w:r>
    </w:p>
    <w:p>
      <w:pPr>
        <w:spacing w:after="80" w:line="276" w:lineRule="auto"/>
      </w:pPr>
      <w:r>
        <w:rPr>
          <w:rFonts w:ascii="Times New Roman" w:hAnsi="Times New Roman" w:eastAsia="Times New Roman"/>
          <w:b/>
          <w:sz w:val="22"/>
        </w:rPr>
        <w:t>Chuẩn bị trước module:</w:t>
      </w:r>
    </w:p>
    <w:p>
      <w:pPr>
        <w:pStyle w:val="ListBullet"/>
      </w:pPr>
      <w:r>
        <w:rPr>
          <w:rFonts w:ascii="Times New Roman" w:hAnsi="Times New Roman" w:eastAsia="Times New Roman"/>
          <w:b w:val="0"/>
          <w:sz w:val="22"/>
        </w:rPr>
        <w:t>Cần {{token}} Learner.</w:t>
      </w:r>
    </w:p>
    <w:p>
      <w:pPr>
        <w:pStyle w:val="Heading3"/>
      </w:pPr>
      <w:r>
        <w:rPr>
          <w:rFonts w:ascii="Times New Roman" w:hAnsi="Times New Roman" w:eastAsia="Times New Roman"/>
          <w:b/>
          <w:sz w:val="24"/>
        </w:rPr>
        <w:t>IT_NOTIF_01 – Lấy preference</w:t>
      </w:r>
    </w:p>
    <w:p>
      <w:pPr>
        <w:spacing w:after="80" w:line="276" w:lineRule="auto"/>
      </w:pPr>
      <w:r>
        <w:rPr>
          <w:rFonts w:ascii="Times New Roman" w:hAnsi="Times New Roman" w:eastAsia="Times New Roman"/>
          <w:b/>
          <w:sz w:val="22"/>
        </w:rPr>
        <w:t>Method / URL: GET {{baseUrl}}/api/user/me/notification-preferences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Send GET.</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3"/>
      </w:pPr>
      <w:r>
        <w:rPr>
          <w:rFonts w:ascii="Times New Roman" w:hAnsi="Times New Roman" w:eastAsia="Times New Roman"/>
          <w:b/>
          <w:sz w:val="24"/>
        </w:rPr>
        <w:t>IT_NOTIF_02 – Tắt/bật in-app</w:t>
      </w:r>
    </w:p>
    <w:p>
      <w:pPr>
        <w:spacing w:after="80" w:line="276" w:lineRule="auto"/>
      </w:pPr>
      <w:r>
        <w:rPr>
          <w:rFonts w:ascii="Times New Roman" w:hAnsi="Times New Roman" w:eastAsia="Times New Roman"/>
          <w:b/>
          <w:sz w:val="22"/>
        </w:rPr>
        <w:t>Method / URL: PUT {{baseUrl}}/api/user/me/notification-preferences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{{token}}</w:t>
        <w:br/>
        <w:t>Content-Type: application/json</w:t>
      </w:r>
    </w:p>
    <w:p>
      <w:pPr>
        <w:spacing w:after="80" w:line="276" w:lineRule="auto"/>
      </w:pPr>
      <w:r>
        <w:rPr>
          <w:rFonts w:ascii="Times New Roman" w:hAnsi="Times New Roman" w:eastAsia="Times New Roman"/>
          <w:b w:val="0"/>
          <w:sz w:val="22"/>
        </w:rPr>
        <w:t>Body (raw → JSON):</w:t>
      </w:r>
    </w:p>
    <w:p>
      <w:pPr>
        <w:spacing w:before="40" w:after="120"/>
        <w:ind w:left="283"/>
      </w:pPr>
      <w:r>
        <w:rPr>
          <w:rFonts w:ascii="Consolas" w:hAnsi="Consolas" w:eastAsia="Consolas"/>
          <w:b w:val="0"/>
          <w:sz w:val="18"/>
        </w:rPr>
        <w:t>{</w:t>
        <w:br/>
        <w:t xml:space="preserve">  "inAppEnabled": false,</w:t>
        <w:br/>
        <w:t xml:space="preserve">  "emailEnabled": true,</w:t>
        <w:br/>
        <w:t xml:space="preserve">  "larkEnabled": false</w:t>
        <w:br/>
        <w:t>}</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PUT tắt inApp.</w:t>
      </w:r>
    </w:p>
    <w:p>
      <w:pPr>
        <w:pStyle w:val="ListBullet"/>
      </w:pPr>
      <w:r>
        <w:rPr>
          <w:rFonts w:ascii="Times New Roman" w:hAnsi="Times New Roman" w:eastAsia="Times New Roman"/>
          <w:b w:val="0"/>
          <w:sz w:val="22"/>
        </w:rPr>
        <w:t>2. PUT lại bật inAppEnabled=true để trả demo về trạng thái tốt.</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3"/>
      </w:pPr>
      <w:r>
        <w:rPr>
          <w:rFonts w:ascii="Times New Roman" w:hAnsi="Times New Roman" w:eastAsia="Times New Roman"/>
          <w:b/>
          <w:sz w:val="24"/>
        </w:rPr>
        <w:t>IT_NOTIF_03 – Body thiếu (negative)</w:t>
      </w:r>
    </w:p>
    <w:p>
      <w:pPr>
        <w:spacing w:after="80" w:line="276" w:lineRule="auto"/>
      </w:pPr>
      <w:r>
        <w:rPr>
          <w:rFonts w:ascii="Times New Roman" w:hAnsi="Times New Roman" w:eastAsia="Times New Roman"/>
          <w:b/>
          <w:sz w:val="22"/>
        </w:rPr>
        <w:t>Method / URL: PUT {{baseUrl}}/api/user/me/notification-preferences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{{token}}</w:t>
        <w:br/>
        <w:t>Content-Type: application/json</w:t>
      </w:r>
    </w:p>
    <w:p>
      <w:pPr>
        <w:spacing w:after="80" w:line="276" w:lineRule="auto"/>
      </w:pPr>
      <w:r>
        <w:rPr>
          <w:rFonts w:ascii="Times New Roman" w:hAnsi="Times New Roman" w:eastAsia="Times New Roman"/>
          <w:b w:val="0"/>
          <w:sz w:val="22"/>
        </w:rPr>
        <w:t>Body (raw → JSON):</w:t>
      </w:r>
    </w:p>
    <w:p>
      <w:pPr>
        <w:spacing w:before="40" w:after="120"/>
        <w:ind w:left="283"/>
      </w:pPr>
      <w:r>
        <w:rPr>
          <w:rFonts w:ascii="Consolas" w:hAnsi="Consolas" w:eastAsia="Consolas"/>
          <w:b w:val="0"/>
          <w:sz w:val="18"/>
        </w:rPr>
        <w:t>{}</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Send body rỗng {}.</w:t>
      </w:r>
    </w:p>
    <w:p>
      <w:pPr>
        <w:spacing w:after="80" w:line="276" w:lineRule="auto"/>
      </w:pPr>
      <w:r>
        <w:rPr>
          <w:rFonts w:ascii="Times New Roman" w:hAnsi="Times New Roman" w:eastAsia="Times New Roman"/>
          <w:b w:val="0"/>
          <w:sz w:val="22"/>
        </w:rPr>
        <w:t>Kết quả mong đợi: HTTP 400.</w:t>
      </w:r>
    </w:p>
    <w:p>
      <w:pPr>
        <w:spacing w:after="80" w:line="276" w:lineRule="auto"/>
      </w:pPr>
      <w:r>
        <w:rPr>
          <w:rFonts w:ascii="Times New Roman" w:hAnsi="Times New Roman" w:eastAsia="Times New Roman"/>
          <w:b w:val="0"/>
          <w:sz w:val="22"/>
        </w:rPr>
        <w:t>Cách chấm Excel: Passed nếu validation lỗi.</w:t>
      </w:r>
    </w:p>
    <w:p>
      <w:pPr>
        <w:pStyle w:val="Heading3"/>
      </w:pPr>
      <w:r>
        <w:rPr>
          <w:rFonts w:ascii="Times New Roman" w:hAnsi="Times New Roman" w:eastAsia="Times New Roman"/>
          <w:b/>
          <w:sz w:val="24"/>
        </w:rPr>
        <w:t>IT_NOTIF_04/05 – List + unread count</w:t>
      </w:r>
    </w:p>
    <w:p>
      <w:pPr>
        <w:spacing w:after="80" w:line="276" w:lineRule="auto"/>
      </w:pPr>
      <w:r>
        <w:rPr>
          <w:rFonts w:ascii="Times New Roman" w:hAnsi="Times New Roman" w:eastAsia="Times New Roman"/>
          <w:b/>
          <w:sz w:val="22"/>
        </w:rPr>
        <w:t>Method / URL: GET {{baseUrl}}/api/student/notifications</w:t>
        <w:br/>
        <w:t>{{baseUrl}}/api/student/notifications/unread-count</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list notifications.</w:t>
      </w:r>
    </w:p>
    <w:p>
      <w:pPr>
        <w:pStyle w:val="ListBullet"/>
      </w:pPr>
      <w:r>
        <w:rPr>
          <w:rFonts w:ascii="Times New Roman" w:hAnsi="Times New Roman" w:eastAsia="Times New Roman"/>
          <w:b w:val="0"/>
          <w:sz w:val="22"/>
        </w:rPr>
        <w:t>2. GET unread-count.</w:t>
      </w:r>
    </w:p>
    <w:p>
      <w:pPr>
        <w:pStyle w:val="ListBullet"/>
      </w:pPr>
      <w:r>
        <w:rPr>
          <w:rFonts w:ascii="Times New Roman" w:hAnsi="Times New Roman" w:eastAsia="Times New Roman"/>
          <w:b w:val="0"/>
          <w:sz w:val="22"/>
        </w:rPr>
        <w:t>3. Nếu có id: PATCH {{baseUrl}}/api/student/notifications/{id}/read</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list/count 200.</w:t>
      </w:r>
    </w:p>
    <w:p>
      <w:pPr>
        <w:pStyle w:val="Heading2"/>
      </w:pPr>
      <w:r>
        <w:rPr>
          <w:rFonts w:ascii="Times New Roman" w:hAnsi="Times New Roman" w:eastAsia="Times New Roman"/>
          <w:b/>
          <w:sz w:val="28"/>
        </w:rPr>
        <w:t>MODULE 4 – Cart &amp; Wishlist (Sheet: IT - Commerce)</w:t>
      </w:r>
    </w:p>
    <w:p>
      <w:pPr>
        <w:spacing w:after="80" w:line="276" w:lineRule="auto"/>
      </w:pPr>
      <w:r>
        <w:rPr>
          <w:rFonts w:ascii="Times New Roman" w:hAnsi="Times New Roman" w:eastAsia="Times New Roman"/>
          <w:b/>
          <w:sz w:val="22"/>
        </w:rPr>
        <w:t>Sheet Excel: IT - Commerce</w:t>
      </w:r>
    </w:p>
    <w:p>
      <w:pPr>
        <w:spacing w:after="80" w:line="276" w:lineRule="auto"/>
      </w:pPr>
      <w:r>
        <w:rPr>
          <w:rFonts w:ascii="Times New Roman" w:hAnsi="Times New Roman" w:eastAsia="Times New Roman"/>
          <w:b w:val="0"/>
          <w:sz w:val="22"/>
        </w:rPr>
        <w:t>Vai trò: LEARNER</w:t>
      </w:r>
    </w:p>
    <w:p>
      <w:pPr>
        <w:spacing w:after="80" w:line="276" w:lineRule="auto"/>
      </w:pPr>
      <w:r>
        <w:rPr>
          <w:rFonts w:ascii="Times New Roman" w:hAnsi="Times New Roman" w:eastAsia="Times New Roman"/>
          <w:b w:val="0"/>
          <w:sz w:val="22"/>
        </w:rPr>
        <w:t>Tài khoản: 0386852628z@gmail.com / Password123!</w:t>
      </w:r>
    </w:p>
    <w:p>
      <w:pPr>
        <w:spacing w:after="80" w:line="276" w:lineRule="auto"/>
      </w:pPr>
      <w:r>
        <w:rPr>
          <w:rFonts w:ascii="Times New Roman" w:hAnsi="Times New Roman" w:eastAsia="Times New Roman"/>
          <w:b w:val="0"/>
          <w:sz w:val="22"/>
        </w:rPr>
        <w:t>Mục tiêu: Giỏ hàng / wishlist.</w:t>
      </w:r>
    </w:p>
    <w:p>
      <w:pPr>
        <w:spacing w:after="80" w:line="276" w:lineRule="auto"/>
      </w:pPr>
      <w:r>
        <w:rPr>
          <w:rFonts w:ascii="Times New Roman" w:hAnsi="Times New Roman" w:eastAsia="Times New Roman"/>
          <w:b/>
          <w:sz w:val="22"/>
        </w:rPr>
        <w:t>Chuẩn bị trước module:</w:t>
      </w:r>
    </w:p>
    <w:p>
      <w:pPr>
        <w:pStyle w:val="ListBullet"/>
      </w:pPr>
      <w:r>
        <w:rPr>
          <w:rFonts w:ascii="Times New Roman" w:hAnsi="Times New Roman" w:eastAsia="Times New Roman"/>
          <w:b w:val="0"/>
          <w:sz w:val="22"/>
        </w:rPr>
        <w:t>Lấy courseId từ GET {{baseUrl}}/api/online-courses (không cần token).</w:t>
      </w:r>
    </w:p>
    <w:p>
      <w:pPr>
        <w:pStyle w:val="Heading3"/>
      </w:pPr>
      <w:r>
        <w:rPr>
          <w:rFonts w:ascii="Times New Roman" w:hAnsi="Times New Roman" w:eastAsia="Times New Roman"/>
          <w:b/>
          <w:sz w:val="24"/>
        </w:rPr>
        <w:t>IT_COMMERCE_01 – Thêm vào giỏ</w:t>
      </w:r>
    </w:p>
    <w:p>
      <w:pPr>
        <w:spacing w:after="80" w:line="276" w:lineRule="auto"/>
      </w:pPr>
      <w:r>
        <w:rPr>
          <w:rFonts w:ascii="Times New Roman" w:hAnsi="Times New Roman" w:eastAsia="Times New Roman"/>
          <w:b/>
          <w:sz w:val="22"/>
        </w:rPr>
        <w:t>Method / URL: POST {{baseUrl}}/api/student/commerce/cart/{{courseId}}</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/api/online-courses → copy id khóa đầu tiên → set env courseId.</w:t>
      </w:r>
    </w:p>
    <w:p>
      <w:pPr>
        <w:pStyle w:val="ListBullet"/>
      </w:pPr>
      <w:r>
        <w:rPr>
          <w:rFonts w:ascii="Times New Roman" w:hAnsi="Times New Roman" w:eastAsia="Times New Roman"/>
          <w:b w:val="0"/>
          <w:sz w:val="22"/>
        </w:rPr>
        <w:t>2. DELETE {{baseUrl}}/api/student/commerce/cart (xóa sạch).</w:t>
      </w:r>
    </w:p>
    <w:p>
      <w:pPr>
        <w:pStyle w:val="ListBullet"/>
      </w:pPr>
      <w:r>
        <w:rPr>
          <w:rFonts w:ascii="Times New Roman" w:hAnsi="Times New Roman" w:eastAsia="Times New Roman"/>
          <w:b w:val="0"/>
          <w:sz w:val="22"/>
        </w:rPr>
        <w:t>3. POST /api/student/commerce/cart/{{courseId}}.</w:t>
      </w:r>
    </w:p>
    <w:p>
      <w:pPr>
        <w:pStyle w:val="ListBullet"/>
      </w:pPr>
      <w:r>
        <w:rPr>
          <w:rFonts w:ascii="Times New Roman" w:hAnsi="Times New Roman" w:eastAsia="Times New Roman"/>
          <w:b w:val="0"/>
          <w:sz w:val="22"/>
        </w:rPr>
        <w:t>4. GET /api/student/commerce/cart → thấy khóa.</w:t>
      </w:r>
    </w:p>
    <w:p>
      <w:pPr>
        <w:spacing w:after="80" w:line="276" w:lineRule="auto"/>
      </w:pPr>
      <w:r>
        <w:rPr>
          <w:rFonts w:ascii="Times New Roman" w:hAnsi="Times New Roman" w:eastAsia="Times New Roman"/>
          <w:b w:val="0"/>
          <w:sz w:val="22"/>
        </w:rPr>
        <w:t>Kết quả mong đợi: Add 200; GET thấy course.</w:t>
      </w:r>
    </w:p>
    <w:p>
      <w:pPr>
        <w:spacing w:after="80" w:line="276" w:lineRule="auto"/>
      </w:pPr>
      <w:r>
        <w:rPr>
          <w:rFonts w:ascii="Times New Roman" w:hAnsi="Times New Roman" w:eastAsia="Times New Roman"/>
          <w:b w:val="0"/>
          <w:sz w:val="22"/>
        </w:rPr>
        <w:t>Cách chấm Excel: Passed nếu thêm được.</w:t>
      </w:r>
    </w:p>
    <w:p>
      <w:pPr>
        <w:pStyle w:val="Heading3"/>
      </w:pPr>
      <w:r>
        <w:rPr>
          <w:rFonts w:ascii="Times New Roman" w:hAnsi="Times New Roman" w:eastAsia="Times New Roman"/>
          <w:b/>
          <w:sz w:val="24"/>
        </w:rPr>
        <w:t>IT_COMMERCE_02 – Wishlist → cart</w:t>
      </w:r>
    </w:p>
    <w:p>
      <w:pPr>
        <w:spacing w:after="80" w:line="276" w:lineRule="auto"/>
      </w:pPr>
      <w:r>
        <w:rPr>
          <w:rFonts w:ascii="Times New Roman" w:hAnsi="Times New Roman" w:eastAsia="Times New Roman"/>
          <w:b/>
          <w:sz w:val="22"/>
        </w:rPr>
        <w:t>Method / URL: POST {{baseUrl}}/api/student/commerce/wishlist/{{courseId}}</w:t>
        <w:br/>
        <w:t xml:space="preserve"> rồi POST .../wishlist/{{courseId}}/move-to-cart (hoặc endpoint move tương ứng)</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POST wishlist.</w:t>
      </w:r>
    </w:p>
    <w:p>
      <w:pPr>
        <w:pStyle w:val="ListBullet"/>
      </w:pPr>
      <w:r>
        <w:rPr>
          <w:rFonts w:ascii="Times New Roman" w:hAnsi="Times New Roman" w:eastAsia="Times New Roman"/>
          <w:b w:val="0"/>
          <w:sz w:val="22"/>
        </w:rPr>
        <w:t>2. POST move-to-cart (đúng path API hiện có).</w:t>
      </w:r>
    </w:p>
    <w:p>
      <w:pPr>
        <w:pStyle w:val="ListBullet"/>
      </w:pPr>
      <w:r>
        <w:rPr>
          <w:rFonts w:ascii="Times New Roman" w:hAnsi="Times New Roman" w:eastAsia="Times New Roman"/>
          <w:b w:val="0"/>
          <w:sz w:val="22"/>
        </w:rPr>
        <w:t>3. GET cart kiểm tra.</w:t>
      </w:r>
    </w:p>
    <w:p>
      <w:pPr>
        <w:spacing w:after="80" w:line="276" w:lineRule="auto"/>
      </w:pPr>
      <w:r>
        <w:rPr>
          <w:rFonts w:ascii="Times New Roman" w:hAnsi="Times New Roman" w:eastAsia="Times New Roman"/>
          <w:b w:val="0"/>
          <w:sz w:val="22"/>
        </w:rPr>
        <w:t>Kết quả mong đợi: HTTP 200 hoặc báo đã có trong giỏ.</w:t>
      </w:r>
    </w:p>
    <w:p>
      <w:pPr>
        <w:spacing w:after="80" w:line="276" w:lineRule="auto"/>
      </w:pPr>
      <w:r>
        <w:rPr>
          <w:rFonts w:ascii="Times New Roman" w:hAnsi="Times New Roman" w:eastAsia="Times New Roman"/>
          <w:b w:val="0"/>
          <w:sz w:val="22"/>
        </w:rPr>
        <w:t>Cách chấm Excel: Passed nếu chuyển được. N/A nếu khóa đã trong giỏ.</w:t>
      </w:r>
    </w:p>
    <w:p>
      <w:pPr>
        <w:pStyle w:val="Heading3"/>
      </w:pPr>
      <w:r>
        <w:rPr>
          <w:rFonts w:ascii="Times New Roman" w:hAnsi="Times New Roman" w:eastAsia="Times New Roman"/>
          <w:b/>
          <w:sz w:val="24"/>
        </w:rPr>
        <w:t>IT_COMMERCE_03 – Xóa giỏ</w:t>
      </w:r>
    </w:p>
    <w:p>
      <w:pPr>
        <w:spacing w:after="80" w:line="276" w:lineRule="auto"/>
      </w:pPr>
      <w:r>
        <w:rPr>
          <w:rFonts w:ascii="Times New Roman" w:hAnsi="Times New Roman" w:eastAsia="Times New Roman"/>
          <w:b/>
          <w:sz w:val="22"/>
        </w:rPr>
        <w:t>Method / URL: DELETE {{baseUrl}}/api/student/commerce/cart</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DELETE cart.</w:t>
      </w:r>
    </w:p>
    <w:p>
      <w:pPr>
        <w:pStyle w:val="ListBullet"/>
      </w:pPr>
      <w:r>
        <w:rPr>
          <w:rFonts w:ascii="Times New Roman" w:hAnsi="Times New Roman" w:eastAsia="Times New Roman"/>
          <w:b w:val="0"/>
          <w:sz w:val="22"/>
        </w:rPr>
        <w:t>2. GET cart → rỗng.</w:t>
      </w:r>
    </w:p>
    <w:p>
      <w:pPr>
        <w:spacing w:after="80" w:line="276" w:lineRule="auto"/>
      </w:pPr>
      <w:r>
        <w:rPr>
          <w:rFonts w:ascii="Times New Roman" w:hAnsi="Times New Roman" w:eastAsia="Times New Roman"/>
          <w:b w:val="0"/>
          <w:sz w:val="22"/>
        </w:rPr>
        <w:t>Kết quả mong đợi: HTTP 200/204.</w:t>
      </w:r>
    </w:p>
    <w:p>
      <w:pPr>
        <w:spacing w:after="80" w:line="276" w:lineRule="auto"/>
      </w:pPr>
      <w:r>
        <w:rPr>
          <w:rFonts w:ascii="Times New Roman" w:hAnsi="Times New Roman" w:eastAsia="Times New Roman"/>
          <w:b w:val="0"/>
          <w:sz w:val="22"/>
        </w:rPr>
        <w:t>Cách chấm Excel: Passed nếu xóa được.</w:t>
      </w:r>
    </w:p>
    <w:p>
      <w:pPr>
        <w:pStyle w:val="Heading3"/>
      </w:pPr>
      <w:r>
        <w:rPr>
          <w:rFonts w:ascii="Times New Roman" w:hAnsi="Times New Roman" w:eastAsia="Times New Roman"/>
          <w:b/>
          <w:sz w:val="24"/>
        </w:rPr>
        <w:t>IT_COMMERCE_04 – Thêm lại vào giỏ</w:t>
      </w:r>
    </w:p>
    <w:p>
      <w:pPr>
        <w:spacing w:after="80" w:line="276" w:lineRule="auto"/>
      </w:pPr>
      <w:r>
        <w:rPr>
          <w:rFonts w:ascii="Times New Roman" w:hAnsi="Times New Roman" w:eastAsia="Times New Roman"/>
          <w:b/>
          <w:sz w:val="22"/>
        </w:rPr>
        <w:t>Method / URL: POST {{baseUrl}}/api/student/commerce/cart/{{courseId}}</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Lặp bước COMMERCE_01.</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OK.</w:t>
      </w:r>
    </w:p>
    <w:p>
      <w:pPr>
        <w:pStyle w:val="Heading2"/>
      </w:pPr>
      <w:r>
        <w:rPr>
          <w:rFonts w:ascii="Times New Roman" w:hAnsi="Times New Roman" w:eastAsia="Times New Roman"/>
          <w:b/>
          <w:sz w:val="28"/>
        </w:rPr>
        <w:t>MODULE 5 – PayOS &amp; Orders (Sheet: IT - Payment)</w:t>
      </w:r>
    </w:p>
    <w:p>
      <w:pPr>
        <w:spacing w:after="80" w:line="276" w:lineRule="auto"/>
      </w:pPr>
      <w:r>
        <w:rPr>
          <w:rFonts w:ascii="Times New Roman" w:hAnsi="Times New Roman" w:eastAsia="Times New Roman"/>
          <w:b/>
          <w:sz w:val="22"/>
        </w:rPr>
        <w:t>Sheet Excel: IT - Payment</w:t>
      </w:r>
    </w:p>
    <w:p>
      <w:pPr>
        <w:spacing w:after="80" w:line="276" w:lineRule="auto"/>
      </w:pPr>
      <w:r>
        <w:rPr>
          <w:rFonts w:ascii="Times New Roman" w:hAnsi="Times New Roman" w:eastAsia="Times New Roman"/>
          <w:b w:val="0"/>
          <w:sz w:val="22"/>
        </w:rPr>
        <w:t>Vai trò: LEARNER + MANAGER</w:t>
      </w:r>
    </w:p>
    <w:p>
      <w:pPr>
        <w:spacing w:after="80" w:line="276" w:lineRule="auto"/>
      </w:pPr>
      <w:r>
        <w:rPr>
          <w:rFonts w:ascii="Times New Roman" w:hAnsi="Times New Roman" w:eastAsia="Times New Roman"/>
          <w:b w:val="0"/>
          <w:sz w:val="22"/>
        </w:rPr>
        <w:t>Tài khoản: Learner + classroom.manager@englishlab.vn / Password123!</w:t>
      </w:r>
    </w:p>
    <w:p>
      <w:pPr>
        <w:spacing w:after="80" w:line="276" w:lineRule="auto"/>
      </w:pPr>
      <w:r>
        <w:rPr>
          <w:rFonts w:ascii="Times New Roman" w:hAnsi="Times New Roman" w:eastAsia="Times New Roman"/>
          <w:b w:val="0"/>
          <w:sz w:val="22"/>
        </w:rPr>
        <w:t>Mục tiêu: Quote, link PayOS, webhook negative, orders manager.</w:t>
      </w:r>
    </w:p>
    <w:p>
      <w:pPr>
        <w:spacing w:after="80" w:line="276" w:lineRule="auto"/>
      </w:pPr>
      <w:r>
        <w:rPr>
          <w:rFonts w:ascii="Times New Roman" w:hAnsi="Times New Roman" w:eastAsia="Times New Roman"/>
          <w:b/>
          <w:sz w:val="22"/>
        </w:rPr>
        <w:t>Chuẩn bị trước module:</w:t>
      </w:r>
    </w:p>
    <w:p>
      <w:pPr>
        <w:pStyle w:val="ListBullet"/>
      </w:pPr>
      <w:r>
        <w:rPr>
          <w:rFonts w:ascii="Times New Roman" w:hAnsi="Times New Roman" w:eastAsia="Times New Roman"/>
          <w:b w:val="0"/>
          <w:sz w:val="22"/>
        </w:rPr>
        <w:t>Cần courseId public.</w:t>
      </w:r>
    </w:p>
    <w:p>
      <w:pPr>
        <w:pStyle w:val="ListBullet"/>
      </w:pPr>
      <w:r>
        <w:rPr>
          <w:rFonts w:ascii="Times New Roman" w:hAnsi="Times New Roman" w:eastAsia="Times New Roman"/>
          <w:b w:val="0"/>
          <w:sz w:val="22"/>
        </w:rPr>
        <w:t>Không thanh toán thật trên môi trường demo nếu không cần.</w:t>
      </w:r>
    </w:p>
    <w:p>
      <w:pPr>
        <w:pStyle w:val="Heading3"/>
      </w:pPr>
      <w:r>
        <w:rPr>
          <w:rFonts w:ascii="Times New Roman" w:hAnsi="Times New Roman" w:eastAsia="Times New Roman"/>
          <w:b/>
          <w:sz w:val="24"/>
        </w:rPr>
        <w:t>IT_PAYMENT_01 – Tạo PayOS link</w:t>
      </w:r>
    </w:p>
    <w:p>
      <w:pPr>
        <w:spacing w:after="80" w:line="276" w:lineRule="auto"/>
      </w:pPr>
      <w:r>
        <w:rPr>
          <w:rFonts w:ascii="Times New Roman" w:hAnsi="Times New Roman" w:eastAsia="Times New Roman"/>
          <w:b/>
          <w:sz w:val="22"/>
        </w:rPr>
        <w:t>Method / URL: POST {{baseUrl}}/api/student/payments/payos/link</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{{token}}</w:t>
        <w:br/>
        <w:t>Content-Type: application/json</w:t>
      </w:r>
    </w:p>
    <w:p>
      <w:pPr>
        <w:spacing w:after="80" w:line="276" w:lineRule="auto"/>
      </w:pPr>
      <w:r>
        <w:rPr>
          <w:rFonts w:ascii="Times New Roman" w:hAnsi="Times New Roman" w:eastAsia="Times New Roman"/>
          <w:b w:val="0"/>
          <w:sz w:val="22"/>
        </w:rPr>
        <w:t>Body (raw → JSON):</w:t>
      </w:r>
    </w:p>
    <w:p>
      <w:pPr>
        <w:spacing w:before="40" w:after="120"/>
        <w:ind w:left="283"/>
      </w:pPr>
      <w:r>
        <w:rPr>
          <w:rFonts w:ascii="Consolas" w:hAnsi="Consolas" w:eastAsia="Consolas"/>
          <w:b w:val="0"/>
          <w:sz w:val="18"/>
        </w:rPr>
        <w:t>{</w:t>
        <w:br/>
        <w:t xml:space="preserve">  "courseIds": [1]</w:t>
        <w:br/>
        <w:t>}</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Thay 1 bằng courseId thật.</w:t>
      </w:r>
    </w:p>
    <w:p>
      <w:pPr>
        <w:pStyle w:val="ListBullet"/>
      </w:pPr>
      <w:r>
        <w:rPr>
          <w:rFonts w:ascii="Times New Roman" w:hAnsi="Times New Roman" w:eastAsia="Times New Roman"/>
          <w:b w:val="0"/>
          <w:sz w:val="22"/>
        </w:rPr>
        <w:t>2. Send → tìm checkoutUrl / orderCode trong Response.</w:t>
      </w:r>
    </w:p>
    <w:p>
      <w:pPr>
        <w:spacing w:after="80" w:line="276" w:lineRule="auto"/>
      </w:pPr>
      <w:r>
        <w:rPr>
          <w:rFonts w:ascii="Times New Roman" w:hAnsi="Times New Roman" w:eastAsia="Times New Roman"/>
          <w:b w:val="0"/>
          <w:sz w:val="22"/>
        </w:rPr>
        <w:t>Kết quả mong đợi: HTTP 200 có checkoutUrl hoặc orderCode.</w:t>
      </w:r>
    </w:p>
    <w:p>
      <w:pPr>
        <w:spacing w:after="80" w:line="276" w:lineRule="auto"/>
      </w:pPr>
      <w:r>
        <w:rPr>
          <w:rFonts w:ascii="Times New Roman" w:hAnsi="Times New Roman" w:eastAsia="Times New Roman"/>
          <w:b w:val="0"/>
          <w:sz w:val="22"/>
        </w:rPr>
        <w:t>Cách chấm Excel: Passed nếu tạo link. Failed nếu 500.</w:t>
      </w:r>
    </w:p>
    <w:p>
      <w:pPr>
        <w:pStyle w:val="Heading3"/>
      </w:pPr>
      <w:r>
        <w:rPr>
          <w:rFonts w:ascii="Times New Roman" w:hAnsi="Times New Roman" w:eastAsia="Times New Roman"/>
          <w:b/>
          <w:sz w:val="24"/>
        </w:rPr>
        <w:t>IT_PAYMENT_02 – Quote giá</w:t>
      </w:r>
    </w:p>
    <w:p>
      <w:pPr>
        <w:spacing w:after="80" w:line="276" w:lineRule="auto"/>
      </w:pPr>
      <w:r>
        <w:rPr>
          <w:rFonts w:ascii="Times New Roman" w:hAnsi="Times New Roman" w:eastAsia="Times New Roman"/>
          <w:b/>
          <w:sz w:val="22"/>
        </w:rPr>
        <w:t>Method / URL: POST {{baseUrl}}/api/student/payments/quote</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{{token}}</w:t>
        <w:br/>
        <w:t>Content-Type: application/json</w:t>
      </w:r>
    </w:p>
    <w:p>
      <w:pPr>
        <w:spacing w:after="80" w:line="276" w:lineRule="auto"/>
      </w:pPr>
      <w:r>
        <w:rPr>
          <w:rFonts w:ascii="Times New Roman" w:hAnsi="Times New Roman" w:eastAsia="Times New Roman"/>
          <w:b w:val="0"/>
          <w:sz w:val="22"/>
        </w:rPr>
        <w:t>Body (raw → JSON):</w:t>
      </w:r>
    </w:p>
    <w:p>
      <w:pPr>
        <w:spacing w:before="40" w:after="120"/>
        <w:ind w:left="283"/>
      </w:pPr>
      <w:r>
        <w:rPr>
          <w:rFonts w:ascii="Consolas" w:hAnsi="Consolas" w:eastAsia="Consolas"/>
          <w:b w:val="0"/>
          <w:sz w:val="18"/>
        </w:rPr>
        <w:t>{</w:t>
        <w:br/>
        <w:t xml:space="preserve">  "courseIds": [1]</w:t>
        <w:br/>
        <w:t>}</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Send quote.</w:t>
      </w:r>
    </w:p>
    <w:p>
      <w:pPr>
        <w:pStyle w:val="ListBullet"/>
      </w:pPr>
      <w:r>
        <w:rPr>
          <w:rFonts w:ascii="Times New Roman" w:hAnsi="Times New Roman" w:eastAsia="Times New Roman"/>
          <w:b w:val="0"/>
          <w:sz w:val="22"/>
        </w:rPr>
        <w:t>2. Kiểm tra totalAmount / breakdown.</w:t>
      </w:r>
    </w:p>
    <w:p>
      <w:pPr>
        <w:spacing w:after="80" w:line="276" w:lineRule="auto"/>
      </w:pPr>
      <w:r>
        <w:rPr>
          <w:rFonts w:ascii="Times New Roman" w:hAnsi="Times New Roman" w:eastAsia="Times New Roman"/>
          <w:b w:val="0"/>
          <w:sz w:val="22"/>
        </w:rPr>
        <w:t>Kết quả mong đợi: HTTP 200 có totalAmount.</w:t>
      </w:r>
    </w:p>
    <w:p>
      <w:pPr>
        <w:spacing w:after="80" w:line="276" w:lineRule="auto"/>
      </w:pPr>
      <w:r>
        <w:rPr>
          <w:rFonts w:ascii="Times New Roman" w:hAnsi="Times New Roman" w:eastAsia="Times New Roman"/>
          <w:b w:val="0"/>
          <w:sz w:val="22"/>
        </w:rPr>
        <w:t>Cách chấm Excel: Passed nếu 200.</w:t>
      </w:r>
    </w:p>
    <w:p>
      <w:pPr>
        <w:pStyle w:val="Heading3"/>
      </w:pPr>
      <w:r>
        <w:rPr>
          <w:rFonts w:ascii="Times New Roman" w:hAnsi="Times New Roman" w:eastAsia="Times New Roman"/>
          <w:b/>
          <w:sz w:val="24"/>
        </w:rPr>
        <w:t>IT_PAYMENT_03 – Webhook thiếu chữ ký (negative)</w:t>
      </w:r>
    </w:p>
    <w:p>
      <w:pPr>
        <w:spacing w:after="80" w:line="276" w:lineRule="auto"/>
      </w:pPr>
      <w:r>
        <w:rPr>
          <w:rFonts w:ascii="Times New Roman" w:hAnsi="Times New Roman" w:eastAsia="Times New Roman"/>
          <w:b/>
          <w:sz w:val="22"/>
        </w:rPr>
        <w:t>Method / URL: POST {{baseUrl}}/api/payos/webhook</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Content-Type: application/json</w:t>
      </w:r>
    </w:p>
    <w:p>
      <w:pPr>
        <w:spacing w:after="80" w:line="276" w:lineRule="auto"/>
      </w:pPr>
      <w:r>
        <w:rPr>
          <w:rFonts w:ascii="Times New Roman" w:hAnsi="Times New Roman" w:eastAsia="Times New Roman"/>
          <w:b w:val="0"/>
          <w:sz w:val="22"/>
        </w:rPr>
        <w:t>Body (raw → JSON):</w:t>
      </w:r>
    </w:p>
    <w:p>
      <w:pPr>
        <w:spacing w:before="40" w:after="120"/>
        <w:ind w:left="283"/>
      </w:pPr>
      <w:r>
        <w:rPr>
          <w:rFonts w:ascii="Consolas" w:hAnsi="Consolas" w:eastAsia="Consolas"/>
          <w:b w:val="0"/>
          <w:sz w:val="18"/>
        </w:rPr>
        <w:t>{}</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Gửi body giả, không chữ ký PayOS.</w:t>
      </w:r>
    </w:p>
    <w:p>
      <w:pPr>
        <w:spacing w:after="80" w:line="276" w:lineRule="auto"/>
      </w:pPr>
      <w:r>
        <w:rPr>
          <w:rFonts w:ascii="Times New Roman" w:hAnsi="Times New Roman" w:eastAsia="Times New Roman"/>
          <w:b w:val="0"/>
          <w:sz w:val="22"/>
        </w:rPr>
        <w:t>Kết quả mong đợi: HTTP 400 (từ chối).</w:t>
      </w:r>
    </w:p>
    <w:p>
      <w:pPr>
        <w:spacing w:after="80" w:line="276" w:lineRule="auto"/>
      </w:pPr>
      <w:r>
        <w:rPr>
          <w:rFonts w:ascii="Times New Roman" w:hAnsi="Times New Roman" w:eastAsia="Times New Roman"/>
          <w:b w:val="0"/>
          <w:sz w:val="22"/>
        </w:rPr>
        <w:t>Cách chấm Excel: Passed nếu bị từ chối. Failed nếu 404.</w:t>
      </w:r>
    </w:p>
    <w:p>
      <w:pPr>
        <w:pStyle w:val="Heading3"/>
      </w:pPr>
      <w:r>
        <w:rPr>
          <w:rFonts w:ascii="Times New Roman" w:hAnsi="Times New Roman" w:eastAsia="Times New Roman"/>
          <w:b/>
          <w:sz w:val="24"/>
        </w:rPr>
        <w:t>IT_PAYMENT_04/05 – Manager xem orders</w:t>
      </w:r>
    </w:p>
    <w:p>
      <w:pPr>
        <w:spacing w:after="80" w:line="276" w:lineRule="auto"/>
      </w:pPr>
      <w:r>
        <w:rPr>
          <w:rFonts w:ascii="Times New Roman" w:hAnsi="Times New Roman" w:eastAsia="Times New Roman"/>
          <w:b/>
          <w:sz w:val="22"/>
        </w:rPr>
        <w:t>Method / URL: GET {{baseUrl}}/api/manager/payments/orders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{{managerToken}}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Login MANAGER → lưu managerToken.</w:t>
      </w:r>
    </w:p>
    <w:p>
      <w:pPr>
        <w:pStyle w:val="ListBullet"/>
      </w:pPr>
      <w:r>
        <w:rPr>
          <w:rFonts w:ascii="Times New Roman" w:hAnsi="Times New Roman" w:eastAsia="Times New Roman"/>
          <w:b w:val="0"/>
          <w:sz w:val="22"/>
        </w:rPr>
        <w:t>2. GET orders.</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2"/>
      </w:pPr>
      <w:r>
        <w:rPr>
          <w:rFonts w:ascii="Times New Roman" w:hAnsi="Times New Roman" w:eastAsia="Times New Roman"/>
          <w:b/>
          <w:sz w:val="28"/>
        </w:rPr>
        <w:t>MODULE 6 – Online Learning (Sheet: IT - Course)</w:t>
      </w:r>
    </w:p>
    <w:p>
      <w:pPr>
        <w:spacing w:after="80" w:line="276" w:lineRule="auto"/>
      </w:pPr>
      <w:r>
        <w:rPr>
          <w:rFonts w:ascii="Times New Roman" w:hAnsi="Times New Roman" w:eastAsia="Times New Roman"/>
          <w:b/>
          <w:sz w:val="22"/>
        </w:rPr>
        <w:t>Sheet Excel: IT - Course</w:t>
      </w:r>
    </w:p>
    <w:p>
      <w:pPr>
        <w:spacing w:after="80" w:line="276" w:lineRule="auto"/>
      </w:pPr>
      <w:r>
        <w:rPr>
          <w:rFonts w:ascii="Times New Roman" w:hAnsi="Times New Roman" w:eastAsia="Times New Roman"/>
          <w:b w:val="0"/>
          <w:sz w:val="22"/>
        </w:rPr>
        <w:t>Vai trò: Public + LEARNER</w:t>
      </w:r>
    </w:p>
    <w:p>
      <w:pPr>
        <w:spacing w:after="80" w:line="276" w:lineRule="auto"/>
      </w:pPr>
      <w:r>
        <w:rPr>
          <w:rFonts w:ascii="Times New Roman" w:hAnsi="Times New Roman" w:eastAsia="Times New Roman"/>
          <w:b w:val="0"/>
          <w:sz w:val="22"/>
        </w:rPr>
        <w:t>Tài khoản: Public không token / Learner có token</w:t>
      </w:r>
    </w:p>
    <w:p>
      <w:pPr>
        <w:spacing w:after="80" w:line="276" w:lineRule="auto"/>
      </w:pPr>
      <w:r>
        <w:rPr>
          <w:rFonts w:ascii="Times New Roman" w:hAnsi="Times New Roman" w:eastAsia="Times New Roman"/>
          <w:b w:val="0"/>
          <w:sz w:val="22"/>
        </w:rPr>
        <w:t>Mục tiêu: Catalog công khai; content/progress cần enroll.</w:t>
      </w:r>
    </w:p>
    <w:p>
      <w:pPr>
        <w:spacing w:after="80" w:line="276" w:lineRule="auto"/>
      </w:pPr>
      <w:r>
        <w:rPr>
          <w:rFonts w:ascii="Times New Roman" w:hAnsi="Times New Roman" w:eastAsia="Times New Roman"/>
          <w:b/>
          <w:sz w:val="22"/>
        </w:rPr>
        <w:t>Chuẩn bị trước module:</w:t>
      </w:r>
    </w:p>
    <w:p>
      <w:pPr>
        <w:pStyle w:val="ListBullet"/>
      </w:pPr>
      <w:r>
        <w:rPr>
          <w:rFonts w:ascii="Times New Roman" w:hAnsi="Times New Roman" w:eastAsia="Times New Roman"/>
          <w:b w:val="0"/>
          <w:sz w:val="22"/>
        </w:rPr>
        <w:t>Lấy slug/id từ list public.</w:t>
      </w:r>
    </w:p>
    <w:p>
      <w:pPr>
        <w:pStyle w:val="Heading3"/>
      </w:pPr>
      <w:r>
        <w:rPr>
          <w:rFonts w:ascii="Times New Roman" w:hAnsi="Times New Roman" w:eastAsia="Times New Roman"/>
          <w:b/>
          <w:sz w:val="24"/>
        </w:rPr>
        <w:t>IT_COURSE_01 – Danh sách khóa public</w:t>
      </w:r>
    </w:p>
    <w:p>
      <w:pPr>
        <w:spacing w:after="80" w:line="276" w:lineRule="auto"/>
      </w:pPr>
      <w:r>
        <w:rPr>
          <w:rFonts w:ascii="Times New Roman" w:hAnsi="Times New Roman" w:eastAsia="Times New Roman"/>
          <w:b/>
          <w:sz w:val="22"/>
        </w:rPr>
        <w:t>Method / URL: GET {{baseUrl}}/api/online-courses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(không 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Send GET không Authorization.</w:t>
      </w:r>
    </w:p>
    <w:p>
      <w:pPr>
        <w:spacing w:after="80" w:line="276" w:lineRule="auto"/>
      </w:pPr>
      <w:r>
        <w:rPr>
          <w:rFonts w:ascii="Times New Roman" w:hAnsi="Times New Roman" w:eastAsia="Times New Roman"/>
          <w:b w:val="0"/>
          <w:sz w:val="22"/>
        </w:rPr>
        <w:t>Kết quả mong đợi: HTTP 200 + mảng khóa.</w:t>
      </w:r>
    </w:p>
    <w:p>
      <w:pPr>
        <w:spacing w:after="80" w:line="276" w:lineRule="auto"/>
      </w:pPr>
      <w:r>
        <w:rPr>
          <w:rFonts w:ascii="Times New Roman" w:hAnsi="Times New Roman" w:eastAsia="Times New Roman"/>
          <w:b w:val="0"/>
          <w:sz w:val="22"/>
        </w:rPr>
        <w:t>Cách chấm Excel: Passed nếu 200.</w:t>
      </w:r>
    </w:p>
    <w:p>
      <w:pPr>
        <w:pStyle w:val="Heading3"/>
      </w:pPr>
      <w:r>
        <w:rPr>
          <w:rFonts w:ascii="Times New Roman" w:hAnsi="Times New Roman" w:eastAsia="Times New Roman"/>
          <w:b/>
          <w:sz w:val="24"/>
        </w:rPr>
        <w:t>IT_COURSE_02 – Chi tiết khóa</w:t>
      </w:r>
    </w:p>
    <w:p>
      <w:pPr>
        <w:spacing w:after="80" w:line="276" w:lineRule="auto"/>
      </w:pPr>
      <w:r>
        <w:rPr>
          <w:rFonts w:ascii="Times New Roman" w:hAnsi="Times New Roman" w:eastAsia="Times New Roman"/>
          <w:b/>
          <w:sz w:val="22"/>
        </w:rPr>
        <w:t>Method / URL: GET {{baseUrl}}/api/online-courses/{{slugOrId}}</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(không 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Thay slugOrId từ COURSE_01.</w:t>
      </w:r>
    </w:p>
    <w:p>
      <w:pPr>
        <w:pStyle w:val="ListBullet"/>
      </w:pPr>
      <w:r>
        <w:rPr>
          <w:rFonts w:ascii="Times New Roman" w:hAnsi="Times New Roman" w:eastAsia="Times New Roman"/>
          <w:b w:val="0"/>
          <w:sz w:val="22"/>
        </w:rPr>
        <w:t>2. Send.</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3"/>
      </w:pPr>
      <w:r>
        <w:rPr>
          <w:rFonts w:ascii="Times New Roman" w:hAnsi="Times New Roman" w:eastAsia="Times New Roman"/>
          <w:b/>
          <w:sz w:val="24"/>
        </w:rPr>
        <w:t>IT_COURSE_03/06 – Xem content learner</w:t>
      </w:r>
    </w:p>
    <w:p>
      <w:pPr>
        <w:spacing w:after="80" w:line="276" w:lineRule="auto"/>
      </w:pPr>
      <w:r>
        <w:rPr>
          <w:rFonts w:ascii="Times New Roman" w:hAnsi="Times New Roman" w:eastAsia="Times New Roman"/>
          <w:b/>
          <w:sz w:val="22"/>
        </w:rPr>
        <w:t>Method / URL: GET {{baseUrl}}/api/student/online-courses/{{courseId}}/content</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Send với token Learner.</w:t>
      </w:r>
    </w:p>
    <w:p>
      <w:pPr>
        <w:spacing w:after="80" w:line="276" w:lineRule="auto"/>
      </w:pPr>
      <w:r>
        <w:rPr>
          <w:rFonts w:ascii="Times New Roman" w:hAnsi="Times New Roman" w:eastAsia="Times New Roman"/>
          <w:b w:val="0"/>
          <w:sz w:val="22"/>
        </w:rPr>
        <w:t>Kết quả mong đợi: 200 nếu đã enroll; 400 nếu chưa.</w:t>
      </w:r>
    </w:p>
    <w:p>
      <w:pPr>
        <w:spacing w:after="80" w:line="276" w:lineRule="auto"/>
      </w:pPr>
      <w:r>
        <w:rPr>
          <w:rFonts w:ascii="Times New Roman" w:hAnsi="Times New Roman" w:eastAsia="Times New Roman"/>
          <w:b w:val="0"/>
          <w:sz w:val="22"/>
        </w:rPr>
        <w:t>Cách chấm Excel: Passed nếu đã enroll + 200. N/A nếu 400 chưa enroll (đúng business).</w:t>
      </w:r>
    </w:p>
    <w:p>
      <w:pPr>
        <w:pStyle w:val="Heading3"/>
      </w:pPr>
      <w:r>
        <w:rPr>
          <w:rFonts w:ascii="Times New Roman" w:hAnsi="Times New Roman" w:eastAsia="Times New Roman"/>
          <w:b/>
          <w:sz w:val="24"/>
        </w:rPr>
        <w:t>IT_COURSE_04 – Cập nhật progress</w:t>
      </w:r>
    </w:p>
    <w:p>
      <w:pPr>
        <w:spacing w:after="80" w:line="276" w:lineRule="auto"/>
      </w:pPr>
      <w:r>
        <w:rPr>
          <w:rFonts w:ascii="Times New Roman" w:hAnsi="Times New Roman" w:eastAsia="Times New Roman"/>
          <w:b/>
          <w:sz w:val="22"/>
        </w:rPr>
        <w:t>Method / URL: PATCH {{baseUrl}}/api/student/online-courses/{{courseId}}/lessons/{{lessonId}}/progress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{{token}}</w:t>
        <w:br/>
        <w:t>Content-Type: application/json</w:t>
      </w:r>
    </w:p>
    <w:p>
      <w:pPr>
        <w:spacing w:after="80" w:line="276" w:lineRule="auto"/>
      </w:pPr>
      <w:r>
        <w:rPr>
          <w:rFonts w:ascii="Times New Roman" w:hAnsi="Times New Roman" w:eastAsia="Times New Roman"/>
          <w:b w:val="0"/>
          <w:sz w:val="22"/>
        </w:rPr>
        <w:t>Body (raw → JSON):</w:t>
      </w:r>
    </w:p>
    <w:p>
      <w:pPr>
        <w:spacing w:before="40" w:after="120"/>
        <w:ind w:left="283"/>
      </w:pPr>
      <w:r>
        <w:rPr>
          <w:rFonts w:ascii="Consolas" w:hAnsi="Consolas" w:eastAsia="Consolas"/>
          <w:b w:val="0"/>
          <w:sz w:val="18"/>
        </w:rPr>
        <w:t>{</w:t>
        <w:br/>
        <w:t xml:space="preserve">  "completed": true</w:t>
        <w:br/>
        <w:t>}</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Lấy lessonId từ content.</w:t>
      </w:r>
    </w:p>
    <w:p>
      <w:pPr>
        <w:pStyle w:val="ListBullet"/>
      </w:pPr>
      <w:r>
        <w:rPr>
          <w:rFonts w:ascii="Times New Roman" w:hAnsi="Times New Roman" w:eastAsia="Times New Roman"/>
          <w:b w:val="0"/>
          <w:sz w:val="22"/>
        </w:rPr>
        <w:t>2. PATCH progress.</w:t>
      </w:r>
    </w:p>
    <w:p>
      <w:pPr>
        <w:spacing w:after="80" w:line="276" w:lineRule="auto"/>
      </w:pPr>
      <w:r>
        <w:rPr>
          <w:rFonts w:ascii="Times New Roman" w:hAnsi="Times New Roman" w:eastAsia="Times New Roman"/>
          <w:b w:val="0"/>
          <w:sz w:val="22"/>
        </w:rPr>
        <w:t>Kết quả mong đợi: HTTP 200 nếu đủ quyền.</w:t>
      </w:r>
    </w:p>
    <w:p>
      <w:pPr>
        <w:spacing w:after="80" w:line="276" w:lineRule="auto"/>
      </w:pPr>
      <w:r>
        <w:rPr>
          <w:rFonts w:ascii="Times New Roman" w:hAnsi="Times New Roman" w:eastAsia="Times New Roman"/>
          <w:b w:val="0"/>
          <w:sz w:val="22"/>
        </w:rPr>
        <w:t>Cách chấm Excel: Passed/N/A tùy enroll.</w:t>
      </w:r>
    </w:p>
    <w:p>
      <w:pPr>
        <w:pStyle w:val="Heading3"/>
      </w:pPr>
      <w:r>
        <w:rPr>
          <w:rFonts w:ascii="Times New Roman" w:hAnsi="Times New Roman" w:eastAsia="Times New Roman"/>
          <w:b/>
          <w:sz w:val="24"/>
        </w:rPr>
        <w:t>IT_COURSE_05 – Rating khóa</w:t>
      </w:r>
    </w:p>
    <w:p>
      <w:pPr>
        <w:spacing w:after="80" w:line="276" w:lineRule="auto"/>
      </w:pPr>
      <w:r>
        <w:rPr>
          <w:rFonts w:ascii="Times New Roman" w:hAnsi="Times New Roman" w:eastAsia="Times New Roman"/>
          <w:b/>
          <w:sz w:val="22"/>
        </w:rPr>
        <w:t>Method / URL: POST {{baseUrl}}/api/student/online-courses/{{courseId}}/rating</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{{token}}</w:t>
        <w:br/>
        <w:t>Content-Type: application/json</w:t>
      </w:r>
    </w:p>
    <w:p>
      <w:pPr>
        <w:spacing w:after="80" w:line="276" w:lineRule="auto"/>
      </w:pPr>
      <w:r>
        <w:rPr>
          <w:rFonts w:ascii="Times New Roman" w:hAnsi="Times New Roman" w:eastAsia="Times New Roman"/>
          <w:b w:val="0"/>
          <w:sz w:val="22"/>
        </w:rPr>
        <w:t>Body (raw → JSON):</w:t>
      </w:r>
    </w:p>
    <w:p>
      <w:pPr>
        <w:spacing w:before="40" w:after="120"/>
        <w:ind w:left="283"/>
      </w:pPr>
      <w:r>
        <w:rPr>
          <w:rFonts w:ascii="Consolas" w:hAnsi="Consolas" w:eastAsia="Consolas"/>
          <w:b w:val="0"/>
          <w:sz w:val="18"/>
        </w:rPr>
        <w:t>{</w:t>
        <w:br/>
        <w:t xml:space="preserve">  "score": 5,</w:t>
        <w:br/>
        <w:t xml:space="preserve">  "comment": "ok"</w:t>
        <w:br/>
        <w:t>}</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POST rating.</w:t>
      </w:r>
    </w:p>
    <w:p>
      <w:pPr>
        <w:spacing w:after="80" w:line="276" w:lineRule="auto"/>
      </w:pPr>
      <w:r>
        <w:rPr>
          <w:rFonts w:ascii="Times New Roman" w:hAnsi="Times New Roman" w:eastAsia="Times New Roman"/>
          <w:b w:val="0"/>
          <w:sz w:val="22"/>
        </w:rPr>
        <w:t>Kết quả mong đợi: HTTP 200/201.</w:t>
      </w:r>
    </w:p>
    <w:p>
      <w:pPr>
        <w:spacing w:after="80" w:line="276" w:lineRule="auto"/>
      </w:pPr>
      <w:r>
        <w:rPr>
          <w:rFonts w:ascii="Times New Roman" w:hAnsi="Times New Roman" w:eastAsia="Times New Roman"/>
          <w:b w:val="0"/>
          <w:sz w:val="22"/>
        </w:rPr>
        <w:t>Cách chấm Excel: Passed nếu gửi được. N/A nếu thiếu điều kiện.</w:t>
      </w:r>
    </w:p>
    <w:p>
      <w:pPr>
        <w:pStyle w:val="Heading2"/>
      </w:pPr>
      <w:r>
        <w:rPr>
          <w:rFonts w:ascii="Times New Roman" w:hAnsi="Times New Roman" w:eastAsia="Times New Roman"/>
          <w:b/>
          <w:sz w:val="28"/>
        </w:rPr>
        <w:t>MODULE 7 – Course Discussion (Sheet: IT - Discuss)</w:t>
      </w:r>
    </w:p>
    <w:p>
      <w:pPr>
        <w:spacing w:after="80" w:line="276" w:lineRule="auto"/>
      </w:pPr>
      <w:r>
        <w:rPr>
          <w:rFonts w:ascii="Times New Roman" w:hAnsi="Times New Roman" w:eastAsia="Times New Roman"/>
          <w:b/>
          <w:sz w:val="22"/>
        </w:rPr>
        <w:t>Sheet Excel: IT - Discuss</w:t>
      </w:r>
    </w:p>
    <w:p>
      <w:pPr>
        <w:spacing w:after="80" w:line="276" w:lineRule="auto"/>
      </w:pPr>
      <w:r>
        <w:rPr>
          <w:rFonts w:ascii="Times New Roman" w:hAnsi="Times New Roman" w:eastAsia="Times New Roman"/>
          <w:b w:val="0"/>
          <w:sz w:val="22"/>
        </w:rPr>
        <w:t>Vai trò: LEARNER + CONTENT_MANAGER</w:t>
      </w:r>
    </w:p>
    <w:p>
      <w:pPr>
        <w:spacing w:after="80" w:line="276" w:lineRule="auto"/>
      </w:pPr>
      <w:r>
        <w:rPr>
          <w:rFonts w:ascii="Times New Roman" w:hAnsi="Times New Roman" w:eastAsia="Times New Roman"/>
          <w:b w:val="0"/>
          <w:sz w:val="22"/>
        </w:rPr>
        <w:t>Tài khoản: Learner + content.manager@englishlab.vn</w:t>
      </w:r>
    </w:p>
    <w:p>
      <w:pPr>
        <w:spacing w:after="80" w:line="276" w:lineRule="auto"/>
      </w:pPr>
      <w:r>
        <w:rPr>
          <w:rFonts w:ascii="Times New Roman" w:hAnsi="Times New Roman" w:eastAsia="Times New Roman"/>
          <w:b w:val="0"/>
          <w:sz w:val="22"/>
        </w:rPr>
        <w:t>Mục tiêu: Thảo luận / report / moderation.</w:t>
      </w:r>
    </w:p>
    <w:p>
      <w:pPr>
        <w:spacing w:after="80" w:line="276" w:lineRule="auto"/>
      </w:pPr>
      <w:r>
        <w:rPr>
          <w:rFonts w:ascii="Times New Roman" w:hAnsi="Times New Roman" w:eastAsia="Times New Roman"/>
          <w:b/>
          <w:sz w:val="22"/>
        </w:rPr>
        <w:t>Chuẩn bị trước module:</w:t>
      </w:r>
    </w:p>
    <w:p>
      <w:pPr>
        <w:pStyle w:val="ListBullet"/>
      </w:pPr>
      <w:r>
        <w:rPr>
          <w:rFonts w:ascii="Times New Roman" w:hAnsi="Times New Roman" w:eastAsia="Times New Roman"/>
          <w:b w:val="0"/>
          <w:sz w:val="22"/>
        </w:rPr>
        <w:t>Một số case cần đã enroll khóa.</w:t>
      </w:r>
    </w:p>
    <w:p>
      <w:pPr>
        <w:pStyle w:val="Heading3"/>
      </w:pPr>
      <w:r>
        <w:rPr>
          <w:rFonts w:ascii="Times New Roman" w:hAnsi="Times New Roman" w:eastAsia="Times New Roman"/>
          <w:b/>
          <w:sz w:val="24"/>
        </w:rPr>
        <w:t>IT_DISCUSS_01 – Tạo thảo luận</w:t>
      </w:r>
    </w:p>
    <w:p>
      <w:pPr>
        <w:spacing w:after="80" w:line="276" w:lineRule="auto"/>
      </w:pPr>
      <w:r>
        <w:rPr>
          <w:rFonts w:ascii="Times New Roman" w:hAnsi="Times New Roman" w:eastAsia="Times New Roman"/>
          <w:b/>
          <w:sz w:val="22"/>
        </w:rPr>
        <w:t>Method / URL: POST {{baseUrl}}/api/student/online-courses/{{courseId}}/discussions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{{token}}</w:t>
        <w:br/>
        <w:t>Content-Type: application/json</w:t>
      </w:r>
    </w:p>
    <w:p>
      <w:pPr>
        <w:spacing w:after="80" w:line="276" w:lineRule="auto"/>
      </w:pPr>
      <w:r>
        <w:rPr>
          <w:rFonts w:ascii="Times New Roman" w:hAnsi="Times New Roman" w:eastAsia="Times New Roman"/>
          <w:b w:val="0"/>
          <w:sz w:val="22"/>
        </w:rPr>
        <w:t>Body (raw → JSON):</w:t>
      </w:r>
    </w:p>
    <w:p>
      <w:pPr>
        <w:spacing w:before="40" w:after="120"/>
        <w:ind w:left="283"/>
      </w:pPr>
      <w:r>
        <w:rPr>
          <w:rFonts w:ascii="Consolas" w:hAnsi="Consolas" w:eastAsia="Consolas"/>
          <w:b w:val="0"/>
          <w:sz w:val="18"/>
        </w:rPr>
        <w:t>{</w:t>
        <w:br/>
        <w:t xml:space="preserve">  "title": "IT discuss title",</w:t>
        <w:br/>
        <w:t xml:space="preserve">  "content": "Noi dung thao luan integration test"</w:t>
        <w:br/>
        <w:t>}</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POST với token Learner đã enroll.</w:t>
      </w:r>
    </w:p>
    <w:p>
      <w:pPr>
        <w:spacing w:after="80" w:line="276" w:lineRule="auto"/>
      </w:pPr>
      <w:r>
        <w:rPr>
          <w:rFonts w:ascii="Times New Roman" w:hAnsi="Times New Roman" w:eastAsia="Times New Roman"/>
          <w:b w:val="0"/>
          <w:sz w:val="22"/>
        </w:rPr>
        <w:t>Kết quả mong đợi: 200 nếu đã enroll.</w:t>
      </w:r>
    </w:p>
    <w:p>
      <w:pPr>
        <w:spacing w:after="80" w:line="276" w:lineRule="auto"/>
      </w:pPr>
      <w:r>
        <w:rPr>
          <w:rFonts w:ascii="Times New Roman" w:hAnsi="Times New Roman" w:eastAsia="Times New Roman"/>
          <w:b w:val="0"/>
          <w:sz w:val="22"/>
        </w:rPr>
        <w:t>Cách chấm Excel: Passed nếu tạo được. N/A nếu 400 chưa enroll.</w:t>
      </w:r>
    </w:p>
    <w:p>
      <w:pPr>
        <w:pStyle w:val="Heading3"/>
      </w:pPr>
      <w:r>
        <w:rPr>
          <w:rFonts w:ascii="Times New Roman" w:hAnsi="Times New Roman" w:eastAsia="Times New Roman"/>
          <w:b/>
          <w:sz w:val="24"/>
        </w:rPr>
        <w:t>IT_DISCUSS_02 – List thảo luận</w:t>
      </w:r>
    </w:p>
    <w:p>
      <w:pPr>
        <w:spacing w:after="80" w:line="276" w:lineRule="auto"/>
      </w:pPr>
      <w:r>
        <w:rPr>
          <w:rFonts w:ascii="Times New Roman" w:hAnsi="Times New Roman" w:eastAsia="Times New Roman"/>
          <w:b/>
          <w:sz w:val="22"/>
        </w:rPr>
        <w:t>Method / URL: GET {{baseUrl}}/api/online-courses/{{courseId}}/discussions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(có thể không 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list.</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3"/>
      </w:pPr>
      <w:r>
        <w:rPr>
          <w:rFonts w:ascii="Times New Roman" w:hAnsi="Times New Roman" w:eastAsia="Times New Roman"/>
          <w:b/>
          <w:sz w:val="24"/>
        </w:rPr>
        <w:t>IT_DISCUSS_03/04 – Report thread</w:t>
      </w:r>
    </w:p>
    <w:p>
      <w:pPr>
        <w:spacing w:after="80" w:line="276" w:lineRule="auto"/>
      </w:pPr>
      <w:r>
        <w:rPr>
          <w:rFonts w:ascii="Times New Roman" w:hAnsi="Times New Roman" w:eastAsia="Times New Roman"/>
          <w:b/>
          <w:sz w:val="22"/>
        </w:rPr>
        <w:t>Method / URL: POST {{baseUrl}}/api/student/online-courses/discussions/{{threadId}}/reports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{{token}}</w:t>
        <w:br/>
        <w:t>Content-Type: application/json</w:t>
      </w:r>
    </w:p>
    <w:p>
      <w:pPr>
        <w:spacing w:after="80" w:line="276" w:lineRule="auto"/>
      </w:pPr>
      <w:r>
        <w:rPr>
          <w:rFonts w:ascii="Times New Roman" w:hAnsi="Times New Roman" w:eastAsia="Times New Roman"/>
          <w:b w:val="0"/>
          <w:sz w:val="22"/>
        </w:rPr>
        <w:t>Body (raw → JSON):</w:t>
      </w:r>
    </w:p>
    <w:p>
      <w:pPr>
        <w:spacing w:before="40" w:after="120"/>
        <w:ind w:left="283"/>
      </w:pPr>
      <w:r>
        <w:rPr>
          <w:rFonts w:ascii="Consolas" w:hAnsi="Consolas" w:eastAsia="Consolas"/>
          <w:b w:val="0"/>
          <w:sz w:val="18"/>
        </w:rPr>
        <w:t>{</w:t>
        <w:br/>
        <w:t xml:space="preserve">  "reason": "Spam test IT"</w:t>
        <w:br/>
        <w:t>}</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Lấy threadId từ list.</w:t>
      </w:r>
    </w:p>
    <w:p>
      <w:pPr>
        <w:pStyle w:val="ListBullet"/>
      </w:pPr>
      <w:r>
        <w:rPr>
          <w:rFonts w:ascii="Times New Roman" w:hAnsi="Times New Roman" w:eastAsia="Times New Roman"/>
          <w:b w:val="0"/>
          <w:sz w:val="22"/>
        </w:rPr>
        <w:t>2. POST report.</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report được. N/A nếu không có thread.</w:t>
      </w:r>
    </w:p>
    <w:p>
      <w:pPr>
        <w:pStyle w:val="Heading3"/>
      </w:pPr>
      <w:r>
        <w:rPr>
          <w:rFonts w:ascii="Times New Roman" w:hAnsi="Times New Roman" w:eastAsia="Times New Roman"/>
          <w:b/>
          <w:sz w:val="24"/>
        </w:rPr>
        <w:t>IT_DISCUSS_05 – CM moderation</w:t>
      </w:r>
    </w:p>
    <w:p>
      <w:pPr>
        <w:spacing w:after="80" w:line="276" w:lineRule="auto"/>
      </w:pPr>
      <w:r>
        <w:rPr>
          <w:rFonts w:ascii="Times New Roman" w:hAnsi="Times New Roman" w:eastAsia="Times New Roman"/>
          <w:b/>
          <w:sz w:val="22"/>
        </w:rPr>
        <w:t>Method / URL: GET {{baseUrl}}/api/content-manager/discussion-reports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{{cmToken}}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Login CM → cmToken.</w:t>
      </w:r>
    </w:p>
    <w:p>
      <w:pPr>
        <w:pStyle w:val="ListBullet"/>
      </w:pPr>
      <w:r>
        <w:rPr>
          <w:rFonts w:ascii="Times New Roman" w:hAnsi="Times New Roman" w:eastAsia="Times New Roman"/>
          <w:b w:val="0"/>
          <w:sz w:val="22"/>
        </w:rPr>
        <w:t>2. GET reports.</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2"/>
      </w:pPr>
      <w:r>
        <w:rPr>
          <w:rFonts w:ascii="Times New Roman" w:hAnsi="Times New Roman" w:eastAsia="Times New Roman"/>
          <w:b/>
          <w:sz w:val="28"/>
        </w:rPr>
        <w:t>MODULE 8 – CM Online Courses (Sheet: IT - Content)</w:t>
      </w:r>
    </w:p>
    <w:p>
      <w:pPr>
        <w:spacing w:after="80" w:line="276" w:lineRule="auto"/>
      </w:pPr>
      <w:r>
        <w:rPr>
          <w:rFonts w:ascii="Times New Roman" w:hAnsi="Times New Roman" w:eastAsia="Times New Roman"/>
          <w:b/>
          <w:sz w:val="22"/>
        </w:rPr>
        <w:t>Sheet Excel: IT - Content</w:t>
      </w:r>
    </w:p>
    <w:p>
      <w:pPr>
        <w:spacing w:after="80" w:line="276" w:lineRule="auto"/>
      </w:pPr>
      <w:r>
        <w:rPr>
          <w:rFonts w:ascii="Times New Roman" w:hAnsi="Times New Roman" w:eastAsia="Times New Roman"/>
          <w:b w:val="0"/>
          <w:sz w:val="22"/>
        </w:rPr>
        <w:t>Vai trò: CONTENT_MANAGER</w:t>
      </w:r>
    </w:p>
    <w:p>
      <w:pPr>
        <w:spacing w:after="80" w:line="276" w:lineRule="auto"/>
      </w:pPr>
      <w:r>
        <w:rPr>
          <w:rFonts w:ascii="Times New Roman" w:hAnsi="Times New Roman" w:eastAsia="Times New Roman"/>
          <w:b w:val="0"/>
          <w:sz w:val="22"/>
        </w:rPr>
        <w:t>Tài khoản: content.manager@englishlab.vn / Password123!</w:t>
      </w:r>
    </w:p>
    <w:p>
      <w:pPr>
        <w:spacing w:after="80" w:line="276" w:lineRule="auto"/>
      </w:pPr>
      <w:r>
        <w:rPr>
          <w:rFonts w:ascii="Times New Roman" w:hAnsi="Times New Roman" w:eastAsia="Times New Roman"/>
          <w:b w:val="0"/>
          <w:sz w:val="22"/>
        </w:rPr>
        <w:t>Mục tiêu: CM quản lý khóa online.</w:t>
      </w:r>
    </w:p>
    <w:p>
      <w:pPr>
        <w:spacing w:after="80" w:line="276" w:lineRule="auto"/>
      </w:pPr>
      <w:r>
        <w:rPr>
          <w:rFonts w:ascii="Times New Roman" w:hAnsi="Times New Roman" w:eastAsia="Times New Roman"/>
          <w:b/>
          <w:sz w:val="22"/>
        </w:rPr>
        <w:t>Chuẩn bị trước module:</w:t>
      </w:r>
    </w:p>
    <w:p>
      <w:pPr>
        <w:pStyle w:val="ListBullet"/>
      </w:pPr>
      <w:r>
        <w:rPr>
          <w:rFonts w:ascii="Times New Roman" w:hAnsi="Times New Roman" w:eastAsia="Times New Roman"/>
          <w:b w:val="0"/>
          <w:sz w:val="22"/>
        </w:rPr>
        <w:t>Login CM → {{cmToken}}</w:t>
      </w:r>
    </w:p>
    <w:p>
      <w:pPr>
        <w:pStyle w:val="Heading3"/>
      </w:pPr>
      <w:r>
        <w:rPr>
          <w:rFonts w:ascii="Times New Roman" w:hAnsi="Times New Roman" w:eastAsia="Times New Roman"/>
          <w:b/>
          <w:sz w:val="24"/>
        </w:rPr>
        <w:t>IT_CONTENT_01..04 – List khóa CM</w:t>
      </w:r>
    </w:p>
    <w:p>
      <w:pPr>
        <w:spacing w:after="80" w:line="276" w:lineRule="auto"/>
      </w:pPr>
      <w:r>
        <w:rPr>
          <w:rFonts w:ascii="Times New Roman" w:hAnsi="Times New Roman" w:eastAsia="Times New Roman"/>
          <w:b/>
          <w:sz w:val="22"/>
        </w:rPr>
        <w:t>Method / URL: GET {{baseUrl}}/api/content-manager/online-courses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{{cmToken}}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list.</w:t>
      </w:r>
    </w:p>
    <w:p>
      <w:pPr>
        <w:pStyle w:val="ListBullet"/>
      </w:pPr>
      <w:r>
        <w:rPr>
          <w:rFonts w:ascii="Times New Roman" w:hAnsi="Times New Roman" w:eastAsia="Times New Roman"/>
          <w:b w:val="0"/>
          <w:sz w:val="22"/>
        </w:rPr>
        <w:t>2. Ghi nhận có dữ liệu / rỗng vẫn 200 là OK.</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spacing w:after="80" w:line="276" w:lineRule="auto"/>
      </w:pPr>
      <w:r>
        <w:rPr>
          <w:rFonts w:ascii="Times New Roman" w:hAnsi="Times New Roman" w:eastAsia="Times New Roman"/>
          <w:b w:val="0"/>
          <w:sz w:val="22"/>
        </w:rPr>
        <w:t>Lưu ý: Create/publish sâu: làm thêm POST/PUT theo Swagger nếu cô yêu cầu.</w:t>
      </w:r>
    </w:p>
    <w:p>
      <w:pPr>
        <w:pStyle w:val="Heading2"/>
      </w:pPr>
      <w:r>
        <w:rPr>
          <w:rFonts w:ascii="Times New Roman" w:hAnsi="Times New Roman" w:eastAsia="Times New Roman"/>
          <w:b/>
          <w:sz w:val="28"/>
        </w:rPr>
        <w:t>MODULE 9 – Packages &amp; Bundles (Sheet: IT - Package)</w:t>
      </w:r>
    </w:p>
    <w:p>
      <w:pPr>
        <w:spacing w:after="80" w:line="276" w:lineRule="auto"/>
      </w:pPr>
      <w:r>
        <w:rPr>
          <w:rFonts w:ascii="Times New Roman" w:hAnsi="Times New Roman" w:eastAsia="Times New Roman"/>
          <w:b/>
          <w:sz w:val="22"/>
        </w:rPr>
        <w:t>Sheet Excel: IT - Package</w:t>
      </w:r>
    </w:p>
    <w:p>
      <w:pPr>
        <w:spacing w:after="80" w:line="276" w:lineRule="auto"/>
      </w:pPr>
      <w:r>
        <w:rPr>
          <w:rFonts w:ascii="Times New Roman" w:hAnsi="Times New Roman" w:eastAsia="Times New Roman"/>
          <w:b w:val="0"/>
          <w:sz w:val="22"/>
        </w:rPr>
        <w:t>Vai trò: CONTENT_MANAGER</w:t>
      </w:r>
    </w:p>
    <w:p>
      <w:pPr>
        <w:spacing w:after="80" w:line="276" w:lineRule="auto"/>
      </w:pPr>
      <w:r>
        <w:rPr>
          <w:rFonts w:ascii="Times New Roman" w:hAnsi="Times New Roman" w:eastAsia="Times New Roman"/>
          <w:b w:val="0"/>
          <w:sz w:val="22"/>
        </w:rPr>
        <w:t>Tài khoản: content.manager@englishlab.vn</w:t>
      </w:r>
    </w:p>
    <w:p>
      <w:pPr>
        <w:spacing w:after="80" w:line="276" w:lineRule="auto"/>
      </w:pPr>
      <w:r>
        <w:rPr>
          <w:rFonts w:ascii="Times New Roman" w:hAnsi="Times New Roman" w:eastAsia="Times New Roman"/>
          <w:b w:val="0"/>
          <w:sz w:val="22"/>
        </w:rPr>
        <w:t>Mục tiêu: List package/bundle.</w:t>
      </w:r>
    </w:p>
    <w:p>
      <w:pPr>
        <w:spacing w:after="80" w:line="276" w:lineRule="auto"/>
      </w:pPr>
      <w:r>
        <w:rPr>
          <w:rFonts w:ascii="Times New Roman" w:hAnsi="Times New Roman" w:eastAsia="Times New Roman"/>
          <w:b/>
          <w:sz w:val="22"/>
        </w:rPr>
        <w:t>Chuẩn bị trước module:</w:t>
      </w:r>
    </w:p>
    <w:p>
      <w:pPr>
        <w:pStyle w:val="ListBullet"/>
      </w:pPr>
      <w:r>
        <w:rPr>
          <w:rFonts w:ascii="Times New Roman" w:hAnsi="Times New Roman" w:eastAsia="Times New Roman"/>
          <w:b w:val="0"/>
          <w:sz w:val="22"/>
        </w:rPr>
        <w:t>Token CM.</w:t>
      </w:r>
    </w:p>
    <w:p>
      <w:pPr>
        <w:pStyle w:val="Heading3"/>
      </w:pPr>
      <w:r>
        <w:rPr>
          <w:rFonts w:ascii="Times New Roman" w:hAnsi="Times New Roman" w:eastAsia="Times New Roman"/>
          <w:b/>
          <w:sz w:val="24"/>
        </w:rPr>
        <w:t>IT_PACKAGE_01..03 – List packages</w:t>
      </w:r>
    </w:p>
    <w:p>
      <w:pPr>
        <w:spacing w:after="80" w:line="276" w:lineRule="auto"/>
      </w:pPr>
      <w:r>
        <w:rPr>
          <w:rFonts w:ascii="Times New Roman" w:hAnsi="Times New Roman" w:eastAsia="Times New Roman"/>
          <w:b/>
          <w:sz w:val="22"/>
        </w:rPr>
        <w:t>Method / URL: GET {{baseUrl}}/api/content-manager/packages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{{cmToken}}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packages.</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2"/>
      </w:pPr>
      <w:r>
        <w:rPr>
          <w:rFonts w:ascii="Times New Roman" w:hAnsi="Times New Roman" w:eastAsia="Times New Roman"/>
          <w:b/>
          <w:sz w:val="28"/>
        </w:rPr>
        <w:t>MODULE 10 – Curriculum &amp; Banks (Sheet: IT - Curriculum)</w:t>
      </w:r>
    </w:p>
    <w:p>
      <w:pPr>
        <w:spacing w:after="80" w:line="276" w:lineRule="auto"/>
      </w:pPr>
      <w:r>
        <w:rPr>
          <w:rFonts w:ascii="Times New Roman" w:hAnsi="Times New Roman" w:eastAsia="Times New Roman"/>
          <w:b/>
          <w:sz w:val="22"/>
        </w:rPr>
        <w:t>Sheet Excel: IT - Curriculum</w:t>
      </w:r>
    </w:p>
    <w:p>
      <w:pPr>
        <w:spacing w:after="80" w:line="276" w:lineRule="auto"/>
      </w:pPr>
      <w:r>
        <w:rPr>
          <w:rFonts w:ascii="Times New Roman" w:hAnsi="Times New Roman" w:eastAsia="Times New Roman"/>
          <w:b w:val="0"/>
          <w:sz w:val="22"/>
        </w:rPr>
        <w:t>Vai trò: CONTENT_MANAGER</w:t>
      </w:r>
    </w:p>
    <w:p>
      <w:pPr>
        <w:spacing w:after="80" w:line="276" w:lineRule="auto"/>
      </w:pPr>
      <w:r>
        <w:rPr>
          <w:rFonts w:ascii="Times New Roman" w:hAnsi="Times New Roman" w:eastAsia="Times New Roman"/>
          <w:b w:val="0"/>
          <w:sz w:val="22"/>
        </w:rPr>
        <w:t>Tài khoản: content.manager@englishlab.vn</w:t>
      </w:r>
    </w:p>
    <w:p>
      <w:pPr>
        <w:spacing w:after="80" w:line="276" w:lineRule="auto"/>
      </w:pPr>
      <w:r>
        <w:rPr>
          <w:rFonts w:ascii="Times New Roman" w:hAnsi="Times New Roman" w:eastAsia="Times New Roman"/>
          <w:b w:val="0"/>
          <w:sz w:val="22"/>
        </w:rPr>
        <w:t>Mục tiêu: Chương trình, ngân hàng, rubric.</w:t>
      </w:r>
    </w:p>
    <w:p>
      <w:pPr>
        <w:spacing w:after="80" w:line="276" w:lineRule="auto"/>
      </w:pPr>
      <w:r>
        <w:rPr>
          <w:rFonts w:ascii="Times New Roman" w:hAnsi="Times New Roman" w:eastAsia="Times New Roman"/>
          <w:b/>
          <w:sz w:val="22"/>
        </w:rPr>
        <w:t>Chuẩn bị trước module:</w:t>
      </w:r>
    </w:p>
    <w:p>
      <w:pPr>
        <w:pStyle w:val="ListBullet"/>
      </w:pPr>
      <w:r>
        <w:rPr>
          <w:rFonts w:ascii="Times New Roman" w:hAnsi="Times New Roman" w:eastAsia="Times New Roman"/>
          <w:b w:val="0"/>
          <w:sz w:val="22"/>
        </w:rPr>
        <w:t>Token CM.</w:t>
      </w:r>
    </w:p>
    <w:p>
      <w:pPr>
        <w:pStyle w:val="Heading3"/>
      </w:pPr>
      <w:r>
        <w:rPr>
          <w:rFonts w:ascii="Times New Roman" w:hAnsi="Times New Roman" w:eastAsia="Times New Roman"/>
          <w:b/>
          <w:sz w:val="24"/>
        </w:rPr>
        <w:t>IT_CURRICULUM_01/05 – Curriculum programs</w:t>
      </w:r>
    </w:p>
    <w:p>
      <w:pPr>
        <w:spacing w:after="80" w:line="276" w:lineRule="auto"/>
      </w:pPr>
      <w:r>
        <w:rPr>
          <w:rFonts w:ascii="Times New Roman" w:hAnsi="Times New Roman" w:eastAsia="Times New Roman"/>
          <w:b/>
          <w:sz w:val="22"/>
        </w:rPr>
        <w:t>Method / URL: GET {{baseUrl}}/api/content-manager/curriculum-programs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{{cmToken}}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programs.</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3"/>
      </w:pPr>
      <w:r>
        <w:rPr>
          <w:rFonts w:ascii="Times New Roman" w:hAnsi="Times New Roman" w:eastAsia="Times New Roman"/>
          <w:b/>
          <w:sz w:val="24"/>
        </w:rPr>
        <w:t>IT_CURRICULUM_02 – Exercise / Assessment bank</w:t>
      </w:r>
    </w:p>
    <w:p>
      <w:pPr>
        <w:spacing w:after="80" w:line="276" w:lineRule="auto"/>
      </w:pPr>
      <w:r>
        <w:rPr>
          <w:rFonts w:ascii="Times New Roman" w:hAnsi="Times New Roman" w:eastAsia="Times New Roman"/>
          <w:b/>
          <w:sz w:val="22"/>
        </w:rPr>
        <w:t>Method / URL: GET {{baseUrl}}/api/content-manager/exercise-bank</w:t>
        <w:br/>
        <w:t>(hoặc /api/content-manager/assessment-bank)</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{{cmToken}}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Thử cả 2 path nếu một path 404.</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3"/>
      </w:pPr>
      <w:r>
        <w:rPr>
          <w:rFonts w:ascii="Times New Roman" w:hAnsi="Times New Roman" w:eastAsia="Times New Roman"/>
          <w:b/>
          <w:sz w:val="24"/>
        </w:rPr>
        <w:t>IT_CURRICULUM_03 – Learning paths</w:t>
      </w:r>
    </w:p>
    <w:p>
      <w:pPr>
        <w:spacing w:after="80" w:line="276" w:lineRule="auto"/>
      </w:pPr>
      <w:r>
        <w:rPr>
          <w:rFonts w:ascii="Times New Roman" w:hAnsi="Times New Roman" w:eastAsia="Times New Roman"/>
          <w:b/>
          <w:sz w:val="22"/>
        </w:rPr>
        <w:t>Method / URL: GET {{baseUrl}}/api/content-manager/learning-paths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{{cmToken}}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learning-paths.</w:t>
      </w:r>
    </w:p>
    <w:p>
      <w:pPr>
        <w:spacing w:after="80" w:line="276" w:lineRule="auto"/>
      </w:pPr>
      <w:r>
        <w:rPr>
          <w:rFonts w:ascii="Times New Roman" w:hAnsi="Times New Roman" w:eastAsia="Times New Roman"/>
          <w:b w:val="0"/>
          <w:sz w:val="22"/>
        </w:rPr>
        <w:t>Kết quả mong đợi: HTTP 200 hoặc N/A nếu chưa có API.</w:t>
      </w:r>
    </w:p>
    <w:p>
      <w:pPr>
        <w:spacing w:after="80" w:line="276" w:lineRule="auto"/>
      </w:pPr>
      <w:r>
        <w:rPr>
          <w:rFonts w:ascii="Times New Roman" w:hAnsi="Times New Roman" w:eastAsia="Times New Roman"/>
          <w:b w:val="0"/>
          <w:sz w:val="22"/>
        </w:rPr>
        <w:t>Cách chấm Excel: Ghi đúng thực tế.</w:t>
      </w:r>
    </w:p>
    <w:p>
      <w:pPr>
        <w:pStyle w:val="Heading3"/>
      </w:pPr>
      <w:r>
        <w:rPr>
          <w:rFonts w:ascii="Times New Roman" w:hAnsi="Times New Roman" w:eastAsia="Times New Roman"/>
          <w:b/>
          <w:sz w:val="24"/>
        </w:rPr>
        <w:t>IT_CURRICULUM_04 – Rubrics</w:t>
      </w:r>
    </w:p>
    <w:p>
      <w:pPr>
        <w:spacing w:after="80" w:line="276" w:lineRule="auto"/>
      </w:pPr>
      <w:r>
        <w:rPr>
          <w:rFonts w:ascii="Times New Roman" w:hAnsi="Times New Roman" w:eastAsia="Times New Roman"/>
          <w:b/>
          <w:sz w:val="22"/>
        </w:rPr>
        <w:t>Method / URL: GET {{baseUrl}}/api/content-manager/rubrics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{{cmToken}}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rubrics.</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2"/>
      </w:pPr>
      <w:r>
        <w:rPr>
          <w:rFonts w:ascii="Times New Roman" w:hAnsi="Times New Roman" w:eastAsia="Times New Roman"/>
          <w:b/>
          <w:sz w:val="28"/>
        </w:rPr>
        <w:t>MODULE 11 – Enrollment Requests (Sheet: IT - EnrollReq)</w:t>
      </w:r>
    </w:p>
    <w:p>
      <w:pPr>
        <w:spacing w:after="80" w:line="276" w:lineRule="auto"/>
      </w:pPr>
      <w:r>
        <w:rPr>
          <w:rFonts w:ascii="Times New Roman" w:hAnsi="Times New Roman" w:eastAsia="Times New Roman"/>
          <w:b/>
          <w:sz w:val="22"/>
        </w:rPr>
        <w:t>Sheet Excel: IT - EnrollReq</w:t>
      </w:r>
    </w:p>
    <w:p>
      <w:pPr>
        <w:spacing w:after="80" w:line="276" w:lineRule="auto"/>
      </w:pPr>
      <w:r>
        <w:rPr>
          <w:rFonts w:ascii="Times New Roman" w:hAnsi="Times New Roman" w:eastAsia="Times New Roman"/>
          <w:b w:val="0"/>
          <w:sz w:val="22"/>
        </w:rPr>
        <w:t>Vai trò: LEARNER + STAFF</w:t>
      </w:r>
    </w:p>
    <w:p>
      <w:pPr>
        <w:spacing w:after="80" w:line="276" w:lineRule="auto"/>
      </w:pPr>
      <w:r>
        <w:rPr>
          <w:rFonts w:ascii="Times New Roman" w:hAnsi="Times New Roman" w:eastAsia="Times New Roman"/>
          <w:b w:val="0"/>
          <w:sz w:val="22"/>
        </w:rPr>
        <w:t>Tài khoản: Learner + staff@englishlab.vn</w:t>
      </w:r>
    </w:p>
    <w:p>
      <w:pPr>
        <w:spacing w:after="80" w:line="276" w:lineRule="auto"/>
      </w:pPr>
      <w:r>
        <w:rPr>
          <w:rFonts w:ascii="Times New Roman" w:hAnsi="Times New Roman" w:eastAsia="Times New Roman"/>
          <w:b w:val="0"/>
          <w:sz w:val="22"/>
        </w:rPr>
        <w:t>Mục tiêu: HV gửi form tư vấn; Staff xem.</w:t>
      </w:r>
    </w:p>
    <w:p>
      <w:pPr>
        <w:spacing w:after="80" w:line="276" w:lineRule="auto"/>
      </w:pPr>
      <w:r>
        <w:rPr>
          <w:rFonts w:ascii="Times New Roman" w:hAnsi="Times New Roman" w:eastAsia="Times New Roman"/>
          <w:b/>
          <w:sz w:val="22"/>
        </w:rPr>
        <w:t>Chuẩn bị trước module:</w:t>
      </w:r>
    </w:p>
    <w:p>
      <w:pPr>
        <w:pStyle w:val="ListBullet"/>
      </w:pPr>
      <w:r>
        <w:rPr>
          <w:rFonts w:ascii="Times New Roman" w:hAnsi="Times New Roman" w:eastAsia="Times New Roman"/>
          <w:b w:val="0"/>
          <w:sz w:val="22"/>
        </w:rPr>
        <w:t>GET /api/course-offerings lấy courseOfferingId.</w:t>
      </w:r>
    </w:p>
    <w:p>
      <w:pPr>
        <w:pStyle w:val="Heading3"/>
      </w:pPr>
      <w:r>
        <w:rPr>
          <w:rFonts w:ascii="Times New Roman" w:hAnsi="Times New Roman" w:eastAsia="Times New Roman"/>
          <w:b/>
          <w:sz w:val="24"/>
        </w:rPr>
        <w:t>IT_ENROLLREQ_01/04 – HV tạo request</w:t>
      </w:r>
    </w:p>
    <w:p>
      <w:pPr>
        <w:spacing w:after="80" w:line="276" w:lineRule="auto"/>
      </w:pPr>
      <w:r>
        <w:rPr>
          <w:rFonts w:ascii="Times New Roman" w:hAnsi="Times New Roman" w:eastAsia="Times New Roman"/>
          <w:b/>
          <w:sz w:val="22"/>
        </w:rPr>
        <w:t>Method / URL: POST {{baseUrl}}/api/student/course-enrollment-requests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{{token}}</w:t>
        <w:br/>
        <w:t>Content-Type: application/json</w:t>
      </w:r>
    </w:p>
    <w:p>
      <w:pPr>
        <w:spacing w:after="80" w:line="276" w:lineRule="auto"/>
      </w:pPr>
      <w:r>
        <w:rPr>
          <w:rFonts w:ascii="Times New Roman" w:hAnsi="Times New Roman" w:eastAsia="Times New Roman"/>
          <w:b w:val="0"/>
          <w:sz w:val="22"/>
        </w:rPr>
        <w:t>Body (raw → JSON):</w:t>
      </w:r>
    </w:p>
    <w:p>
      <w:pPr>
        <w:spacing w:before="40" w:after="120"/>
        <w:ind w:left="283"/>
      </w:pPr>
      <w:r>
        <w:rPr>
          <w:rFonts w:ascii="Consolas" w:hAnsi="Consolas" w:eastAsia="Consolas"/>
          <w:b w:val="0"/>
          <w:sz w:val="18"/>
        </w:rPr>
        <w:t>{</w:t>
        <w:br/>
        <w:t xml:space="preserve">  "courseOfferingId": 1,</w:t>
        <w:br/>
        <w:t xml:space="preserve">  "contactName": "HV IT",</w:t>
        <w:br/>
        <w:t xml:space="preserve">  "contactEmail": "0386852628z@gmail.com",</w:t>
        <w:br/>
        <w:t xml:space="preserve">  "contactPhone": "0901111222",</w:t>
        <w:br/>
        <w:t xml:space="preserve">  "consultationTrack": "TOEIC"</w:t>
        <w:br/>
        <w:t>}</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course-offerings → id.</w:t>
      </w:r>
    </w:p>
    <w:p>
      <w:pPr>
        <w:pStyle w:val="ListBullet"/>
      </w:pPr>
      <w:r>
        <w:rPr>
          <w:rFonts w:ascii="Times New Roman" w:hAnsi="Times New Roman" w:eastAsia="Times New Roman"/>
          <w:b w:val="0"/>
          <w:sz w:val="22"/>
        </w:rPr>
        <w:t>2. POST enrollment request.</w:t>
      </w:r>
    </w:p>
    <w:p>
      <w:pPr>
        <w:pStyle w:val="ListBullet"/>
      </w:pPr>
      <w:r>
        <w:rPr>
          <w:rFonts w:ascii="Times New Roman" w:hAnsi="Times New Roman" w:eastAsia="Times New Roman"/>
          <w:b w:val="0"/>
          <w:sz w:val="22"/>
        </w:rPr>
        <w:t>3. GET {{baseUrl}}/api/student/course-enrollment-requests/my</w:t>
      </w:r>
    </w:p>
    <w:p>
      <w:pPr>
        <w:spacing w:after="80" w:line="276" w:lineRule="auto"/>
      </w:pPr>
      <w:r>
        <w:rPr>
          <w:rFonts w:ascii="Times New Roman" w:hAnsi="Times New Roman" w:eastAsia="Times New Roman"/>
          <w:b w:val="0"/>
          <w:sz w:val="22"/>
        </w:rPr>
        <w:t>Kết quả mong đợi: 200 nếu tạo mới được.</w:t>
      </w:r>
    </w:p>
    <w:p>
      <w:pPr>
        <w:spacing w:after="80" w:line="276" w:lineRule="auto"/>
      </w:pPr>
      <w:r>
        <w:rPr>
          <w:rFonts w:ascii="Times New Roman" w:hAnsi="Times New Roman" w:eastAsia="Times New Roman"/>
          <w:b w:val="0"/>
          <w:sz w:val="22"/>
        </w:rPr>
        <w:t>Cách chấm Excel: Passed nếu tạo + /my OK. N/A nếu đã có form đang xử lý.</w:t>
      </w:r>
    </w:p>
    <w:p>
      <w:pPr>
        <w:pStyle w:val="Heading3"/>
      </w:pPr>
      <w:r>
        <w:rPr>
          <w:rFonts w:ascii="Times New Roman" w:hAnsi="Times New Roman" w:eastAsia="Times New Roman"/>
          <w:b/>
          <w:sz w:val="24"/>
        </w:rPr>
        <w:t>IT_ENROLLREQ_02/03/05 – Staff list</w:t>
      </w:r>
    </w:p>
    <w:p>
      <w:pPr>
        <w:spacing w:after="80" w:line="276" w:lineRule="auto"/>
      </w:pPr>
      <w:r>
        <w:rPr>
          <w:rFonts w:ascii="Times New Roman" w:hAnsi="Times New Roman" w:eastAsia="Times New Roman"/>
          <w:b/>
          <w:sz w:val="22"/>
        </w:rPr>
        <w:t>Method / URL: GET {{baseUrl}}/api/staff/enrollment-requests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{{staffToken}}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Login STAFF.</w:t>
      </w:r>
    </w:p>
    <w:p>
      <w:pPr>
        <w:pStyle w:val="ListBullet"/>
      </w:pPr>
      <w:r>
        <w:rPr>
          <w:rFonts w:ascii="Times New Roman" w:hAnsi="Times New Roman" w:eastAsia="Times New Roman"/>
          <w:b w:val="0"/>
          <w:sz w:val="22"/>
        </w:rPr>
        <w:t>2. GET list.</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2"/>
      </w:pPr>
      <w:r>
        <w:rPr>
          <w:rFonts w:ascii="Times New Roman" w:hAnsi="Times New Roman" w:eastAsia="Times New Roman"/>
          <w:b/>
          <w:sz w:val="28"/>
        </w:rPr>
        <w:t>MODULE 12 – TM Classroom Ops (Sheet: IT - Classroom)</w:t>
      </w:r>
    </w:p>
    <w:p>
      <w:pPr>
        <w:spacing w:after="80" w:line="276" w:lineRule="auto"/>
      </w:pPr>
      <w:r>
        <w:rPr>
          <w:rFonts w:ascii="Times New Roman" w:hAnsi="Times New Roman" w:eastAsia="Times New Roman"/>
          <w:b/>
          <w:sz w:val="22"/>
        </w:rPr>
        <w:t>Sheet Excel: IT - Classroom</w:t>
      </w:r>
    </w:p>
    <w:p>
      <w:pPr>
        <w:spacing w:after="80" w:line="276" w:lineRule="auto"/>
      </w:pPr>
      <w:r>
        <w:rPr>
          <w:rFonts w:ascii="Times New Roman" w:hAnsi="Times New Roman" w:eastAsia="Times New Roman"/>
          <w:b w:val="0"/>
          <w:sz w:val="22"/>
        </w:rPr>
        <w:t>Vai trò: TRAINING_MANAGER (+ public)</w:t>
      </w:r>
    </w:p>
    <w:p>
      <w:pPr>
        <w:spacing w:after="80" w:line="276" w:lineRule="auto"/>
      </w:pPr>
      <w:r>
        <w:rPr>
          <w:rFonts w:ascii="Times New Roman" w:hAnsi="Times New Roman" w:eastAsia="Times New Roman"/>
          <w:b w:val="0"/>
          <w:sz w:val="22"/>
        </w:rPr>
        <w:t>Tài khoản: training.manager@englishlab.vn / Password123!</w:t>
      </w:r>
    </w:p>
    <w:p>
      <w:pPr>
        <w:spacing w:after="80" w:line="276" w:lineRule="auto"/>
      </w:pPr>
      <w:r>
        <w:rPr>
          <w:rFonts w:ascii="Times New Roman" w:hAnsi="Times New Roman" w:eastAsia="Times New Roman"/>
          <w:b w:val="0"/>
          <w:sz w:val="22"/>
        </w:rPr>
        <w:t>Mục tiêu: Offerings, registrations, waitlist.</w:t>
      </w:r>
    </w:p>
    <w:p>
      <w:pPr>
        <w:spacing w:after="80" w:line="276" w:lineRule="auto"/>
      </w:pPr>
      <w:r>
        <w:rPr>
          <w:rFonts w:ascii="Times New Roman" w:hAnsi="Times New Roman" w:eastAsia="Times New Roman"/>
          <w:b/>
          <w:sz w:val="22"/>
        </w:rPr>
        <w:t>Chuẩn bị trước module:</w:t>
      </w:r>
    </w:p>
    <w:p>
      <w:pPr>
        <w:pStyle w:val="ListBullet"/>
      </w:pPr>
      <w:r>
        <w:rPr>
          <w:rFonts w:ascii="Times New Roman" w:hAnsi="Times New Roman" w:eastAsia="Times New Roman"/>
          <w:b w:val="0"/>
          <w:sz w:val="22"/>
        </w:rPr>
        <w:t>Login TM → {{tmToken}}</w:t>
      </w:r>
    </w:p>
    <w:p>
      <w:pPr>
        <w:pStyle w:val="Heading3"/>
      </w:pPr>
      <w:r>
        <w:rPr>
          <w:rFonts w:ascii="Times New Roman" w:hAnsi="Times New Roman" w:eastAsia="Times New Roman"/>
          <w:b/>
          <w:sz w:val="24"/>
        </w:rPr>
        <w:t>IT_CLASS_01 – Public offerings</w:t>
      </w:r>
    </w:p>
    <w:p>
      <w:pPr>
        <w:spacing w:after="80" w:line="276" w:lineRule="auto"/>
      </w:pPr>
      <w:r>
        <w:rPr>
          <w:rFonts w:ascii="Times New Roman" w:hAnsi="Times New Roman" w:eastAsia="Times New Roman"/>
          <w:b/>
          <w:sz w:val="22"/>
        </w:rPr>
        <w:t>Method / URL: GET {{baseUrl}}/api/classroom-offerings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(không 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public.</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3"/>
      </w:pPr>
      <w:r>
        <w:rPr>
          <w:rFonts w:ascii="Times New Roman" w:hAnsi="Times New Roman" w:eastAsia="Times New Roman"/>
          <w:b/>
          <w:sz w:val="24"/>
        </w:rPr>
        <w:t>IT_CLASS_02/08 – TM list lớp</w:t>
      </w:r>
    </w:p>
    <w:p>
      <w:pPr>
        <w:spacing w:after="80" w:line="276" w:lineRule="auto"/>
      </w:pPr>
      <w:r>
        <w:rPr>
          <w:rFonts w:ascii="Times New Roman" w:hAnsi="Times New Roman" w:eastAsia="Times New Roman"/>
          <w:b/>
          <w:sz w:val="22"/>
        </w:rPr>
        <w:t>Method / URL: GET {{baseUrl}}/api/training-manager/classrooms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{{tmToken}}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list.</w:t>
      </w:r>
    </w:p>
    <w:p>
      <w:pPr>
        <w:pStyle w:val="ListBullet"/>
      </w:pPr>
      <w:r>
        <w:rPr>
          <w:rFonts w:ascii="Times New Roman" w:hAnsi="Times New Roman" w:eastAsia="Times New Roman"/>
          <w:b w:val="0"/>
          <w:sz w:val="22"/>
        </w:rPr>
        <w:t>2. Copy 1 id lớp → env classroomId.</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3"/>
      </w:pPr>
      <w:r>
        <w:rPr>
          <w:rFonts w:ascii="Times New Roman" w:hAnsi="Times New Roman" w:eastAsia="Times New Roman"/>
          <w:b/>
          <w:sz w:val="24"/>
        </w:rPr>
        <w:t>IT_CLASS_03 – TM chi tiết lớp</w:t>
      </w:r>
    </w:p>
    <w:p>
      <w:pPr>
        <w:spacing w:after="80" w:line="276" w:lineRule="auto"/>
      </w:pPr>
      <w:r>
        <w:rPr>
          <w:rFonts w:ascii="Times New Roman" w:hAnsi="Times New Roman" w:eastAsia="Times New Roman"/>
          <w:b/>
          <w:sz w:val="22"/>
        </w:rPr>
        <w:t>Method / URL: GET {{baseUrl}}/api/training-manager/classrooms/{{classroomId}}</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{{tmToken}}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detail.</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3"/>
      </w:pPr>
      <w:r>
        <w:rPr>
          <w:rFonts w:ascii="Times New Roman" w:hAnsi="Times New Roman" w:eastAsia="Times New Roman"/>
          <w:b/>
          <w:sz w:val="24"/>
        </w:rPr>
        <w:t>IT_CLASS_04/06 – Registrations</w:t>
      </w:r>
    </w:p>
    <w:p>
      <w:pPr>
        <w:spacing w:after="80" w:line="276" w:lineRule="auto"/>
      </w:pPr>
      <w:r>
        <w:rPr>
          <w:rFonts w:ascii="Times New Roman" w:hAnsi="Times New Roman" w:eastAsia="Times New Roman"/>
          <w:b/>
          <w:sz w:val="22"/>
        </w:rPr>
        <w:t>Method / URL: GET {{baseUrl}}/api/training-manager/classrooms/registrations?classroomOfferingId={{classroomId}}</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{{tmToken}}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registrations.</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3"/>
      </w:pPr>
      <w:r>
        <w:rPr>
          <w:rFonts w:ascii="Times New Roman" w:hAnsi="Times New Roman" w:eastAsia="Times New Roman"/>
          <w:b/>
          <w:sz w:val="24"/>
        </w:rPr>
        <w:t>IT_CLASS_05 – Reorder waitlist</w:t>
      </w:r>
    </w:p>
    <w:p>
      <w:pPr>
        <w:spacing w:after="80" w:line="276" w:lineRule="auto"/>
      </w:pPr>
      <w:r>
        <w:rPr>
          <w:rFonts w:ascii="Times New Roman" w:hAnsi="Times New Roman" w:eastAsia="Times New Roman"/>
          <w:b/>
          <w:sz w:val="22"/>
        </w:rPr>
        <w:t>Method / URL: PUT {{baseUrl}}/api/training-manager/classrooms/{{classroomId}}/waitlist/order</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{{tmToken}}</w:t>
        <w:br/>
        <w:t>Content-Type: application/json</w:t>
      </w:r>
    </w:p>
    <w:p>
      <w:pPr>
        <w:spacing w:after="80" w:line="276" w:lineRule="auto"/>
      </w:pPr>
      <w:r>
        <w:rPr>
          <w:rFonts w:ascii="Times New Roman" w:hAnsi="Times New Roman" w:eastAsia="Times New Roman"/>
          <w:b w:val="0"/>
          <w:sz w:val="22"/>
        </w:rPr>
        <w:t>Body (raw → JSON):</w:t>
      </w:r>
    </w:p>
    <w:p>
      <w:pPr>
        <w:spacing w:before="40" w:after="120"/>
        <w:ind w:left="283"/>
      </w:pPr>
      <w:r>
        <w:rPr>
          <w:rFonts w:ascii="Consolas" w:hAnsi="Consolas" w:eastAsia="Consolas"/>
          <w:b w:val="0"/>
          <w:sz w:val="18"/>
        </w:rPr>
        <w:t>{</w:t>
        <w:br/>
        <w:t xml:space="preserve">  "enrollmentIds": [101, 102]</w:t>
        <w:br/>
        <w:t>}</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registrations?status=WAITLIST&amp;classroomOfferingId=...</w:t>
      </w:r>
    </w:p>
    <w:p>
      <w:pPr>
        <w:pStyle w:val="ListBullet"/>
      </w:pPr>
      <w:r>
        <w:rPr>
          <w:rFonts w:ascii="Times New Roman" w:hAnsi="Times New Roman" w:eastAsia="Times New Roman"/>
          <w:b w:val="0"/>
          <w:sz w:val="22"/>
        </w:rPr>
        <w:t>2. Nếu ≥ 2 HV: đổi thứ tự enrollmentIds rồi PUT.</w:t>
      </w:r>
    </w:p>
    <w:p>
      <w:pPr>
        <w:pStyle w:val="ListBullet"/>
      </w:pPr>
      <w:r>
        <w:rPr>
          <w:rFonts w:ascii="Times New Roman" w:hAnsi="Times New Roman" w:eastAsia="Times New Roman"/>
          <w:b w:val="0"/>
          <w:sz w:val="22"/>
        </w:rPr>
        <w:t>3. Nếu &lt; 2 → ghi N/A.</w:t>
      </w:r>
    </w:p>
    <w:p>
      <w:pPr>
        <w:spacing w:after="80" w:line="276" w:lineRule="auto"/>
      </w:pPr>
      <w:r>
        <w:rPr>
          <w:rFonts w:ascii="Times New Roman" w:hAnsi="Times New Roman" w:eastAsia="Times New Roman"/>
          <w:b w:val="0"/>
          <w:sz w:val="22"/>
        </w:rPr>
        <w:t>Kết quả mong đợi: HTTP 200 nếu đủ data.</w:t>
      </w:r>
    </w:p>
    <w:p>
      <w:pPr>
        <w:spacing w:after="80" w:line="276" w:lineRule="auto"/>
      </w:pPr>
      <w:r>
        <w:rPr>
          <w:rFonts w:ascii="Times New Roman" w:hAnsi="Times New Roman" w:eastAsia="Times New Roman"/>
          <w:b w:val="0"/>
          <w:sz w:val="22"/>
        </w:rPr>
        <w:t>Cách chấm Excel: Passed nếu reorder OK. N/A nếu &lt;2 HV waitlist hoặc endpoint chưa có trên bản code hiện tại.</w:t>
      </w:r>
    </w:p>
    <w:p>
      <w:pPr>
        <w:spacing w:after="80" w:line="276" w:lineRule="auto"/>
      </w:pPr>
      <w:r>
        <w:rPr>
          <w:rFonts w:ascii="Times New Roman" w:hAnsi="Times New Roman" w:eastAsia="Times New Roman"/>
          <w:b w:val="0"/>
          <w:sz w:val="22"/>
        </w:rPr>
        <w:t>Lưu ý: Nếu PUT trả 404: ghi N/A + Note endpoint chưa deploy — không Failed hệ thống nếu chưa có quyền sửa code.</w:t>
      </w:r>
    </w:p>
    <w:p>
      <w:pPr>
        <w:pStyle w:val="Heading3"/>
      </w:pPr>
      <w:r>
        <w:rPr>
          <w:rFonts w:ascii="Times New Roman" w:hAnsi="Times New Roman" w:eastAsia="Times New Roman"/>
          <w:b/>
          <w:sz w:val="24"/>
        </w:rPr>
        <w:t>IT_CLASS_07 – Xem lớp trước khi gán GV</w:t>
      </w:r>
    </w:p>
    <w:p>
      <w:pPr>
        <w:spacing w:after="80" w:line="276" w:lineRule="auto"/>
      </w:pPr>
      <w:r>
        <w:rPr>
          <w:rFonts w:ascii="Times New Roman" w:hAnsi="Times New Roman" w:eastAsia="Times New Roman"/>
          <w:b/>
          <w:sz w:val="22"/>
        </w:rPr>
        <w:t>Method / URL: GET {{baseUrl}}/api/training-manager/classrooms/{{classroomId}}</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{{tmToken}}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detail lớp bất kỳ.</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2"/>
      </w:pPr>
      <w:r>
        <w:rPr>
          <w:rFonts w:ascii="Times New Roman" w:hAnsi="Times New Roman" w:eastAsia="Times New Roman"/>
          <w:b/>
          <w:sz w:val="28"/>
        </w:rPr>
        <w:t>MODULE 13 – Learner Classroom (Sheet: IT - LearnerCls)</w:t>
      </w:r>
    </w:p>
    <w:p>
      <w:pPr>
        <w:spacing w:after="80" w:line="276" w:lineRule="auto"/>
      </w:pPr>
      <w:r>
        <w:rPr>
          <w:rFonts w:ascii="Times New Roman" w:hAnsi="Times New Roman" w:eastAsia="Times New Roman"/>
          <w:b/>
          <w:sz w:val="22"/>
        </w:rPr>
        <w:t>Sheet Excel: IT - LearnerCls</w:t>
      </w:r>
    </w:p>
    <w:p>
      <w:pPr>
        <w:spacing w:after="80" w:line="276" w:lineRule="auto"/>
      </w:pPr>
      <w:r>
        <w:rPr>
          <w:rFonts w:ascii="Times New Roman" w:hAnsi="Times New Roman" w:eastAsia="Times New Roman"/>
          <w:b w:val="0"/>
          <w:sz w:val="22"/>
        </w:rPr>
        <w:t>Vai trò: LEARNER</w:t>
      </w:r>
    </w:p>
    <w:p>
      <w:pPr>
        <w:spacing w:after="80" w:line="276" w:lineRule="auto"/>
      </w:pPr>
      <w:r>
        <w:rPr>
          <w:rFonts w:ascii="Times New Roman" w:hAnsi="Times New Roman" w:eastAsia="Times New Roman"/>
          <w:b w:val="0"/>
          <w:sz w:val="22"/>
        </w:rPr>
        <w:t>Tài khoản: 0386852628z@gmail.com (nên đã được gán lớp)</w:t>
      </w:r>
    </w:p>
    <w:p>
      <w:pPr>
        <w:spacing w:after="80" w:line="276" w:lineRule="auto"/>
      </w:pPr>
      <w:r>
        <w:rPr>
          <w:rFonts w:ascii="Times New Roman" w:hAnsi="Times New Roman" w:eastAsia="Times New Roman"/>
          <w:b w:val="0"/>
          <w:sz w:val="22"/>
        </w:rPr>
        <w:t>Mục tiêu: Lớp của tôi, session, homework, materials, gradebook.</w:t>
      </w:r>
    </w:p>
    <w:p>
      <w:pPr>
        <w:spacing w:after="80" w:line="276" w:lineRule="auto"/>
      </w:pPr>
      <w:r>
        <w:rPr>
          <w:rFonts w:ascii="Times New Roman" w:hAnsi="Times New Roman" w:eastAsia="Times New Roman"/>
          <w:b/>
          <w:sz w:val="22"/>
        </w:rPr>
        <w:t>Chuẩn bị trước module:</w:t>
      </w:r>
    </w:p>
    <w:p>
      <w:pPr>
        <w:pStyle w:val="ListBullet"/>
      </w:pPr>
      <w:r>
        <w:rPr>
          <w:rFonts w:ascii="Times New Roman" w:hAnsi="Times New Roman" w:eastAsia="Times New Roman"/>
          <w:b w:val="0"/>
          <w:sz w:val="22"/>
        </w:rPr>
        <w:t>Token Learner.</w:t>
      </w:r>
    </w:p>
    <w:p>
      <w:pPr>
        <w:pStyle w:val="ListBullet"/>
      </w:pPr>
      <w:r>
        <w:rPr>
          <w:rFonts w:ascii="Times New Roman" w:hAnsi="Times New Roman" w:eastAsia="Times New Roman"/>
          <w:b w:val="0"/>
          <w:sz w:val="22"/>
        </w:rPr>
        <w:t>Nếu my-classrooms = [] → case sau ghi N/A.</w:t>
      </w:r>
    </w:p>
    <w:p>
      <w:pPr>
        <w:pStyle w:val="Heading3"/>
      </w:pPr>
      <w:r>
        <w:rPr>
          <w:rFonts w:ascii="Times New Roman" w:hAnsi="Times New Roman" w:eastAsia="Times New Roman"/>
          <w:b/>
          <w:sz w:val="24"/>
        </w:rPr>
        <w:t>IT_LEARNERCLS_01 – My classrooms</w:t>
      </w:r>
    </w:p>
    <w:p>
      <w:pPr>
        <w:spacing w:after="80" w:line="276" w:lineRule="auto"/>
      </w:pPr>
      <w:r>
        <w:rPr>
          <w:rFonts w:ascii="Times New Roman" w:hAnsi="Times New Roman" w:eastAsia="Times New Roman"/>
          <w:b/>
          <w:sz w:val="22"/>
        </w:rPr>
        <w:t>Method / URL: GET {{baseUrl}}/api/student/classrooms/my-classrooms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my-classrooms.</w:t>
      </w:r>
    </w:p>
    <w:p>
      <w:pPr>
        <w:pStyle w:val="ListBullet"/>
      </w:pPr>
      <w:r>
        <w:rPr>
          <w:rFonts w:ascii="Times New Roman" w:hAnsi="Times New Roman" w:eastAsia="Times New Roman"/>
          <w:b w:val="0"/>
          <w:sz w:val="22"/>
        </w:rPr>
        <w:t>2. Copy id nếu có.</w:t>
      </w:r>
    </w:p>
    <w:p>
      <w:pPr>
        <w:spacing w:after="80" w:line="276" w:lineRule="auto"/>
      </w:pPr>
      <w:r>
        <w:rPr>
          <w:rFonts w:ascii="Times New Roman" w:hAnsi="Times New Roman" w:eastAsia="Times New Roman"/>
          <w:b w:val="0"/>
          <w:sz w:val="22"/>
        </w:rPr>
        <w:t>Kết quả mong đợi: HTTP 200 (có thể []).</w:t>
      </w:r>
    </w:p>
    <w:p>
      <w:pPr>
        <w:spacing w:after="80" w:line="276" w:lineRule="auto"/>
      </w:pPr>
      <w:r>
        <w:rPr>
          <w:rFonts w:ascii="Times New Roman" w:hAnsi="Times New Roman" w:eastAsia="Times New Roman"/>
          <w:b w:val="0"/>
          <w:sz w:val="22"/>
        </w:rPr>
        <w:t>Cách chấm Excel: Passed nếu 200.</w:t>
      </w:r>
    </w:p>
    <w:p>
      <w:pPr>
        <w:pStyle w:val="Heading3"/>
      </w:pPr>
      <w:r>
        <w:rPr>
          <w:rFonts w:ascii="Times New Roman" w:hAnsi="Times New Roman" w:eastAsia="Times New Roman"/>
          <w:b/>
          <w:sz w:val="24"/>
        </w:rPr>
        <w:t>IT_LEARNERCLS_02 – Sessions</w:t>
      </w:r>
    </w:p>
    <w:p>
      <w:pPr>
        <w:spacing w:after="80" w:line="276" w:lineRule="auto"/>
      </w:pPr>
      <w:r>
        <w:rPr>
          <w:rFonts w:ascii="Times New Roman" w:hAnsi="Times New Roman" w:eastAsia="Times New Roman"/>
          <w:b/>
          <w:sz w:val="22"/>
        </w:rPr>
        <w:t>Method / URL: GET {{baseUrl}}/api/student/classrooms/{{classroomId}}/sessions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sessions.</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 N/A nếu không có lớp.</w:t>
      </w:r>
    </w:p>
    <w:p>
      <w:pPr>
        <w:pStyle w:val="Heading3"/>
      </w:pPr>
      <w:r>
        <w:rPr>
          <w:rFonts w:ascii="Times New Roman" w:hAnsi="Times New Roman" w:eastAsia="Times New Roman"/>
          <w:b/>
          <w:sz w:val="24"/>
        </w:rPr>
        <w:t>IT_LEARNERCLS_03/05 – Homework</w:t>
      </w:r>
    </w:p>
    <w:p>
      <w:pPr>
        <w:spacing w:after="80" w:line="276" w:lineRule="auto"/>
      </w:pPr>
      <w:r>
        <w:rPr>
          <w:rFonts w:ascii="Times New Roman" w:hAnsi="Times New Roman" w:eastAsia="Times New Roman"/>
          <w:b/>
          <w:sz w:val="22"/>
        </w:rPr>
        <w:t>Method / URL: GET {{baseUrl}}/api/student/classrooms/{{classroomId}}/homework</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homework.</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3"/>
      </w:pPr>
      <w:r>
        <w:rPr>
          <w:rFonts w:ascii="Times New Roman" w:hAnsi="Times New Roman" w:eastAsia="Times New Roman"/>
          <w:b/>
          <w:sz w:val="24"/>
        </w:rPr>
        <w:t>IT_LEARNERCLS_04 – Materials</w:t>
      </w:r>
    </w:p>
    <w:p>
      <w:pPr>
        <w:spacing w:after="80" w:line="276" w:lineRule="auto"/>
      </w:pPr>
      <w:r>
        <w:rPr>
          <w:rFonts w:ascii="Times New Roman" w:hAnsi="Times New Roman" w:eastAsia="Times New Roman"/>
          <w:b/>
          <w:sz w:val="22"/>
        </w:rPr>
        <w:t>Method / URL: GET {{baseUrl}}/api/student/classrooms/{{classroomId}}/materials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materials.</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3"/>
      </w:pPr>
      <w:r>
        <w:rPr>
          <w:rFonts w:ascii="Times New Roman" w:hAnsi="Times New Roman" w:eastAsia="Times New Roman"/>
          <w:b/>
          <w:sz w:val="24"/>
        </w:rPr>
        <w:t>IT_LEARNERCLS_06 – Gradebook của tôi</w:t>
      </w:r>
    </w:p>
    <w:p>
      <w:pPr>
        <w:spacing w:after="80" w:line="276" w:lineRule="auto"/>
      </w:pPr>
      <w:r>
        <w:rPr>
          <w:rFonts w:ascii="Times New Roman" w:hAnsi="Times New Roman" w:eastAsia="Times New Roman"/>
          <w:b/>
          <w:sz w:val="22"/>
        </w:rPr>
        <w:t>Method / URL: GET {{baseUrl}}/api/student/classrooms/{{classroomId}}/gradebook/me</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gradebook/me.</w:t>
      </w:r>
    </w:p>
    <w:p>
      <w:pPr>
        <w:spacing w:after="80" w:line="276" w:lineRule="auto"/>
      </w:pPr>
      <w:r>
        <w:rPr>
          <w:rFonts w:ascii="Times New Roman" w:hAnsi="Times New Roman" w:eastAsia="Times New Roman"/>
          <w:b w:val="0"/>
          <w:sz w:val="22"/>
        </w:rPr>
        <w:t>Kết quả mong đợi: HTTP 200 hoặc 204.</w:t>
      </w:r>
    </w:p>
    <w:p>
      <w:pPr>
        <w:spacing w:after="80" w:line="276" w:lineRule="auto"/>
      </w:pPr>
      <w:r>
        <w:rPr>
          <w:rFonts w:ascii="Times New Roman" w:hAnsi="Times New Roman" w:eastAsia="Times New Roman"/>
          <w:b w:val="0"/>
          <w:sz w:val="22"/>
        </w:rPr>
        <w:t>Cách chấm Excel: Passed nếu 200/204.</w:t>
      </w:r>
    </w:p>
    <w:p>
      <w:pPr>
        <w:pStyle w:val="Heading2"/>
      </w:pPr>
      <w:r>
        <w:rPr>
          <w:rFonts w:ascii="Times New Roman" w:hAnsi="Times New Roman" w:eastAsia="Times New Roman"/>
          <w:b/>
          <w:sz w:val="28"/>
        </w:rPr>
        <w:t>MODULE 14 – Teacher Operations (Sheet: IT - Teacher)</w:t>
      </w:r>
    </w:p>
    <w:p>
      <w:pPr>
        <w:spacing w:after="80" w:line="276" w:lineRule="auto"/>
      </w:pPr>
      <w:r>
        <w:rPr>
          <w:rFonts w:ascii="Times New Roman" w:hAnsi="Times New Roman" w:eastAsia="Times New Roman"/>
          <w:b/>
          <w:sz w:val="22"/>
        </w:rPr>
        <w:t>Sheet Excel: IT - Teacher</w:t>
      </w:r>
    </w:p>
    <w:p>
      <w:pPr>
        <w:spacing w:after="80" w:line="276" w:lineRule="auto"/>
      </w:pPr>
      <w:r>
        <w:rPr>
          <w:rFonts w:ascii="Times New Roman" w:hAnsi="Times New Roman" w:eastAsia="Times New Roman"/>
          <w:b w:val="0"/>
          <w:sz w:val="22"/>
        </w:rPr>
        <w:t>Vai trò: TEACHER</w:t>
      </w:r>
    </w:p>
    <w:p>
      <w:pPr>
        <w:spacing w:after="80" w:line="276" w:lineRule="auto"/>
      </w:pPr>
      <w:r>
        <w:rPr>
          <w:rFonts w:ascii="Times New Roman" w:hAnsi="Times New Roman" w:eastAsia="Times New Roman"/>
          <w:b w:val="0"/>
          <w:sz w:val="22"/>
        </w:rPr>
        <w:t>Tài khoản: classroom.teacher1@englishlab.vn / Password123!</w:t>
      </w:r>
    </w:p>
    <w:p>
      <w:pPr>
        <w:spacing w:after="80" w:line="276" w:lineRule="auto"/>
      </w:pPr>
      <w:r>
        <w:rPr>
          <w:rFonts w:ascii="Times New Roman" w:hAnsi="Times New Roman" w:eastAsia="Times New Roman"/>
          <w:b w:val="0"/>
          <w:sz w:val="22"/>
        </w:rPr>
        <w:t>Mục tiêu: Lớp assigned, homework, điểm danh, gradebook, change request.</w:t>
      </w:r>
    </w:p>
    <w:p>
      <w:pPr>
        <w:spacing w:after="80" w:line="276" w:lineRule="auto"/>
      </w:pPr>
      <w:r>
        <w:rPr>
          <w:rFonts w:ascii="Times New Roman" w:hAnsi="Times New Roman" w:eastAsia="Times New Roman"/>
          <w:b/>
          <w:sz w:val="22"/>
        </w:rPr>
        <w:t>Chuẩn bị trước module:</w:t>
      </w:r>
    </w:p>
    <w:p>
      <w:pPr>
        <w:pStyle w:val="ListBullet"/>
      </w:pPr>
      <w:r>
        <w:rPr>
          <w:rFonts w:ascii="Times New Roman" w:hAnsi="Times New Roman" w:eastAsia="Times New Roman"/>
          <w:b w:val="0"/>
          <w:sz w:val="22"/>
        </w:rPr>
        <w:t>Login Teacher → {{teacherToken}}</w:t>
      </w:r>
    </w:p>
    <w:p>
      <w:pPr>
        <w:pStyle w:val="Heading3"/>
      </w:pPr>
      <w:r>
        <w:rPr>
          <w:rFonts w:ascii="Times New Roman" w:hAnsi="Times New Roman" w:eastAsia="Times New Roman"/>
          <w:b/>
          <w:sz w:val="24"/>
        </w:rPr>
        <w:t>IT_TEACH_01/06 – Lớp assigned</w:t>
      </w:r>
    </w:p>
    <w:p>
      <w:pPr>
        <w:spacing w:after="80" w:line="276" w:lineRule="auto"/>
      </w:pPr>
      <w:r>
        <w:rPr>
          <w:rFonts w:ascii="Times New Roman" w:hAnsi="Times New Roman" w:eastAsia="Times New Roman"/>
          <w:b/>
          <w:sz w:val="22"/>
        </w:rPr>
        <w:t>Method / URL: GET {{baseUrl}}/api/teacher/classrooms/assigned</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{{teacherToken}}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assigned.</w:t>
      </w:r>
    </w:p>
    <w:p>
      <w:pPr>
        <w:pStyle w:val="ListBullet"/>
      </w:pPr>
      <w:r>
        <w:rPr>
          <w:rFonts w:ascii="Times New Roman" w:hAnsi="Times New Roman" w:eastAsia="Times New Roman"/>
          <w:b w:val="0"/>
          <w:sz w:val="22"/>
        </w:rPr>
        <w:t>2. Copy classroomId.</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3"/>
      </w:pPr>
      <w:r>
        <w:rPr>
          <w:rFonts w:ascii="Times New Roman" w:hAnsi="Times New Roman" w:eastAsia="Times New Roman"/>
          <w:b/>
          <w:sz w:val="24"/>
        </w:rPr>
        <w:t>IT_TEACH_02 – Homework</w:t>
      </w:r>
    </w:p>
    <w:p>
      <w:pPr>
        <w:spacing w:after="80" w:line="276" w:lineRule="auto"/>
      </w:pPr>
      <w:r>
        <w:rPr>
          <w:rFonts w:ascii="Times New Roman" w:hAnsi="Times New Roman" w:eastAsia="Times New Roman"/>
          <w:b/>
          <w:sz w:val="22"/>
        </w:rPr>
        <w:t>Method / URL: GET {{baseUrl}}/api/teacher/classrooms/{{classroomId}}/homework</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{{teacherToken}}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homework.</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3"/>
      </w:pPr>
      <w:r>
        <w:rPr>
          <w:rFonts w:ascii="Times New Roman" w:hAnsi="Times New Roman" w:eastAsia="Times New Roman"/>
          <w:b/>
          <w:sz w:val="24"/>
        </w:rPr>
        <w:t>IT_TEACH_03 – Điểm danh theo session</w:t>
      </w:r>
    </w:p>
    <w:p>
      <w:pPr>
        <w:spacing w:after="80" w:line="276" w:lineRule="auto"/>
      </w:pPr>
      <w:r>
        <w:rPr>
          <w:rFonts w:ascii="Times New Roman" w:hAnsi="Times New Roman" w:eastAsia="Times New Roman"/>
          <w:b/>
          <w:sz w:val="22"/>
        </w:rPr>
        <w:t>Method / URL: GET {{baseUrl}}/api/teacher/classrooms/sessions/{{sessionId}}/attendance</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{{teacherToken}}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{{baseUrl}}/api/teacher/classrooms/{{classroomId}}/sessions</w:t>
      </w:r>
    </w:p>
    <w:p>
      <w:pPr>
        <w:pStyle w:val="ListBullet"/>
      </w:pPr>
      <w:r>
        <w:rPr>
          <w:rFonts w:ascii="Times New Roman" w:hAnsi="Times New Roman" w:eastAsia="Times New Roman"/>
          <w:b w:val="0"/>
          <w:sz w:val="22"/>
        </w:rPr>
        <w:t>2. Copy sessionId → GET attendance.</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 N/A nếu chưa có session.</w:t>
      </w:r>
    </w:p>
    <w:p>
      <w:pPr>
        <w:pStyle w:val="Heading3"/>
      </w:pPr>
      <w:r>
        <w:rPr>
          <w:rFonts w:ascii="Times New Roman" w:hAnsi="Times New Roman" w:eastAsia="Times New Roman"/>
          <w:b/>
          <w:sz w:val="24"/>
        </w:rPr>
        <w:t>IT_TEACH_04 – Gradebook lớp</w:t>
      </w:r>
    </w:p>
    <w:p>
      <w:pPr>
        <w:spacing w:after="80" w:line="276" w:lineRule="auto"/>
      </w:pPr>
      <w:r>
        <w:rPr>
          <w:rFonts w:ascii="Times New Roman" w:hAnsi="Times New Roman" w:eastAsia="Times New Roman"/>
          <w:b/>
          <w:sz w:val="22"/>
        </w:rPr>
        <w:t>Method / URL: GET {{baseUrl}}/api/teacher/classrooms/{{classroomId}}/gradebook</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{{teacherToken}}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gradebook.</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3"/>
      </w:pPr>
      <w:r>
        <w:rPr>
          <w:rFonts w:ascii="Times New Roman" w:hAnsi="Times New Roman" w:eastAsia="Times New Roman"/>
          <w:b/>
          <w:sz w:val="24"/>
        </w:rPr>
        <w:t>IT_TEACH_05 – Change requests của tôi</w:t>
      </w:r>
    </w:p>
    <w:p>
      <w:pPr>
        <w:spacing w:after="80" w:line="276" w:lineRule="auto"/>
      </w:pPr>
      <w:r>
        <w:rPr>
          <w:rFonts w:ascii="Times New Roman" w:hAnsi="Times New Roman" w:eastAsia="Times New Roman"/>
          <w:b/>
          <w:sz w:val="22"/>
        </w:rPr>
        <w:t>Method / URL: GET {{baseUrl}}/api/teacher/classrooms/requests/mine</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{{teacherToken}}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requests/mine.</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2"/>
      </w:pPr>
      <w:r>
        <w:rPr>
          <w:rFonts w:ascii="Times New Roman" w:hAnsi="Times New Roman" w:eastAsia="Times New Roman"/>
          <w:b/>
          <w:sz w:val="28"/>
        </w:rPr>
        <w:t>MODULE 15 – Classroom Quiz (Sheet: IT - Quiz)</w:t>
      </w:r>
    </w:p>
    <w:p>
      <w:pPr>
        <w:spacing w:after="80" w:line="276" w:lineRule="auto"/>
      </w:pPr>
      <w:r>
        <w:rPr>
          <w:rFonts w:ascii="Times New Roman" w:hAnsi="Times New Roman" w:eastAsia="Times New Roman"/>
          <w:b/>
          <w:sz w:val="22"/>
        </w:rPr>
        <w:t>Sheet Excel: IT - Quiz</w:t>
      </w:r>
    </w:p>
    <w:p>
      <w:pPr>
        <w:spacing w:after="80" w:line="276" w:lineRule="auto"/>
      </w:pPr>
      <w:r>
        <w:rPr>
          <w:rFonts w:ascii="Times New Roman" w:hAnsi="Times New Roman" w:eastAsia="Times New Roman"/>
          <w:b w:val="0"/>
          <w:sz w:val="22"/>
        </w:rPr>
        <w:t>Vai trò: TEACHER + LEARNER</w:t>
      </w:r>
    </w:p>
    <w:p>
      <w:pPr>
        <w:spacing w:after="80" w:line="276" w:lineRule="auto"/>
      </w:pPr>
      <w:r>
        <w:rPr>
          <w:rFonts w:ascii="Times New Roman" w:hAnsi="Times New Roman" w:eastAsia="Times New Roman"/>
          <w:b w:val="0"/>
          <w:sz w:val="22"/>
        </w:rPr>
        <w:t>Tài khoản: Teacher + Learner</w:t>
      </w:r>
    </w:p>
    <w:p>
      <w:pPr>
        <w:spacing w:after="80" w:line="276" w:lineRule="auto"/>
      </w:pPr>
      <w:r>
        <w:rPr>
          <w:rFonts w:ascii="Times New Roman" w:hAnsi="Times New Roman" w:eastAsia="Times New Roman"/>
          <w:b w:val="0"/>
          <w:sz w:val="22"/>
        </w:rPr>
        <w:t>Mục tiêu: List quiz; tránh xóa data demo.</w:t>
      </w:r>
    </w:p>
    <w:p>
      <w:pPr>
        <w:spacing w:after="80" w:line="276" w:lineRule="auto"/>
      </w:pPr>
      <w:r>
        <w:rPr>
          <w:rFonts w:ascii="Times New Roman" w:hAnsi="Times New Roman" w:eastAsia="Times New Roman"/>
          <w:b/>
          <w:sz w:val="22"/>
        </w:rPr>
        <w:t>Chuẩn bị trước module:</w:t>
      </w:r>
    </w:p>
    <w:p>
      <w:pPr>
        <w:pStyle w:val="ListBullet"/>
      </w:pPr>
      <w:r>
        <w:rPr>
          <w:rFonts w:ascii="Times New Roman" w:hAnsi="Times New Roman" w:eastAsia="Times New Roman"/>
          <w:b w:val="0"/>
          <w:sz w:val="22"/>
        </w:rPr>
        <w:t>Cần offeringId từ lớp teacher.</w:t>
      </w:r>
    </w:p>
    <w:p>
      <w:pPr>
        <w:pStyle w:val="Heading3"/>
      </w:pPr>
      <w:r>
        <w:rPr>
          <w:rFonts w:ascii="Times New Roman" w:hAnsi="Times New Roman" w:eastAsia="Times New Roman"/>
          <w:b/>
          <w:sz w:val="24"/>
        </w:rPr>
        <w:t>IT_QUIZ_01/02 – Teacher list quiz</w:t>
      </w:r>
    </w:p>
    <w:p>
      <w:pPr>
        <w:spacing w:after="80" w:line="276" w:lineRule="auto"/>
      </w:pPr>
      <w:r>
        <w:rPr>
          <w:rFonts w:ascii="Times New Roman" w:hAnsi="Times New Roman" w:eastAsia="Times New Roman"/>
          <w:b/>
          <w:sz w:val="22"/>
        </w:rPr>
        <w:t>Method / URL: GET {{baseUrl}}/api/teacher/classrooms/{{offeringId}}/quizzes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{{teacherToken}}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quizzes.</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3"/>
      </w:pPr>
      <w:r>
        <w:rPr>
          <w:rFonts w:ascii="Times New Roman" w:hAnsi="Times New Roman" w:eastAsia="Times New Roman"/>
          <w:b/>
          <w:sz w:val="24"/>
        </w:rPr>
        <w:t>IT_QUIZ_03 – Learner list quiz</w:t>
      </w:r>
    </w:p>
    <w:p>
      <w:pPr>
        <w:spacing w:after="80" w:line="276" w:lineRule="auto"/>
      </w:pPr>
      <w:r>
        <w:rPr>
          <w:rFonts w:ascii="Times New Roman" w:hAnsi="Times New Roman" w:eastAsia="Times New Roman"/>
          <w:b/>
          <w:sz w:val="22"/>
        </w:rPr>
        <w:t>Method / URL: GET {{baseUrl}}/api/student/classrooms/quizzes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learner quizzes.</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3"/>
      </w:pPr>
      <w:r>
        <w:rPr>
          <w:rFonts w:ascii="Times New Roman" w:hAnsi="Times New Roman" w:eastAsia="Times New Roman"/>
          <w:b/>
          <w:sz w:val="24"/>
        </w:rPr>
        <w:t>IT_QUIZ_04 – Xóa quiz (destructive)</w:t>
      </w:r>
    </w:p>
    <w:p>
      <w:pPr>
        <w:spacing w:after="80" w:line="276" w:lineRule="auto"/>
      </w:pPr>
      <w:r>
        <w:rPr>
          <w:rFonts w:ascii="Times New Roman" w:hAnsi="Times New Roman" w:eastAsia="Times New Roman"/>
          <w:b/>
          <w:sz w:val="22"/>
        </w:rPr>
        <w:t>Method / URL: DELETE {{baseUrl}}/api/teacher/quizzes/{{quizId}}</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{{teacherToken}}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Chỉ xóa quiz tự tạo để test.</w:t>
      </w:r>
    </w:p>
    <w:p>
      <w:pPr>
        <w:pStyle w:val="ListBullet"/>
      </w:pPr>
      <w:r>
        <w:rPr>
          <w:rFonts w:ascii="Times New Roman" w:hAnsi="Times New Roman" w:eastAsia="Times New Roman"/>
          <w:b w:val="0"/>
          <w:sz w:val="22"/>
        </w:rPr>
        <w:t>2. Không xóa quiz demo.</w:t>
      </w:r>
    </w:p>
    <w:p>
      <w:pPr>
        <w:spacing w:after="80" w:line="276" w:lineRule="auto"/>
      </w:pPr>
      <w:r>
        <w:rPr>
          <w:rFonts w:ascii="Times New Roman" w:hAnsi="Times New Roman" w:eastAsia="Times New Roman"/>
          <w:b w:val="0"/>
          <w:sz w:val="22"/>
        </w:rPr>
        <w:t>Kết quả mong đợi: HTTP 204 nếu xóa quiz test.</w:t>
      </w:r>
    </w:p>
    <w:p>
      <w:pPr>
        <w:spacing w:after="80" w:line="276" w:lineRule="auto"/>
      </w:pPr>
      <w:r>
        <w:rPr>
          <w:rFonts w:ascii="Times New Roman" w:hAnsi="Times New Roman" w:eastAsia="Times New Roman"/>
          <w:b w:val="0"/>
          <w:sz w:val="22"/>
        </w:rPr>
        <w:t>Cách chấm Excel: N/A nếu không muốn xóa data demo.</w:t>
      </w:r>
    </w:p>
    <w:p>
      <w:pPr>
        <w:pStyle w:val="Heading2"/>
      </w:pPr>
      <w:r>
        <w:rPr>
          <w:rFonts w:ascii="Times New Roman" w:hAnsi="Times New Roman" w:eastAsia="Times New Roman"/>
          <w:b/>
          <w:sz w:val="28"/>
        </w:rPr>
        <w:t>MODULE 16 – Assessment &amp; Placement (Sheet: IT - Assess)</w:t>
      </w:r>
    </w:p>
    <w:p>
      <w:pPr>
        <w:spacing w:after="80" w:line="276" w:lineRule="auto"/>
      </w:pPr>
      <w:r>
        <w:rPr>
          <w:rFonts w:ascii="Times New Roman" w:hAnsi="Times New Roman" w:eastAsia="Times New Roman"/>
          <w:b/>
          <w:sz w:val="22"/>
        </w:rPr>
        <w:t>Sheet Excel: IT - Assess</w:t>
      </w:r>
    </w:p>
    <w:p>
      <w:pPr>
        <w:spacing w:after="80" w:line="276" w:lineRule="auto"/>
      </w:pPr>
      <w:r>
        <w:rPr>
          <w:rFonts w:ascii="Times New Roman" w:hAnsi="Times New Roman" w:eastAsia="Times New Roman"/>
          <w:b w:val="0"/>
          <w:sz w:val="22"/>
        </w:rPr>
        <w:t>Vai trò: LEARNER</w:t>
      </w:r>
    </w:p>
    <w:p>
      <w:pPr>
        <w:spacing w:after="80" w:line="276" w:lineRule="auto"/>
      </w:pPr>
      <w:r>
        <w:rPr>
          <w:rFonts w:ascii="Times New Roman" w:hAnsi="Times New Roman" w:eastAsia="Times New Roman"/>
          <w:b w:val="0"/>
          <w:sz w:val="22"/>
        </w:rPr>
        <w:t>Tài khoản: 0386852628z@gmail.com</w:t>
      </w:r>
    </w:p>
    <w:p>
      <w:pPr>
        <w:spacing w:after="80" w:line="276" w:lineRule="auto"/>
      </w:pPr>
      <w:r>
        <w:rPr>
          <w:rFonts w:ascii="Times New Roman" w:hAnsi="Times New Roman" w:eastAsia="Times New Roman"/>
          <w:b w:val="0"/>
          <w:sz w:val="22"/>
        </w:rPr>
        <w:t>Mục tiêu: Placement, mock test; assessment khóa cần enroll.</w:t>
      </w:r>
    </w:p>
    <w:p>
      <w:pPr>
        <w:spacing w:after="80" w:line="276" w:lineRule="auto"/>
      </w:pPr>
      <w:r>
        <w:rPr>
          <w:rFonts w:ascii="Times New Roman" w:hAnsi="Times New Roman" w:eastAsia="Times New Roman"/>
          <w:b/>
          <w:sz w:val="22"/>
        </w:rPr>
        <w:t>Chuẩn bị trước module:</w:t>
      </w:r>
    </w:p>
    <w:p>
      <w:pPr>
        <w:pStyle w:val="ListBullet"/>
      </w:pPr>
      <w:r>
        <w:rPr>
          <w:rFonts w:ascii="Times New Roman" w:hAnsi="Times New Roman" w:eastAsia="Times New Roman"/>
          <w:b w:val="0"/>
          <w:sz w:val="22"/>
        </w:rPr>
        <w:t>Token Learner.</w:t>
      </w:r>
    </w:p>
    <w:p>
      <w:pPr>
        <w:pStyle w:val="Heading3"/>
      </w:pPr>
      <w:r>
        <w:rPr>
          <w:rFonts w:ascii="Times New Roman" w:hAnsi="Times New Roman" w:eastAsia="Times New Roman"/>
          <w:b/>
          <w:sz w:val="24"/>
        </w:rPr>
        <w:t>IT_ASSESS_01 – Placement hiện tại</w:t>
      </w:r>
    </w:p>
    <w:p>
      <w:pPr>
        <w:spacing w:after="80" w:line="276" w:lineRule="auto"/>
      </w:pPr>
      <w:r>
        <w:rPr>
          <w:rFonts w:ascii="Times New Roman" w:hAnsi="Times New Roman" w:eastAsia="Times New Roman"/>
          <w:b/>
          <w:sz w:val="22"/>
        </w:rPr>
        <w:t>Method / URL: GET {{baseUrl}}/api/student/placement-tests/current</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current placement.</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3"/>
      </w:pPr>
      <w:r>
        <w:rPr>
          <w:rFonts w:ascii="Times New Roman" w:hAnsi="Times New Roman" w:eastAsia="Times New Roman"/>
          <w:b/>
          <w:sz w:val="24"/>
        </w:rPr>
        <w:t>IT_ASSESS_02 – Submit placement thiếu đáp án (negative)</w:t>
      </w:r>
    </w:p>
    <w:p>
      <w:pPr>
        <w:spacing w:after="80" w:line="276" w:lineRule="auto"/>
      </w:pPr>
      <w:r>
        <w:rPr>
          <w:rFonts w:ascii="Times New Roman" w:hAnsi="Times New Roman" w:eastAsia="Times New Roman"/>
          <w:b/>
          <w:sz w:val="22"/>
        </w:rPr>
        <w:t>Method / URL: POST {{baseUrl}}/api/student/placement-tests/current/submit</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{{token}}</w:t>
        <w:br/>
        <w:t>Content-Type: application/json</w:t>
      </w:r>
    </w:p>
    <w:p>
      <w:pPr>
        <w:spacing w:after="80" w:line="276" w:lineRule="auto"/>
      </w:pPr>
      <w:r>
        <w:rPr>
          <w:rFonts w:ascii="Times New Roman" w:hAnsi="Times New Roman" w:eastAsia="Times New Roman"/>
          <w:b w:val="0"/>
          <w:sz w:val="22"/>
        </w:rPr>
        <w:t>Body (raw → JSON):</w:t>
      </w:r>
    </w:p>
    <w:p>
      <w:pPr>
        <w:spacing w:before="40" w:after="120"/>
        <w:ind w:left="283"/>
      </w:pPr>
      <w:r>
        <w:rPr>
          <w:rFonts w:ascii="Consolas" w:hAnsi="Consolas" w:eastAsia="Consolas"/>
          <w:b w:val="0"/>
          <w:sz w:val="18"/>
        </w:rPr>
        <w:t>{</w:t>
        <w:br/>
        <w:t xml:space="preserve">  "answers": []</w:t>
        <w:br/>
        <w:t>}</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POST answers rỗng.</w:t>
      </w:r>
    </w:p>
    <w:p>
      <w:pPr>
        <w:spacing w:after="80" w:line="276" w:lineRule="auto"/>
      </w:pPr>
      <w:r>
        <w:rPr>
          <w:rFonts w:ascii="Times New Roman" w:hAnsi="Times New Roman" w:eastAsia="Times New Roman"/>
          <w:b w:val="0"/>
          <w:sz w:val="22"/>
        </w:rPr>
        <w:t>Kết quả mong đợi: HTTP 400 hoặc 200 tùy trạng thái (ghi Note).</w:t>
      </w:r>
    </w:p>
    <w:p>
      <w:pPr>
        <w:spacing w:after="80" w:line="276" w:lineRule="auto"/>
      </w:pPr>
      <w:r>
        <w:rPr>
          <w:rFonts w:ascii="Times New Roman" w:hAnsi="Times New Roman" w:eastAsia="Times New Roman"/>
          <w:b w:val="0"/>
          <w:sz w:val="22"/>
        </w:rPr>
        <w:t>Cách chấm Excel: Passed nếu hành vi hợp lý. Failed nếu 500.</w:t>
      </w:r>
    </w:p>
    <w:p>
      <w:pPr>
        <w:pStyle w:val="Heading3"/>
      </w:pPr>
      <w:r>
        <w:rPr>
          <w:rFonts w:ascii="Times New Roman" w:hAnsi="Times New Roman" w:eastAsia="Times New Roman"/>
          <w:b/>
          <w:sz w:val="24"/>
        </w:rPr>
        <w:t>IT_ASSESS_03/05 – Assessments theo khóa</w:t>
      </w:r>
    </w:p>
    <w:p>
      <w:pPr>
        <w:spacing w:after="80" w:line="276" w:lineRule="auto"/>
      </w:pPr>
      <w:r>
        <w:rPr>
          <w:rFonts w:ascii="Times New Roman" w:hAnsi="Times New Roman" w:eastAsia="Times New Roman"/>
          <w:b/>
          <w:sz w:val="22"/>
        </w:rPr>
        <w:t>Method / URL: GET {{baseUrl}}/api/student/online-courses/{{courseId}}/assessments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assessments.</w:t>
      </w:r>
    </w:p>
    <w:p>
      <w:pPr>
        <w:spacing w:after="80" w:line="276" w:lineRule="auto"/>
      </w:pPr>
      <w:r>
        <w:rPr>
          <w:rFonts w:ascii="Times New Roman" w:hAnsi="Times New Roman" w:eastAsia="Times New Roman"/>
          <w:b w:val="0"/>
          <w:sz w:val="22"/>
        </w:rPr>
        <w:t>Kết quả mong đợi: 200 nếu enroll.</w:t>
      </w:r>
    </w:p>
    <w:p>
      <w:pPr>
        <w:spacing w:after="80" w:line="276" w:lineRule="auto"/>
      </w:pPr>
      <w:r>
        <w:rPr>
          <w:rFonts w:ascii="Times New Roman" w:hAnsi="Times New Roman" w:eastAsia="Times New Roman"/>
          <w:b w:val="0"/>
          <w:sz w:val="22"/>
        </w:rPr>
        <w:t>Cách chấm Excel: Passed nếu 200. N/A nếu 400 chưa enroll.</w:t>
      </w:r>
    </w:p>
    <w:p>
      <w:pPr>
        <w:pStyle w:val="Heading3"/>
      </w:pPr>
      <w:r>
        <w:rPr>
          <w:rFonts w:ascii="Times New Roman" w:hAnsi="Times New Roman" w:eastAsia="Times New Roman"/>
          <w:b/>
          <w:sz w:val="24"/>
        </w:rPr>
        <w:t>IT_ASSESS_04/06 – Mock tests</w:t>
      </w:r>
    </w:p>
    <w:p>
      <w:pPr>
        <w:spacing w:after="80" w:line="276" w:lineRule="auto"/>
      </w:pPr>
      <w:r>
        <w:rPr>
          <w:rFonts w:ascii="Times New Roman" w:hAnsi="Times New Roman" w:eastAsia="Times New Roman"/>
          <w:b/>
          <w:sz w:val="22"/>
        </w:rPr>
        <w:t>Method / URL: GET {{baseUrl}}/api/student/mock-tests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mock-tests.</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2"/>
      </w:pPr>
      <w:r>
        <w:rPr>
          <w:rFonts w:ascii="Times New Roman" w:hAnsi="Times New Roman" w:eastAsia="Times New Roman"/>
          <w:b/>
          <w:sz w:val="28"/>
        </w:rPr>
        <w:t>MODULE 17 – Support Tickets (Sheet: IT - Support)</w:t>
      </w:r>
    </w:p>
    <w:p>
      <w:pPr>
        <w:spacing w:after="80" w:line="276" w:lineRule="auto"/>
      </w:pPr>
      <w:r>
        <w:rPr>
          <w:rFonts w:ascii="Times New Roman" w:hAnsi="Times New Roman" w:eastAsia="Times New Roman"/>
          <w:b/>
          <w:sz w:val="22"/>
        </w:rPr>
        <w:t>Sheet Excel: IT - Support</w:t>
      </w:r>
    </w:p>
    <w:p>
      <w:pPr>
        <w:spacing w:after="80" w:line="276" w:lineRule="auto"/>
      </w:pPr>
      <w:r>
        <w:rPr>
          <w:rFonts w:ascii="Times New Roman" w:hAnsi="Times New Roman" w:eastAsia="Times New Roman"/>
          <w:b w:val="0"/>
          <w:sz w:val="22"/>
        </w:rPr>
        <w:t>Vai trò: LEARNER + MANAGER</w:t>
      </w:r>
    </w:p>
    <w:p>
      <w:pPr>
        <w:spacing w:after="80" w:line="276" w:lineRule="auto"/>
      </w:pPr>
      <w:r>
        <w:rPr>
          <w:rFonts w:ascii="Times New Roman" w:hAnsi="Times New Roman" w:eastAsia="Times New Roman"/>
          <w:b w:val="0"/>
          <w:sz w:val="22"/>
        </w:rPr>
        <w:t>Tài khoản: Learner + classroom.manager@englishlab.vn</w:t>
      </w:r>
    </w:p>
    <w:p>
      <w:pPr>
        <w:spacing w:after="80" w:line="276" w:lineRule="auto"/>
      </w:pPr>
      <w:r>
        <w:rPr>
          <w:rFonts w:ascii="Times New Roman" w:hAnsi="Times New Roman" w:eastAsia="Times New Roman"/>
          <w:b w:val="0"/>
          <w:sz w:val="22"/>
        </w:rPr>
        <w:t>Mục tiêu: Tạo/list ticket; manager xem.</w:t>
      </w:r>
    </w:p>
    <w:p>
      <w:pPr>
        <w:spacing w:after="80" w:line="276" w:lineRule="auto"/>
      </w:pPr>
      <w:r>
        <w:rPr>
          <w:rFonts w:ascii="Times New Roman" w:hAnsi="Times New Roman" w:eastAsia="Times New Roman"/>
          <w:b/>
          <w:sz w:val="22"/>
        </w:rPr>
        <w:t>Chuẩn bị trước module:</w:t>
      </w:r>
    </w:p>
    <w:p>
      <w:pPr>
        <w:pStyle w:val="ListBullet"/>
      </w:pPr>
      <w:r>
        <w:rPr>
          <w:rFonts w:ascii="Times New Roman" w:hAnsi="Times New Roman" w:eastAsia="Times New Roman"/>
          <w:b w:val="0"/>
          <w:sz w:val="22"/>
        </w:rPr>
        <w:t>subject ≥ 5 ký tự; message ≥ 10 ký tự.</w:t>
      </w:r>
    </w:p>
    <w:p>
      <w:pPr>
        <w:pStyle w:val="Heading3"/>
      </w:pPr>
      <w:r>
        <w:rPr>
          <w:rFonts w:ascii="Times New Roman" w:hAnsi="Times New Roman" w:eastAsia="Times New Roman"/>
          <w:b/>
          <w:sz w:val="24"/>
        </w:rPr>
        <w:t>IT_SUPPORT_01 – Tạo ticket</w:t>
      </w:r>
    </w:p>
    <w:p>
      <w:pPr>
        <w:spacing w:after="80" w:line="276" w:lineRule="auto"/>
      </w:pPr>
      <w:r>
        <w:rPr>
          <w:rFonts w:ascii="Times New Roman" w:hAnsi="Times New Roman" w:eastAsia="Times New Roman"/>
          <w:b/>
          <w:sz w:val="22"/>
        </w:rPr>
        <w:t>Method / URL: POST {{baseUrl}}/api/student/support-tickets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{{token}}</w:t>
        <w:br/>
        <w:t>Content-Type: application/json</w:t>
      </w:r>
    </w:p>
    <w:p>
      <w:pPr>
        <w:spacing w:after="80" w:line="276" w:lineRule="auto"/>
      </w:pPr>
      <w:r>
        <w:rPr>
          <w:rFonts w:ascii="Times New Roman" w:hAnsi="Times New Roman" w:eastAsia="Times New Roman"/>
          <w:b w:val="0"/>
          <w:sz w:val="22"/>
        </w:rPr>
        <w:t>Body (raw → JSON):</w:t>
      </w:r>
    </w:p>
    <w:p>
      <w:pPr>
        <w:spacing w:before="40" w:after="120"/>
        <w:ind w:left="283"/>
      </w:pPr>
      <w:r>
        <w:rPr>
          <w:rFonts w:ascii="Consolas" w:hAnsi="Consolas" w:eastAsia="Consolas"/>
          <w:b w:val="0"/>
          <w:sz w:val="18"/>
        </w:rPr>
        <w:t>{</w:t>
        <w:br/>
        <w:t xml:space="preserve">  "subject": "IT Support ticket",</w:t>
        <w:br/>
        <w:t xml:space="preserve">  "category": "TECHNICAL",</w:t>
        <w:br/>
        <w:t xml:space="preserve">  "message": "Mo ta chi tiet loi integration test"</w:t>
        <w:br/>
        <w:t>}</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POST ticket.</w:t>
      </w:r>
    </w:p>
    <w:p>
      <w:pPr>
        <w:pStyle w:val="ListBullet"/>
      </w:pPr>
      <w:r>
        <w:rPr>
          <w:rFonts w:ascii="Times New Roman" w:hAnsi="Times New Roman" w:eastAsia="Times New Roman"/>
          <w:b w:val="0"/>
          <w:sz w:val="22"/>
        </w:rPr>
        <w:t>2. Nhớ id nếu có.</w:t>
      </w:r>
    </w:p>
    <w:p>
      <w:pPr>
        <w:spacing w:after="80" w:line="276" w:lineRule="auto"/>
      </w:pPr>
      <w:r>
        <w:rPr>
          <w:rFonts w:ascii="Times New Roman" w:hAnsi="Times New Roman" w:eastAsia="Times New Roman"/>
          <w:b w:val="0"/>
          <w:sz w:val="22"/>
        </w:rPr>
        <w:t>Kết quả mong đợi: HTTP 200/201.</w:t>
      </w:r>
    </w:p>
    <w:p>
      <w:pPr>
        <w:spacing w:after="80" w:line="276" w:lineRule="auto"/>
      </w:pPr>
      <w:r>
        <w:rPr>
          <w:rFonts w:ascii="Times New Roman" w:hAnsi="Times New Roman" w:eastAsia="Times New Roman"/>
          <w:b w:val="0"/>
          <w:sz w:val="22"/>
        </w:rPr>
        <w:t>Cách chấm Excel: Passed nếu tạo được.</w:t>
      </w:r>
    </w:p>
    <w:p>
      <w:pPr>
        <w:pStyle w:val="Heading3"/>
      </w:pPr>
      <w:r>
        <w:rPr>
          <w:rFonts w:ascii="Times New Roman" w:hAnsi="Times New Roman" w:eastAsia="Times New Roman"/>
          <w:b/>
          <w:sz w:val="24"/>
        </w:rPr>
        <w:t>IT_SUPPORT_02 – List của tôi</w:t>
      </w:r>
    </w:p>
    <w:p>
      <w:pPr>
        <w:spacing w:after="80" w:line="276" w:lineRule="auto"/>
      </w:pPr>
      <w:r>
        <w:rPr>
          <w:rFonts w:ascii="Times New Roman" w:hAnsi="Times New Roman" w:eastAsia="Times New Roman"/>
          <w:b/>
          <w:sz w:val="22"/>
        </w:rPr>
        <w:t>Method / URL: GET {{baseUrl}}/api/student/support-tickets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list.</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3"/>
      </w:pPr>
      <w:r>
        <w:rPr>
          <w:rFonts w:ascii="Times New Roman" w:hAnsi="Times New Roman" w:eastAsia="Times New Roman"/>
          <w:b/>
          <w:sz w:val="24"/>
        </w:rPr>
        <w:t>IT_SUPPORT_03 – Manager list</w:t>
      </w:r>
    </w:p>
    <w:p>
      <w:pPr>
        <w:spacing w:after="80" w:line="276" w:lineRule="auto"/>
      </w:pPr>
      <w:r>
        <w:rPr>
          <w:rFonts w:ascii="Times New Roman" w:hAnsi="Times New Roman" w:eastAsia="Times New Roman"/>
          <w:b/>
          <w:sz w:val="22"/>
        </w:rPr>
        <w:t>Method / URL: GET {{baseUrl}}/api/manager/support-tickets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{{managerToken}}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Login MANAGER.</w:t>
      </w:r>
    </w:p>
    <w:p>
      <w:pPr>
        <w:pStyle w:val="ListBullet"/>
      </w:pPr>
      <w:r>
        <w:rPr>
          <w:rFonts w:ascii="Times New Roman" w:hAnsi="Times New Roman" w:eastAsia="Times New Roman"/>
          <w:b w:val="0"/>
          <w:sz w:val="22"/>
        </w:rPr>
        <w:t>2. GET tickets.</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3"/>
      </w:pPr>
      <w:r>
        <w:rPr>
          <w:rFonts w:ascii="Times New Roman" w:hAnsi="Times New Roman" w:eastAsia="Times New Roman"/>
          <w:b/>
          <w:sz w:val="24"/>
        </w:rPr>
        <w:t>IT_SUPPORT_04 – Body rỗng (negative)</w:t>
      </w:r>
    </w:p>
    <w:p>
      <w:pPr>
        <w:spacing w:after="80" w:line="276" w:lineRule="auto"/>
      </w:pPr>
      <w:r>
        <w:rPr>
          <w:rFonts w:ascii="Times New Roman" w:hAnsi="Times New Roman" w:eastAsia="Times New Roman"/>
          <w:b/>
          <w:sz w:val="22"/>
        </w:rPr>
        <w:t>Method / URL: POST {{baseUrl}}/api/student/support-tickets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{{token}}</w:t>
        <w:br/>
        <w:t>Content-Type: application/json</w:t>
      </w:r>
    </w:p>
    <w:p>
      <w:pPr>
        <w:spacing w:after="80" w:line="276" w:lineRule="auto"/>
      </w:pPr>
      <w:r>
        <w:rPr>
          <w:rFonts w:ascii="Times New Roman" w:hAnsi="Times New Roman" w:eastAsia="Times New Roman"/>
          <w:b w:val="0"/>
          <w:sz w:val="22"/>
        </w:rPr>
        <w:t>Body (raw → JSON):</w:t>
      </w:r>
    </w:p>
    <w:p>
      <w:pPr>
        <w:spacing w:before="40" w:after="120"/>
        <w:ind w:left="283"/>
      </w:pPr>
      <w:r>
        <w:rPr>
          <w:rFonts w:ascii="Consolas" w:hAnsi="Consolas" w:eastAsia="Consolas"/>
          <w:b w:val="0"/>
          <w:sz w:val="18"/>
        </w:rPr>
        <w:t>{}</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POST {}.</w:t>
      </w:r>
    </w:p>
    <w:p>
      <w:pPr>
        <w:spacing w:after="80" w:line="276" w:lineRule="auto"/>
      </w:pPr>
      <w:r>
        <w:rPr>
          <w:rFonts w:ascii="Times New Roman" w:hAnsi="Times New Roman" w:eastAsia="Times New Roman"/>
          <w:b w:val="0"/>
          <w:sz w:val="22"/>
        </w:rPr>
        <w:t>Kết quả mong đợi: HTTP 400.</w:t>
      </w:r>
    </w:p>
    <w:p>
      <w:pPr>
        <w:spacing w:after="80" w:line="276" w:lineRule="auto"/>
      </w:pPr>
      <w:r>
        <w:rPr>
          <w:rFonts w:ascii="Times New Roman" w:hAnsi="Times New Roman" w:eastAsia="Times New Roman"/>
          <w:b w:val="0"/>
          <w:sz w:val="22"/>
        </w:rPr>
        <w:t>Cách chấm Excel: Passed nếu validation lỗi.</w:t>
      </w:r>
    </w:p>
    <w:p>
      <w:pPr>
        <w:pStyle w:val="Heading2"/>
      </w:pPr>
      <w:r>
        <w:rPr>
          <w:rFonts w:ascii="Times New Roman" w:hAnsi="Times New Roman" w:eastAsia="Times New Roman"/>
          <w:b/>
          <w:sz w:val="28"/>
        </w:rPr>
        <w:t>MODULE 18 – Administration (Sheet: IT - Admin)</w:t>
      </w:r>
    </w:p>
    <w:p>
      <w:pPr>
        <w:spacing w:after="80" w:line="276" w:lineRule="auto"/>
      </w:pPr>
      <w:r>
        <w:rPr>
          <w:rFonts w:ascii="Times New Roman" w:hAnsi="Times New Roman" w:eastAsia="Times New Roman"/>
          <w:b/>
          <w:sz w:val="22"/>
        </w:rPr>
        <w:t>Sheet Excel: IT - Admin</w:t>
      </w:r>
    </w:p>
    <w:p>
      <w:pPr>
        <w:spacing w:after="80" w:line="276" w:lineRule="auto"/>
      </w:pPr>
      <w:r>
        <w:rPr>
          <w:rFonts w:ascii="Times New Roman" w:hAnsi="Times New Roman" w:eastAsia="Times New Roman"/>
          <w:b w:val="0"/>
          <w:sz w:val="22"/>
        </w:rPr>
        <w:t>Vai trò: ADMIN</w:t>
      </w:r>
    </w:p>
    <w:p>
      <w:pPr>
        <w:spacing w:after="80" w:line="276" w:lineRule="auto"/>
      </w:pPr>
      <w:r>
        <w:rPr>
          <w:rFonts w:ascii="Times New Roman" w:hAnsi="Times New Roman" w:eastAsia="Times New Roman"/>
          <w:b w:val="0"/>
          <w:sz w:val="22"/>
        </w:rPr>
        <w:t>Tài khoản: classroom.admin@englishlab.vn / Password123!</w:t>
      </w:r>
    </w:p>
    <w:p>
      <w:pPr>
        <w:spacing w:after="80" w:line="276" w:lineRule="auto"/>
      </w:pPr>
      <w:r>
        <w:rPr>
          <w:rFonts w:ascii="Times New Roman" w:hAnsi="Times New Roman" w:eastAsia="Times New Roman"/>
          <w:b w:val="0"/>
          <w:sz w:val="22"/>
        </w:rPr>
        <w:t>Mục tiêu: Users, audit, config.</w:t>
      </w:r>
    </w:p>
    <w:p>
      <w:pPr>
        <w:spacing w:after="80" w:line="276" w:lineRule="auto"/>
      </w:pPr>
      <w:r>
        <w:rPr>
          <w:rFonts w:ascii="Times New Roman" w:hAnsi="Times New Roman" w:eastAsia="Times New Roman"/>
          <w:b/>
          <w:sz w:val="22"/>
        </w:rPr>
        <w:t>Chuẩn bị trước module:</w:t>
      </w:r>
    </w:p>
    <w:p>
      <w:pPr>
        <w:pStyle w:val="ListBullet"/>
      </w:pPr>
      <w:r>
        <w:rPr>
          <w:rFonts w:ascii="Times New Roman" w:hAnsi="Times New Roman" w:eastAsia="Times New Roman"/>
          <w:b w:val="0"/>
          <w:sz w:val="22"/>
        </w:rPr>
        <w:t>Login ADMIN → {{adminToken}}</w:t>
      </w:r>
    </w:p>
    <w:p>
      <w:pPr>
        <w:pStyle w:val="Heading3"/>
      </w:pPr>
      <w:r>
        <w:rPr>
          <w:rFonts w:ascii="Times New Roman" w:hAnsi="Times New Roman" w:eastAsia="Times New Roman"/>
          <w:b/>
          <w:sz w:val="24"/>
        </w:rPr>
        <w:t>IT_ADMIN_01/02 – List users</w:t>
      </w:r>
    </w:p>
    <w:p>
      <w:pPr>
        <w:spacing w:after="80" w:line="276" w:lineRule="auto"/>
      </w:pPr>
      <w:r>
        <w:rPr>
          <w:rFonts w:ascii="Times New Roman" w:hAnsi="Times New Roman" w:eastAsia="Times New Roman"/>
          <w:b/>
          <w:sz w:val="22"/>
        </w:rPr>
        <w:t>Method / URL: GET {{baseUrl}}/api/admin/users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{{adminToken}}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users.</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3"/>
      </w:pPr>
      <w:r>
        <w:rPr>
          <w:rFonts w:ascii="Times New Roman" w:hAnsi="Times New Roman" w:eastAsia="Times New Roman"/>
          <w:b/>
          <w:sz w:val="24"/>
        </w:rPr>
        <w:t>IT_ADMIN_03 – Audit logs</w:t>
      </w:r>
    </w:p>
    <w:p>
      <w:pPr>
        <w:spacing w:after="80" w:line="276" w:lineRule="auto"/>
      </w:pPr>
      <w:r>
        <w:rPr>
          <w:rFonts w:ascii="Times New Roman" w:hAnsi="Times New Roman" w:eastAsia="Times New Roman"/>
          <w:b/>
          <w:sz w:val="22"/>
        </w:rPr>
        <w:t>Method / URL: GET {{baseUrl}}/api/admin/audit-logs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{{adminToken}}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audit-logs.</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3"/>
      </w:pPr>
      <w:r>
        <w:rPr>
          <w:rFonts w:ascii="Times New Roman" w:hAnsi="Times New Roman" w:eastAsia="Times New Roman"/>
          <w:b/>
          <w:sz w:val="24"/>
        </w:rPr>
        <w:t>IT_ADMIN_04 – System config</w:t>
      </w:r>
    </w:p>
    <w:p>
      <w:pPr>
        <w:spacing w:after="80" w:line="276" w:lineRule="auto"/>
      </w:pPr>
      <w:r>
        <w:rPr>
          <w:rFonts w:ascii="Times New Roman" w:hAnsi="Times New Roman" w:eastAsia="Times New Roman"/>
          <w:b/>
          <w:sz w:val="22"/>
        </w:rPr>
        <w:t>Method / URL: GET {{baseUrl}}/api/admin/system/config</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{{adminToken}}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config.</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2"/>
      </w:pPr>
      <w:r>
        <w:rPr>
          <w:rFonts w:ascii="Times New Roman" w:hAnsi="Times New Roman" w:eastAsia="Times New Roman"/>
          <w:b/>
          <w:sz w:val="28"/>
        </w:rPr>
        <w:t>MODULE 19 – Lark Meetings (Sheet: IT - Lark)</w:t>
      </w:r>
    </w:p>
    <w:p>
      <w:pPr>
        <w:spacing w:after="80" w:line="276" w:lineRule="auto"/>
      </w:pPr>
      <w:r>
        <w:rPr>
          <w:rFonts w:ascii="Times New Roman" w:hAnsi="Times New Roman" w:eastAsia="Times New Roman"/>
          <w:b/>
          <w:sz w:val="22"/>
        </w:rPr>
        <w:t>Sheet Excel: IT - Lark</w:t>
      </w:r>
    </w:p>
    <w:p>
      <w:pPr>
        <w:spacing w:after="80" w:line="276" w:lineRule="auto"/>
      </w:pPr>
      <w:r>
        <w:rPr>
          <w:rFonts w:ascii="Times New Roman" w:hAnsi="Times New Roman" w:eastAsia="Times New Roman"/>
          <w:b w:val="0"/>
          <w:sz w:val="22"/>
        </w:rPr>
        <w:t>Vai trò: Public webhook + TM</w:t>
      </w:r>
    </w:p>
    <w:p>
      <w:pPr>
        <w:spacing w:after="80" w:line="276" w:lineRule="auto"/>
      </w:pPr>
      <w:r>
        <w:rPr>
          <w:rFonts w:ascii="Times New Roman" w:hAnsi="Times New Roman" w:eastAsia="Times New Roman"/>
          <w:b w:val="0"/>
          <w:sz w:val="22"/>
        </w:rPr>
        <w:t>Tài khoản: TM cho sync</w:t>
      </w:r>
    </w:p>
    <w:p>
      <w:pPr>
        <w:spacing w:after="80" w:line="276" w:lineRule="auto"/>
      </w:pPr>
      <w:r>
        <w:rPr>
          <w:rFonts w:ascii="Times New Roman" w:hAnsi="Times New Roman" w:eastAsia="Times New Roman"/>
          <w:b w:val="0"/>
          <w:sz w:val="22"/>
        </w:rPr>
        <w:t>Mục tiêu: Webhook challenge; sync recording.</w:t>
      </w:r>
    </w:p>
    <w:p>
      <w:pPr>
        <w:spacing w:after="80" w:line="276" w:lineRule="auto"/>
      </w:pPr>
      <w:r>
        <w:rPr>
          <w:rFonts w:ascii="Times New Roman" w:hAnsi="Times New Roman" w:eastAsia="Times New Roman"/>
          <w:b/>
          <w:sz w:val="22"/>
        </w:rPr>
        <w:t>Chuẩn bị trước module:</w:t>
      </w:r>
    </w:p>
    <w:p>
      <w:pPr>
        <w:pStyle w:val="ListBullet"/>
      </w:pPr>
      <w:r>
        <w:rPr>
          <w:rFonts w:ascii="Times New Roman" w:hAnsi="Times New Roman" w:eastAsia="Times New Roman"/>
          <w:b w:val="0"/>
          <w:sz w:val="22"/>
        </w:rPr>
        <w:t>Lark phụ thuộc cấu hình môi trường → nhiều case có thể N/A.</w:t>
      </w:r>
    </w:p>
    <w:p>
      <w:pPr>
        <w:pStyle w:val="Heading3"/>
      </w:pPr>
      <w:r>
        <w:rPr>
          <w:rFonts w:ascii="Times New Roman" w:hAnsi="Times New Roman" w:eastAsia="Times New Roman"/>
          <w:b/>
          <w:sz w:val="24"/>
        </w:rPr>
        <w:t>IT_LARK_01/02 – Webhook challenge</w:t>
      </w:r>
    </w:p>
    <w:p>
      <w:pPr>
        <w:spacing w:after="80" w:line="276" w:lineRule="auto"/>
      </w:pPr>
      <w:r>
        <w:rPr>
          <w:rFonts w:ascii="Times New Roman" w:hAnsi="Times New Roman" w:eastAsia="Times New Roman"/>
          <w:b/>
          <w:sz w:val="22"/>
        </w:rPr>
        <w:t>Method / URL: POST {{baseUrl}}/api/lark/events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Content-Type: application/json</w:t>
      </w:r>
    </w:p>
    <w:p>
      <w:pPr>
        <w:spacing w:after="80" w:line="276" w:lineRule="auto"/>
      </w:pPr>
      <w:r>
        <w:rPr>
          <w:rFonts w:ascii="Times New Roman" w:hAnsi="Times New Roman" w:eastAsia="Times New Roman"/>
          <w:b w:val="0"/>
          <w:sz w:val="22"/>
        </w:rPr>
        <w:t>Body (raw → JSON):</w:t>
      </w:r>
    </w:p>
    <w:p>
      <w:pPr>
        <w:spacing w:before="40" w:after="120"/>
        <w:ind w:left="283"/>
      </w:pPr>
      <w:r>
        <w:rPr>
          <w:rFonts w:ascii="Consolas" w:hAnsi="Consolas" w:eastAsia="Consolas"/>
          <w:b w:val="0"/>
          <w:sz w:val="18"/>
        </w:rPr>
        <w:t>{</w:t>
        <w:br/>
        <w:t xml:space="preserve">  "type": "url_verification",</w:t>
        <w:br/>
        <w:t xml:space="preserve">  "challenge": "it-challenge-123"</w:t>
        <w:br/>
        <w:t>}</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POST body challenge.</w:t>
      </w:r>
    </w:p>
    <w:p>
      <w:pPr>
        <w:pStyle w:val="ListBullet"/>
      </w:pPr>
      <w:r>
        <w:rPr>
          <w:rFonts w:ascii="Times New Roman" w:hAnsi="Times New Roman" w:eastAsia="Times New Roman"/>
          <w:b w:val="0"/>
          <w:sz w:val="22"/>
        </w:rPr>
        <w:t>2. Xem có echo challenge không.</w:t>
      </w:r>
    </w:p>
    <w:p>
      <w:pPr>
        <w:spacing w:after="80" w:line="276" w:lineRule="auto"/>
      </w:pPr>
      <w:r>
        <w:rPr>
          <w:rFonts w:ascii="Times New Roman" w:hAnsi="Times New Roman" w:eastAsia="Times New Roman"/>
          <w:b w:val="0"/>
          <w:sz w:val="22"/>
        </w:rPr>
        <w:t>Kết quả mong đợi: 200 nếu format đúng; có thể 400 nếu thiếu chữ ký.</w:t>
      </w:r>
    </w:p>
    <w:p>
      <w:pPr>
        <w:spacing w:after="80" w:line="276" w:lineRule="auto"/>
      </w:pPr>
      <w:r>
        <w:rPr>
          <w:rFonts w:ascii="Times New Roman" w:hAnsi="Times New Roman" w:eastAsia="Times New Roman"/>
          <w:b w:val="0"/>
          <w:sz w:val="22"/>
        </w:rPr>
        <w:t>Cách chấm Excel: Passed nếu 200. N/A nếu 400 do cấu hình Lark.</w:t>
      </w:r>
    </w:p>
    <w:p>
      <w:pPr>
        <w:pStyle w:val="Heading3"/>
      </w:pPr>
      <w:r>
        <w:rPr>
          <w:rFonts w:ascii="Times New Roman" w:hAnsi="Times New Roman" w:eastAsia="Times New Roman"/>
          <w:b/>
          <w:sz w:val="24"/>
        </w:rPr>
        <w:t>IT_LARK_03 – Sync Lark session</w:t>
      </w:r>
    </w:p>
    <w:p>
      <w:pPr>
        <w:spacing w:after="80" w:line="276" w:lineRule="auto"/>
      </w:pPr>
      <w:r>
        <w:rPr>
          <w:rFonts w:ascii="Times New Roman" w:hAnsi="Times New Roman" w:eastAsia="Times New Roman"/>
          <w:b/>
          <w:sz w:val="22"/>
        </w:rPr>
        <w:t>Method / URL: POST {{baseUrl}}/api/training-manager/recordings/sessions/{{sessionId}}/sync-lark</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{{tmToken}}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Dùng sessionId thật từ TM.</w:t>
      </w:r>
    </w:p>
    <w:p>
      <w:pPr>
        <w:pStyle w:val="ListBullet"/>
      </w:pPr>
      <w:r>
        <w:rPr>
          <w:rFonts w:ascii="Times New Roman" w:hAnsi="Times New Roman" w:eastAsia="Times New Roman"/>
          <w:b w:val="0"/>
          <w:sz w:val="22"/>
        </w:rPr>
        <w:t>2. POST sync.</w:t>
      </w:r>
    </w:p>
    <w:p>
      <w:pPr>
        <w:spacing w:after="80" w:line="276" w:lineRule="auto"/>
      </w:pPr>
      <w:r>
        <w:rPr>
          <w:rFonts w:ascii="Times New Roman" w:hAnsi="Times New Roman" w:eastAsia="Times New Roman"/>
          <w:b w:val="0"/>
          <w:sz w:val="22"/>
        </w:rPr>
        <w:t>Kết quả mong đợi: 200 nếu session hợp lệ.</w:t>
      </w:r>
    </w:p>
    <w:p>
      <w:pPr>
        <w:spacing w:after="80" w:line="276" w:lineRule="auto"/>
      </w:pPr>
      <w:r>
        <w:rPr>
          <w:rFonts w:ascii="Times New Roman" w:hAnsi="Times New Roman" w:eastAsia="Times New Roman"/>
          <w:b w:val="0"/>
          <w:sz w:val="22"/>
        </w:rPr>
        <w:t>Cách chấm Excel: N/A nếu session không tồn tại / chưa cấu hình Lark.</w:t>
      </w:r>
    </w:p>
    <w:p>
      <w:pPr>
        <w:pStyle w:val="Heading2"/>
      </w:pPr>
      <w:r>
        <w:rPr>
          <w:rFonts w:ascii="Times New Roman" w:hAnsi="Times New Roman" w:eastAsia="Times New Roman"/>
          <w:b/>
          <w:sz w:val="28"/>
        </w:rPr>
        <w:t>MODULE 20 – Infrastructure (Sheet: IT - Infra)</w:t>
      </w:r>
    </w:p>
    <w:p>
      <w:pPr>
        <w:spacing w:after="80" w:line="276" w:lineRule="auto"/>
      </w:pPr>
      <w:r>
        <w:rPr>
          <w:rFonts w:ascii="Times New Roman" w:hAnsi="Times New Roman" w:eastAsia="Times New Roman"/>
          <w:b/>
          <w:sz w:val="22"/>
        </w:rPr>
        <w:t>Sheet Excel: IT - Infra</w:t>
      </w:r>
    </w:p>
    <w:p>
      <w:pPr>
        <w:spacing w:after="80" w:line="276" w:lineRule="auto"/>
      </w:pPr>
      <w:r>
        <w:rPr>
          <w:rFonts w:ascii="Times New Roman" w:hAnsi="Times New Roman" w:eastAsia="Times New Roman"/>
          <w:b w:val="0"/>
          <w:sz w:val="22"/>
        </w:rPr>
        <w:t>Vai trò: TRAINING_MANAGER</w:t>
      </w:r>
    </w:p>
    <w:p>
      <w:pPr>
        <w:spacing w:after="80" w:line="276" w:lineRule="auto"/>
      </w:pPr>
      <w:r>
        <w:rPr>
          <w:rFonts w:ascii="Times New Roman" w:hAnsi="Times New Roman" w:eastAsia="Times New Roman"/>
          <w:b w:val="0"/>
          <w:sz w:val="22"/>
        </w:rPr>
        <w:t>Tài khoản: training.manager@englishlab.vn</w:t>
      </w:r>
    </w:p>
    <w:p>
      <w:pPr>
        <w:spacing w:after="80" w:line="276" w:lineRule="auto"/>
      </w:pPr>
      <w:r>
        <w:rPr>
          <w:rFonts w:ascii="Times New Roman" w:hAnsi="Times New Roman" w:eastAsia="Times New Roman"/>
          <w:b w:val="0"/>
          <w:sz w:val="22"/>
        </w:rPr>
        <w:t>Mục tiêu: Campus, room, session template.</w:t>
      </w:r>
    </w:p>
    <w:p>
      <w:pPr>
        <w:spacing w:after="80" w:line="276" w:lineRule="auto"/>
      </w:pPr>
      <w:r>
        <w:rPr>
          <w:rFonts w:ascii="Times New Roman" w:hAnsi="Times New Roman" w:eastAsia="Times New Roman"/>
          <w:b/>
          <w:sz w:val="22"/>
        </w:rPr>
        <w:t>Chuẩn bị trước module:</w:t>
      </w:r>
    </w:p>
    <w:p>
      <w:pPr>
        <w:pStyle w:val="ListBullet"/>
      </w:pPr>
      <w:r>
        <w:rPr>
          <w:rFonts w:ascii="Times New Roman" w:hAnsi="Times New Roman" w:eastAsia="Times New Roman"/>
          <w:b w:val="0"/>
          <w:sz w:val="22"/>
        </w:rPr>
        <w:t>{{tmToken}}</w:t>
      </w:r>
    </w:p>
    <w:p>
      <w:pPr>
        <w:pStyle w:val="Heading3"/>
      </w:pPr>
      <w:r>
        <w:rPr>
          <w:rFonts w:ascii="Times New Roman" w:hAnsi="Times New Roman" w:eastAsia="Times New Roman"/>
          <w:b/>
          <w:sz w:val="24"/>
        </w:rPr>
        <w:t>IT_INFRA_01 – Campuses</w:t>
      </w:r>
    </w:p>
    <w:p>
      <w:pPr>
        <w:spacing w:after="80" w:line="276" w:lineRule="auto"/>
      </w:pPr>
      <w:r>
        <w:rPr>
          <w:rFonts w:ascii="Times New Roman" w:hAnsi="Times New Roman" w:eastAsia="Times New Roman"/>
          <w:b/>
          <w:sz w:val="22"/>
        </w:rPr>
        <w:t>Method / URL: GET {{baseUrl}}/api/training-manager/infrastructure/campuses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{{tmToken}}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campuses.</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3"/>
      </w:pPr>
      <w:r>
        <w:rPr>
          <w:rFonts w:ascii="Times New Roman" w:hAnsi="Times New Roman" w:eastAsia="Times New Roman"/>
          <w:b/>
          <w:sz w:val="24"/>
        </w:rPr>
        <w:t>IT_INFRA_02 – Rooms</w:t>
      </w:r>
    </w:p>
    <w:p>
      <w:pPr>
        <w:spacing w:after="80" w:line="276" w:lineRule="auto"/>
      </w:pPr>
      <w:r>
        <w:rPr>
          <w:rFonts w:ascii="Times New Roman" w:hAnsi="Times New Roman" w:eastAsia="Times New Roman"/>
          <w:b/>
          <w:sz w:val="22"/>
        </w:rPr>
        <w:t>Method / URL: GET {{baseUrl}}/api/training-manager/infrastructure/rooms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{{tmToken}}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rooms.</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3"/>
      </w:pPr>
      <w:r>
        <w:rPr>
          <w:rFonts w:ascii="Times New Roman" w:hAnsi="Times New Roman" w:eastAsia="Times New Roman"/>
          <w:b/>
          <w:sz w:val="24"/>
        </w:rPr>
        <w:t>IT_INFRA_03 – Session templates</w:t>
      </w:r>
    </w:p>
    <w:p>
      <w:pPr>
        <w:spacing w:after="80" w:line="276" w:lineRule="auto"/>
      </w:pPr>
      <w:r>
        <w:rPr>
          <w:rFonts w:ascii="Times New Roman" w:hAnsi="Times New Roman" w:eastAsia="Times New Roman"/>
          <w:b/>
          <w:sz w:val="22"/>
        </w:rPr>
        <w:t>Method / URL: GET {{baseUrl}}/api/training-manager/infrastructure/session-templates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{{tmToken}}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session-templates.</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2"/>
      </w:pPr>
      <w:r>
        <w:rPr>
          <w:rFonts w:ascii="Times New Roman" w:hAnsi="Times New Roman" w:eastAsia="Times New Roman"/>
          <w:b/>
          <w:sz w:val="28"/>
        </w:rPr>
        <w:t>MODULE 21 – Reports &amp; Revenue (Sheet: IT - Report)</w:t>
      </w:r>
    </w:p>
    <w:p>
      <w:pPr>
        <w:spacing w:after="80" w:line="276" w:lineRule="auto"/>
      </w:pPr>
      <w:r>
        <w:rPr>
          <w:rFonts w:ascii="Times New Roman" w:hAnsi="Times New Roman" w:eastAsia="Times New Roman"/>
          <w:b/>
          <w:sz w:val="22"/>
        </w:rPr>
        <w:t>Sheet Excel: IT - Report</w:t>
      </w:r>
    </w:p>
    <w:p>
      <w:pPr>
        <w:spacing w:after="80" w:line="276" w:lineRule="auto"/>
      </w:pPr>
      <w:r>
        <w:rPr>
          <w:rFonts w:ascii="Times New Roman" w:hAnsi="Times New Roman" w:eastAsia="Times New Roman"/>
          <w:b w:val="0"/>
          <w:sz w:val="22"/>
        </w:rPr>
        <w:t>Vai trò: TM + CM</w:t>
      </w:r>
    </w:p>
    <w:p>
      <w:pPr>
        <w:spacing w:after="80" w:line="276" w:lineRule="auto"/>
      </w:pPr>
      <w:r>
        <w:rPr>
          <w:rFonts w:ascii="Times New Roman" w:hAnsi="Times New Roman" w:eastAsia="Times New Roman"/>
          <w:b w:val="0"/>
          <w:sz w:val="22"/>
        </w:rPr>
        <w:t>Tài khoản: training.manager@englishlab.vn + content.manager@englishlab.vn</w:t>
      </w:r>
    </w:p>
    <w:p>
      <w:pPr>
        <w:spacing w:after="80" w:line="276" w:lineRule="auto"/>
      </w:pPr>
      <w:r>
        <w:rPr>
          <w:rFonts w:ascii="Times New Roman" w:hAnsi="Times New Roman" w:eastAsia="Times New Roman"/>
          <w:b w:val="0"/>
          <w:sz w:val="22"/>
        </w:rPr>
        <w:t>Mục tiêu: Dashboard / doanh thu.</w:t>
      </w:r>
    </w:p>
    <w:p>
      <w:pPr>
        <w:spacing w:after="80" w:line="276" w:lineRule="auto"/>
      </w:pPr>
      <w:r>
        <w:rPr>
          <w:rFonts w:ascii="Times New Roman" w:hAnsi="Times New Roman" w:eastAsia="Times New Roman"/>
          <w:b/>
          <w:sz w:val="22"/>
        </w:rPr>
        <w:t>Chuẩn bị trước module:</w:t>
      </w:r>
    </w:p>
    <w:p>
      <w:pPr>
        <w:pStyle w:val="ListBullet"/>
      </w:pPr>
      <w:r>
        <w:rPr>
          <w:rFonts w:ascii="Times New Roman" w:hAnsi="Times New Roman" w:eastAsia="Times New Roman"/>
          <w:b w:val="0"/>
          <w:sz w:val="22"/>
        </w:rPr>
        <w:t>Hai token riêng: tmToken, cmToken.</w:t>
      </w:r>
    </w:p>
    <w:p>
      <w:pPr>
        <w:pStyle w:val="Heading3"/>
      </w:pPr>
      <w:r>
        <w:rPr>
          <w:rFonts w:ascii="Times New Roman" w:hAnsi="Times New Roman" w:eastAsia="Times New Roman"/>
          <w:b/>
          <w:sz w:val="24"/>
        </w:rPr>
        <w:t>IT_REPORT_01 – TM dashboard</w:t>
      </w:r>
    </w:p>
    <w:p>
      <w:pPr>
        <w:spacing w:after="80" w:line="276" w:lineRule="auto"/>
      </w:pPr>
      <w:r>
        <w:rPr>
          <w:rFonts w:ascii="Times New Roman" w:hAnsi="Times New Roman" w:eastAsia="Times New Roman"/>
          <w:b/>
          <w:sz w:val="22"/>
        </w:rPr>
        <w:t>Method / URL: GET {{baseUrl}}/api/training-manager/dashboard</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{{tmToken}}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dashboard.</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3"/>
      </w:pPr>
      <w:r>
        <w:rPr>
          <w:rFonts w:ascii="Times New Roman" w:hAnsi="Times New Roman" w:eastAsia="Times New Roman"/>
          <w:b/>
          <w:sz w:val="24"/>
        </w:rPr>
        <w:t>IT_REPORT_02 – Revenue analytics</w:t>
      </w:r>
    </w:p>
    <w:p>
      <w:pPr>
        <w:spacing w:after="80" w:line="276" w:lineRule="auto"/>
      </w:pPr>
      <w:r>
        <w:rPr>
          <w:rFonts w:ascii="Times New Roman" w:hAnsi="Times New Roman" w:eastAsia="Times New Roman"/>
          <w:b/>
          <w:sz w:val="22"/>
        </w:rPr>
        <w:t>Method / URL: GET {{baseUrl}}/api/content-manager/revenue/analytics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{{cmToken}}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revenue analytics.</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2"/>
      </w:pPr>
      <w:r>
        <w:rPr>
          <w:rFonts w:ascii="Times New Roman" w:hAnsi="Times New Roman" w:eastAsia="Times New Roman"/>
          <w:b/>
          <w:sz w:val="28"/>
        </w:rPr>
        <w:t>MODULE 22 – Classroom Proposals (Sheet: IT - Proposal)</w:t>
      </w:r>
    </w:p>
    <w:p>
      <w:pPr>
        <w:spacing w:after="80" w:line="276" w:lineRule="auto"/>
      </w:pPr>
      <w:r>
        <w:rPr>
          <w:rFonts w:ascii="Times New Roman" w:hAnsi="Times New Roman" w:eastAsia="Times New Roman"/>
          <w:b/>
          <w:sz w:val="22"/>
        </w:rPr>
        <w:t>Sheet Excel: IT - Proposal</w:t>
      </w:r>
    </w:p>
    <w:p>
      <w:pPr>
        <w:spacing w:after="80" w:line="276" w:lineRule="auto"/>
      </w:pPr>
      <w:r>
        <w:rPr>
          <w:rFonts w:ascii="Times New Roman" w:hAnsi="Times New Roman" w:eastAsia="Times New Roman"/>
          <w:b w:val="0"/>
          <w:sz w:val="22"/>
        </w:rPr>
        <w:t>Vai trò: STAFF</w:t>
      </w:r>
    </w:p>
    <w:p>
      <w:pPr>
        <w:spacing w:after="80" w:line="276" w:lineRule="auto"/>
      </w:pPr>
      <w:r>
        <w:rPr>
          <w:rFonts w:ascii="Times New Roman" w:hAnsi="Times New Roman" w:eastAsia="Times New Roman"/>
          <w:b w:val="0"/>
          <w:sz w:val="22"/>
        </w:rPr>
        <w:t>Tài khoản: staff@englishlab.vn</w:t>
      </w:r>
    </w:p>
    <w:p>
      <w:pPr>
        <w:spacing w:after="80" w:line="276" w:lineRule="auto"/>
      </w:pPr>
      <w:r>
        <w:rPr>
          <w:rFonts w:ascii="Times New Roman" w:hAnsi="Times New Roman" w:eastAsia="Times New Roman"/>
          <w:b w:val="0"/>
          <w:sz w:val="22"/>
        </w:rPr>
        <w:t>Mục tiêu: Đề xuất mở lớp.</w:t>
      </w:r>
    </w:p>
    <w:p>
      <w:pPr>
        <w:spacing w:after="80" w:line="276" w:lineRule="auto"/>
      </w:pPr>
      <w:r>
        <w:rPr>
          <w:rFonts w:ascii="Times New Roman" w:hAnsi="Times New Roman" w:eastAsia="Times New Roman"/>
          <w:b/>
          <w:sz w:val="22"/>
        </w:rPr>
        <w:t>Chuẩn bị trước module:</w:t>
      </w:r>
    </w:p>
    <w:p>
      <w:pPr>
        <w:pStyle w:val="ListBullet"/>
      </w:pPr>
      <w:r>
        <w:rPr>
          <w:rFonts w:ascii="Times New Roman" w:hAnsi="Times New Roman" w:eastAsia="Times New Roman"/>
          <w:b w:val="0"/>
          <w:sz w:val="22"/>
        </w:rPr>
        <w:t>{{staffToken}}</w:t>
      </w:r>
    </w:p>
    <w:p>
      <w:pPr>
        <w:pStyle w:val="Heading3"/>
      </w:pPr>
      <w:r>
        <w:rPr>
          <w:rFonts w:ascii="Times New Roman" w:hAnsi="Times New Roman" w:eastAsia="Times New Roman"/>
          <w:b/>
          <w:sz w:val="24"/>
        </w:rPr>
        <w:t>IT_PROPOSAL_01..03 – List proposals</w:t>
      </w:r>
    </w:p>
    <w:p>
      <w:pPr>
        <w:spacing w:after="80" w:line="276" w:lineRule="auto"/>
      </w:pPr>
      <w:r>
        <w:rPr>
          <w:rFonts w:ascii="Times New Roman" w:hAnsi="Times New Roman" w:eastAsia="Times New Roman"/>
          <w:b/>
          <w:sz w:val="22"/>
        </w:rPr>
        <w:t>Method / URL: GET {{baseUrl}}/api/staff/classroom-proposals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{{staffToken}}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proposals.</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2"/>
      </w:pPr>
      <w:r>
        <w:rPr>
          <w:rFonts w:ascii="Times New Roman" w:hAnsi="Times New Roman" w:eastAsia="Times New Roman"/>
          <w:b/>
          <w:sz w:val="28"/>
        </w:rPr>
        <w:t>MODULE 23 – Attendance Disputes (Sheet: IT - Dispute)</w:t>
      </w:r>
    </w:p>
    <w:p>
      <w:pPr>
        <w:spacing w:after="80" w:line="276" w:lineRule="auto"/>
      </w:pPr>
      <w:r>
        <w:rPr>
          <w:rFonts w:ascii="Times New Roman" w:hAnsi="Times New Roman" w:eastAsia="Times New Roman"/>
          <w:b/>
          <w:sz w:val="22"/>
        </w:rPr>
        <w:t>Sheet Excel: IT - Dispute</w:t>
      </w:r>
    </w:p>
    <w:p>
      <w:pPr>
        <w:spacing w:after="80" w:line="276" w:lineRule="auto"/>
      </w:pPr>
      <w:r>
        <w:rPr>
          <w:rFonts w:ascii="Times New Roman" w:hAnsi="Times New Roman" w:eastAsia="Times New Roman"/>
          <w:b w:val="0"/>
          <w:sz w:val="22"/>
        </w:rPr>
        <w:t>Vai trò: LEARNER + TEACHER</w:t>
      </w:r>
    </w:p>
    <w:p>
      <w:pPr>
        <w:spacing w:after="80" w:line="276" w:lineRule="auto"/>
      </w:pPr>
      <w:r>
        <w:rPr>
          <w:rFonts w:ascii="Times New Roman" w:hAnsi="Times New Roman" w:eastAsia="Times New Roman"/>
          <w:b w:val="0"/>
          <w:sz w:val="22"/>
        </w:rPr>
        <w:t>Tài khoản: Learner + Teacher</w:t>
      </w:r>
    </w:p>
    <w:p>
      <w:pPr>
        <w:spacing w:after="80" w:line="276" w:lineRule="auto"/>
      </w:pPr>
      <w:r>
        <w:rPr>
          <w:rFonts w:ascii="Times New Roman" w:hAnsi="Times New Roman" w:eastAsia="Times New Roman"/>
          <w:b w:val="0"/>
          <w:sz w:val="22"/>
        </w:rPr>
        <w:t>Mục tiêu: Khiếu nại điểm danh.</w:t>
      </w:r>
    </w:p>
    <w:p>
      <w:pPr>
        <w:spacing w:after="80" w:line="276" w:lineRule="auto"/>
      </w:pPr>
      <w:r>
        <w:rPr>
          <w:rFonts w:ascii="Times New Roman" w:hAnsi="Times New Roman" w:eastAsia="Times New Roman"/>
          <w:b/>
          <w:sz w:val="22"/>
        </w:rPr>
        <w:t>Chuẩn bị trước module:</w:t>
      </w:r>
    </w:p>
    <w:p>
      <w:pPr>
        <w:pStyle w:val="ListBullet"/>
      </w:pPr>
      <w:r>
        <w:rPr>
          <w:rFonts w:ascii="Times New Roman" w:hAnsi="Times New Roman" w:eastAsia="Times New Roman"/>
          <w:b w:val="0"/>
          <w:sz w:val="22"/>
        </w:rPr>
        <w:t>Hai token.</w:t>
      </w:r>
    </w:p>
    <w:p>
      <w:pPr>
        <w:pStyle w:val="Heading3"/>
      </w:pPr>
      <w:r>
        <w:rPr>
          <w:rFonts w:ascii="Times New Roman" w:hAnsi="Times New Roman" w:eastAsia="Times New Roman"/>
          <w:b/>
          <w:sz w:val="24"/>
        </w:rPr>
        <w:t>IT_DISPUTE_01 – HV xem disputes</w:t>
      </w:r>
    </w:p>
    <w:p>
      <w:pPr>
        <w:spacing w:after="80" w:line="276" w:lineRule="auto"/>
      </w:pPr>
      <w:r>
        <w:rPr>
          <w:rFonts w:ascii="Times New Roman" w:hAnsi="Times New Roman" w:eastAsia="Times New Roman"/>
          <w:b/>
          <w:sz w:val="22"/>
        </w:rPr>
        <w:t>Method / URL: GET {{baseUrl}}/api/student/attendance/disputes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disputes (có thể []).</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3"/>
      </w:pPr>
      <w:r>
        <w:rPr>
          <w:rFonts w:ascii="Times New Roman" w:hAnsi="Times New Roman" w:eastAsia="Times New Roman"/>
          <w:b/>
          <w:sz w:val="24"/>
        </w:rPr>
        <w:t>IT_DISPUTE_02/03 – GV pending disputes</w:t>
      </w:r>
    </w:p>
    <w:p>
      <w:pPr>
        <w:spacing w:after="80" w:line="276" w:lineRule="auto"/>
      </w:pPr>
      <w:r>
        <w:rPr>
          <w:rFonts w:ascii="Times New Roman" w:hAnsi="Times New Roman" w:eastAsia="Times New Roman"/>
          <w:b/>
          <w:sz w:val="22"/>
        </w:rPr>
        <w:t>Method / URL: GET {{baseUrl}}/api/teacher/attendance-disputes/pending</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{{teacherToken}}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pending.</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2"/>
      </w:pPr>
      <w:r>
        <w:rPr>
          <w:rFonts w:ascii="Times New Roman" w:hAnsi="Times New Roman" w:eastAsia="Times New Roman"/>
          <w:b/>
          <w:sz w:val="28"/>
        </w:rPr>
        <w:t>MODULE 24 – Learning Notes (Sheet: IT - Notes)</w:t>
      </w:r>
    </w:p>
    <w:p>
      <w:pPr>
        <w:spacing w:after="80" w:line="276" w:lineRule="auto"/>
      </w:pPr>
      <w:r>
        <w:rPr>
          <w:rFonts w:ascii="Times New Roman" w:hAnsi="Times New Roman" w:eastAsia="Times New Roman"/>
          <w:b/>
          <w:sz w:val="22"/>
        </w:rPr>
        <w:t>Sheet Excel: IT - Notes</w:t>
      </w:r>
    </w:p>
    <w:p>
      <w:pPr>
        <w:spacing w:after="80" w:line="276" w:lineRule="auto"/>
      </w:pPr>
      <w:r>
        <w:rPr>
          <w:rFonts w:ascii="Times New Roman" w:hAnsi="Times New Roman" w:eastAsia="Times New Roman"/>
          <w:b w:val="0"/>
          <w:sz w:val="22"/>
        </w:rPr>
        <w:t>Vai trò: LEARNER</w:t>
      </w:r>
    </w:p>
    <w:p>
      <w:pPr>
        <w:spacing w:after="80" w:line="276" w:lineRule="auto"/>
      </w:pPr>
      <w:r>
        <w:rPr>
          <w:rFonts w:ascii="Times New Roman" w:hAnsi="Times New Roman" w:eastAsia="Times New Roman"/>
          <w:b w:val="0"/>
          <w:sz w:val="22"/>
        </w:rPr>
        <w:t>Tài khoản: 0386852628z@gmail.com</w:t>
      </w:r>
    </w:p>
    <w:p>
      <w:pPr>
        <w:spacing w:after="80" w:line="276" w:lineRule="auto"/>
      </w:pPr>
      <w:r>
        <w:rPr>
          <w:rFonts w:ascii="Times New Roman" w:hAnsi="Times New Roman" w:eastAsia="Times New Roman"/>
          <w:b w:val="0"/>
          <w:sz w:val="22"/>
        </w:rPr>
        <w:t>Mục tiêu: Ghi chú bài học.</w:t>
      </w:r>
    </w:p>
    <w:p>
      <w:pPr>
        <w:spacing w:after="80" w:line="276" w:lineRule="auto"/>
      </w:pPr>
      <w:r>
        <w:rPr>
          <w:rFonts w:ascii="Times New Roman" w:hAnsi="Times New Roman" w:eastAsia="Times New Roman"/>
          <w:b/>
          <w:sz w:val="22"/>
        </w:rPr>
        <w:t>Chuẩn bị trước module:</w:t>
      </w:r>
    </w:p>
    <w:p>
      <w:pPr>
        <w:pStyle w:val="ListBullet"/>
      </w:pPr>
      <w:r>
        <w:rPr>
          <w:rFonts w:ascii="Times New Roman" w:hAnsi="Times New Roman" w:eastAsia="Times New Roman"/>
          <w:b w:val="0"/>
          <w:sz w:val="22"/>
        </w:rPr>
        <w:t>{{token}}</w:t>
      </w:r>
    </w:p>
    <w:p>
      <w:pPr>
        <w:pStyle w:val="Heading3"/>
      </w:pPr>
      <w:r>
        <w:rPr>
          <w:rFonts w:ascii="Times New Roman" w:hAnsi="Times New Roman" w:eastAsia="Times New Roman"/>
          <w:b/>
          <w:sz w:val="24"/>
        </w:rPr>
        <w:t>IT_NOTES_01/02 – List notes</w:t>
      </w:r>
    </w:p>
    <w:p>
      <w:pPr>
        <w:spacing w:after="80" w:line="276" w:lineRule="auto"/>
      </w:pPr>
      <w:r>
        <w:rPr>
          <w:rFonts w:ascii="Times New Roman" w:hAnsi="Times New Roman" w:eastAsia="Times New Roman"/>
          <w:b/>
          <w:sz w:val="22"/>
        </w:rPr>
        <w:t>Method / URL: GET {{baseUrl}}/api/student/learning/notes</w:t>
      </w:r>
    </w:p>
    <w:p>
      <w:pPr>
        <w:spacing w:after="80" w:line="276" w:lineRule="auto"/>
      </w:pPr>
      <w:r>
        <w:rPr>
          <w:rFonts w:ascii="Times New Roman" w:hAnsi="Times New Roman" w:eastAsia="Times New Roman"/>
          <w:b w:val="0"/>
          <w:sz w:val="22"/>
        </w:rPr>
        <w:t>Headers:</w:t>
      </w:r>
    </w:p>
    <w:p>
      <w:pPr>
        <w:spacing w:before="40" w:after="120"/>
        <w:ind w:left="283"/>
      </w:pPr>
      <w:r>
        <w:rPr>
          <w:rFonts w:ascii="Consolas" w:hAnsi="Consolas" w:eastAsia="Consolas"/>
          <w:b w:val="0"/>
          <w:sz w:val="18"/>
        </w:rPr>
        <w:t>Authorization: Bearer {{token}}</w:t>
      </w:r>
    </w:p>
    <w:p>
      <w:pPr>
        <w:spacing w:after="80" w:line="276" w:lineRule="auto"/>
      </w:pPr>
      <w:r>
        <w:rPr>
          <w:rFonts w:ascii="Times New Roman" w:hAnsi="Times New Roman" w:eastAsia="Times New Roman"/>
          <w:b/>
          <w:sz w:val="22"/>
        </w:rPr>
        <w:t>Các bước trong Postman:</w:t>
      </w:r>
    </w:p>
    <w:p>
      <w:pPr>
        <w:pStyle w:val="ListBullet"/>
      </w:pPr>
      <w:r>
        <w:rPr>
          <w:rFonts w:ascii="Times New Roman" w:hAnsi="Times New Roman" w:eastAsia="Times New Roman"/>
          <w:b w:val="0"/>
          <w:sz w:val="22"/>
        </w:rPr>
        <w:t>1. GET notes.</w:t>
      </w:r>
    </w:p>
    <w:p>
      <w:pPr>
        <w:spacing w:after="80" w:line="276" w:lineRule="auto"/>
      </w:pPr>
      <w:r>
        <w:rPr>
          <w:rFonts w:ascii="Times New Roman" w:hAnsi="Times New Roman" w:eastAsia="Times New Roman"/>
          <w:b w:val="0"/>
          <w:sz w:val="22"/>
        </w:rPr>
        <w:t>Kết quả mong đợi: HTTP 200.</w:t>
      </w:r>
    </w:p>
    <w:p>
      <w:pPr>
        <w:spacing w:after="80" w:line="276" w:lineRule="auto"/>
      </w:pPr>
      <w:r>
        <w:rPr>
          <w:rFonts w:ascii="Times New Roman" w:hAnsi="Times New Roman" w:eastAsia="Times New Roman"/>
          <w:b w:val="0"/>
          <w:sz w:val="22"/>
        </w:rPr>
        <w:t>Cách chấm Excel: Passed nếu 200.</w:t>
      </w:r>
    </w:p>
    <w:p>
      <w:pPr>
        <w:pStyle w:val="Heading1"/>
      </w:pPr>
      <w:r>
        <w:rPr>
          <w:rFonts w:ascii="Times New Roman" w:hAnsi="Times New Roman" w:eastAsia="Times New Roman"/>
          <w:b/>
          <w:sz w:val="32"/>
        </w:rPr>
        <w:t>PHẦN J – Cấu trúc Collection Postman gợi ý</w:t>
      </w:r>
    </w:p>
    <w:p>
      <w:pPr>
        <w:pStyle w:val="ListBullet"/>
      </w:pPr>
      <w:r>
        <w:rPr>
          <w:rFonts w:ascii="Times New Roman" w:hAnsi="Times New Roman" w:eastAsia="Times New Roman"/>
          <w:b w:val="0"/>
          <w:sz w:val="22"/>
        </w:rPr>
        <w:t>00_Auth_Login (login theo từng role + Tests script)</w:t>
      </w:r>
    </w:p>
    <w:p>
      <w:pPr>
        <w:pStyle w:val="ListBullet"/>
      </w:pPr>
      <w:r>
        <w:rPr>
          <w:rFonts w:ascii="Times New Roman" w:hAnsi="Times New Roman" w:eastAsia="Times New Roman"/>
          <w:b w:val="0"/>
          <w:sz w:val="22"/>
        </w:rPr>
        <w:t>01_Auth … 24_Notes — mỗi folder = 1 module; mỗi request đặt tên đúng mã IT_xxx</w:t>
      </w:r>
    </w:p>
    <w:p>
      <w:pPr>
        <w:pStyle w:val="ListBullet"/>
      </w:pPr>
      <w:r>
        <w:rPr>
          <w:rFonts w:ascii="Times New Roman" w:hAnsi="Times New Roman" w:eastAsia="Times New Roman"/>
          <w:b w:val="0"/>
          <w:sz w:val="22"/>
        </w:rPr>
        <w:t>Sau mỗi Send: chụp Status (tuỳ chọn) và ghi Excel ngay.</w:t>
      </w:r>
    </w:p>
    <w:p>
      <w:pPr>
        <w:pStyle w:val="Heading1"/>
      </w:pPr>
      <w:r>
        <w:rPr>
          <w:rFonts w:ascii="Times New Roman" w:hAnsi="Times New Roman" w:eastAsia="Times New Roman"/>
          <w:b/>
          <w:sz w:val="32"/>
        </w:rPr>
        <w:t>PHẦN K – Checklist trước khi nộp / thuyết trình</w:t>
      </w:r>
    </w:p>
    <w:p>
      <w:pPr>
        <w:pStyle w:val="ListBullet"/>
      </w:pPr>
      <w:r>
        <w:rPr>
          <w:rFonts w:ascii="Times New Roman" w:hAnsi="Times New Roman" w:eastAsia="Times New Roman"/>
          <w:b w:val="0"/>
          <w:sz w:val="22"/>
        </w:rPr>
        <w:t>Đã tự chạy Postman và ghi Round cho các module cô yêu cầu demo.</w:t>
      </w:r>
    </w:p>
    <w:p>
      <w:pPr>
        <w:pStyle w:val="ListBullet"/>
      </w:pPr>
      <w:r>
        <w:rPr>
          <w:rFonts w:ascii="Times New Roman" w:hAnsi="Times New Roman" w:eastAsia="Times New Roman"/>
          <w:b w:val="0"/>
          <w:sz w:val="22"/>
        </w:rPr>
        <w:t>Tester = tên thật.</w:t>
      </w:r>
    </w:p>
    <w:p>
      <w:pPr>
        <w:pStyle w:val="ListBullet"/>
      </w:pPr>
      <w:r>
        <w:rPr>
          <w:rFonts w:ascii="Times New Roman" w:hAnsi="Times New Roman" w:eastAsia="Times New Roman"/>
          <w:b w:val="0"/>
          <w:sz w:val="22"/>
        </w:rPr>
        <w:t>Note có HTTP status hoặc lý do N/A.</w:t>
      </w:r>
    </w:p>
    <w:p>
      <w:pPr>
        <w:pStyle w:val="ListBullet"/>
      </w:pPr>
      <w:r>
        <w:rPr>
          <w:rFonts w:ascii="Times New Roman" w:hAnsi="Times New Roman" w:eastAsia="Times New Roman"/>
          <w:b w:val="0"/>
          <w:sz w:val="22"/>
        </w:rPr>
        <w:t>Biết giải thích 1 case Passed và 1 case N/A.</w:t>
      </w:r>
    </w:p>
    <w:p>
      <w:pPr>
        <w:pStyle w:val="ListBullet"/>
      </w:pPr>
      <w:r>
        <w:rPr>
          <w:rFonts w:ascii="Times New Roman" w:hAnsi="Times New Roman" w:eastAsia="Times New Roman"/>
          <w:b w:val="0"/>
          <w:sz w:val="22"/>
        </w:rPr>
        <w:t>Không thanh toán PayOS thật / không xóa data demo quan trọng.</w:t>
      </w:r>
    </w:p>
    <w:p>
      <w:pPr>
        <w:pStyle w:val="Heading1"/>
      </w:pPr>
      <w:r>
        <w:rPr>
          <w:rFonts w:ascii="Times New Roman" w:hAnsi="Times New Roman" w:eastAsia="Times New Roman"/>
          <w:b/>
          <w:sz w:val="32"/>
        </w:rPr>
        <w:t>PHẦN L – Câu trả lời ngắn nếu cô hỏi</w:t>
      </w:r>
    </w:p>
    <w:p>
      <w:pPr>
        <w:spacing w:after="80" w:line="276" w:lineRule="auto"/>
      </w:pPr>
      <w:r>
        <w:rPr>
          <w:rFonts w:ascii="Times New Roman" w:hAnsi="Times New Roman" w:eastAsia="Times New Roman"/>
          <w:b w:val="0"/>
          <w:sz w:val="22"/>
        </w:rPr>
        <w:t>Em tự test bằng Postman theo đúng mã IT trên từng sheet Excel: tạo Environment baseUrl, login lấy JWT Bearer, gửi request đúng Method/Body, đối chiếu Expected Results rồi ghi Passed / Failed / N/A vào Round 1–3. N/A là thiếu precondition trên môi trường demo, không phải giấu Fail.</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