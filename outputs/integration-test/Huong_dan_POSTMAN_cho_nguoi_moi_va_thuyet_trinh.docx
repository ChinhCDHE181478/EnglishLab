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4"/>
        </w:rPr>
        <w:t>HƯỚNG DẪN POSTMAN CHO NGƯỜI MỚI BẮT ĐẦU</w:t>
        <w:br/>
        <w:t>+ CÁCH GIẢI THÍCH VỚI CÔ GIÁO</w:t>
        <w:br/>
        <w:t>INTEGRATION TEST – ENGLISHLAB (SEP490_G23)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Đọc từ đầu đến cuối là làm được · Không cần biết lập trình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Sinh viên / Tester: phongdx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 · Backend: http://localhost:8080 · Ghi kết quả vào Excel Integration Test (bản HONEST).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0 – Đọc phần này trước (giải thích bằng tiếng Việt dễ hiểu)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0.1. Integration Test là gì?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Unit Test = kiểm tra 1 hàm nhỏ. Integration Test = kiểm tra nhiều tầng chạy thật với nhau: Postman gọi API → Controller → Service → Database. Em không cần viết code; em gọi API bằng Postman và xem hệ thống có trả đúng không.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Em làm Integration Test theo hướng black-box qua API: kiểm tra luồng Controller–Service–Repository bằng cách gọi endpoint thật trên môi trường local, rồi ghi Passed/Failed/N/A vào Excel.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0.2. Postman là gì?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Postman giống “trình duyệt cho API”. Thay vì mở trang web, em gửi yêu cầu HTTP (GET/POST/PUT/DELETE) tới server và xem Status + JSON trả về.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Từ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Nghĩa đơn giản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Cửa giao tiếp của backend (đường dẫn /api/...)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Request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gửi đi (method + URL + body + header)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Response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Server trả lại (Status + JSON)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 200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Thành công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 400/401/403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Lỗi phía client / chưa đăng nhập / không quyền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 500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Lỗi server → thường ghi Failed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/ accessToken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Thẻ tạm sau login; gắn vào Header để chứng minh đã đăng nhập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Bearer Token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Cách gắn JWT: Authorization: Bearer &lt;token&gt;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Environment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Chỗ lưu biến {{baseUrl}}, {{token}} để khỏi gõ lại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0.3. Passed / Failed / N/A nghĩa là gì?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Ghi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Ý nghĩa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Ví dụ nói với cô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Đúng mong đợi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Login đúng thì 200; login sai thì 401 — cả hai đều có thể Passed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Failed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Sai mong đợi / lỗi hệ thống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Lẽ ra 200 mà ra 500, hoặc API không tồn tại khi đáng lẽ có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N/A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Chưa đủ điều kiện để kết luận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Chưa enroll khóa nên không vào content — thiếu precondition, không phải giấu Fail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C0392B"/>
          <w:sz w:val="22"/>
        </w:rPr>
        <w:t>⚠ Lưu ý: Negative test (cố tình sai) mà hệ thống chặn đúng → ghi Passed, không ghi Failed.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1 – Chuẩn bị máy (checklist)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PostgreSQL đang chạy, database tên englishlab có dữ liệu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Backend Spring Boot chạy cổng 8080 (terminal thấy Started BackendApplication).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trình duyệt thử: http://localhost:8080/swagger-ui.html (nếu mở được là server sống).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Cài Postman Desktop từ trang postman.com (bản miễn phí).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file Excel Integration Test bản HONEST_FORMATTED để ghi kết quả.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Mẹo: Nếu Postman báo Could not get response → backend chưa chạy hoặc sai cổng.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1.1. Tài khoản demo (password chung: Password123!)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Email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Dùng module nào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LEARNER (học viên)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0386852628z@gmail.com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Auth, User, Commerce, Course, Support…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classroom.teacher1@englishlab.vn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Teacher, Quiz, Dispute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TRAINING_MANAGER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training.manager@englishlab.vn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Classroom, Infra, Report, Lark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EnrollReq, Proposal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classroom.manager@englishlab.vn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Payment orders, Support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CONTENT_MANAGER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content.manager@englishlab.vn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Content, Package, Curriculum, Discuss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classroom.admin@englishlab.vn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2 – Cài Postman Environment (làm đúng 1 lần)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Postman → góc trái chọn Environments (hoặc icon mắt/envi).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Bấm + Create Environment → đặt tên: EnglishLab-Local.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Thêm các biến như bảng dưới (cột Initial value).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Bấm Save.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Góc trên bên phải Postman: chọn Environment = EnglishLab-Local (rất quan trọng!).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VARIABLE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INITIAL VALUE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Giải thích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baseUrl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http://localhost:8080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Địa chỉ server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token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(để trống)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học viên — tự điền sau login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teacherToken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(để trống)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giáo viên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tmToken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(để trống)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đào tạo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staffToken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(để trống)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staff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managerToken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(để trống)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manager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cmToken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(để trống)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content manager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adminToken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(để trống)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courseId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(điền sau)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 khóa học copy từ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classroomId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(điền sau)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 lớp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1F4E79"/>
          <w:sz w:val="22"/>
        </w:rPr>
        <w:t>💡 Mẹo: Khi gõ URL nhớ dùng {{baseUrl}}/... — hai dấu ngoặc nhọn. Nếu Postman gạch đỏ biến → chưa chọn Environment.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3 – Tạo request Login và tự lưu token (quan trọng nhất)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3.1. Tạo Collection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Collections → + Create Collection → tên EnglishLab-IT.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Bấm ⋯ trên collection → Add request → tên LOGIN_LEARNER.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3.2. Cấu hình Login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Method =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URL = {{baseUrl}}/api/auth/login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Tab Body → raw → JSON.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</w:t>
        <w:br/>
        <w:t>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Thấy Status 200 và trong Body có accessToken là đúng.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3.3. Script tự lưu token (làm 1 lần)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Vẫn request LOGIN_LEARNER → tab Scripts (hoặc Tests, tùy bản Postman).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Chọn Post-response.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Dán đoạn sau rồi Save: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if (pm.response.code === 200) {</w:t>
        <w:br/>
        <w:t xml:space="preserve">  const json = pm.response.json();</w:t>
        <w:br/>
        <w:t xml:space="preserve">  pm.environment.set("token", json.accessToken);</w:t>
        <w:br/>
        <w:t>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 lại lần nữa → mở Environment → thấy token đã có chuỗi dài.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3.4. Login các role khác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Duplicate request LOGIN_LEARNER, đổi email + đổi tên biến trong script: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Teacher: set("teacherToken", ...)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TM: set("tmToken", ...)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Staff: set("staffToken", ...)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Manager: set("managerToken", ...)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CM: set("cmToken", ...)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Admin: set("adminToken", ...)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3.5. Gắn token vào request bảo vệ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request cần login → tab Authorization.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Ô Token gõ: {{token}} (hoặc {{tmToken}} tùy role).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Send.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Mẹo: Quên gắn token → thường ra 401. Đó là đúng nếu đang test negative; sai nếu đang test happy-path.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4 – Quy trình làm 1 case (in ra dán bàn cũng được)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Excel → đúng sheet (ví dụ IT - Auth).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Tìm mã case (ví dụ IT_AUTH_05).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Pre-condition → login đúng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Trong Postman tạo/ gửi request theo hướng dẫn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Nhìn Status + vài field JSON quan trọng.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Ghi Excel ngay: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Round 1: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 date: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Tester: phongdx (hoặc tên thật)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Note: HTTP 200 hoặc “N/A: chưa enroll khóa”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5 – Demo mẫu 5 phút (làm trước mặt cô cũng được)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live 3 case này là đủ thể hiện hiểu Integration Test: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IT_AUTH_05: Login + /me → Passed (happy-path).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IT_AUTH_06: Sai mật khẩu → Passed (negative đúng).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IT_COURSE_03: Content khi chưa enroll → có thể N/A (thiếu precondition).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Em demo 1 Passed happy-path, 1 Passed negative, 1 N/A thiếu điều kiện để chứng minh em hiểu cách chấm trung thực.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6 – Chi tiết MODULE 1 (Auth) — làm kỹ từng click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Auth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Vì sao làm module này trước: Đây là cửa vào hệ thống. Không login được thì không test được hầu hết module khác.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Module Auth kiểm tra chuỗi AuthController → AuthService → database: đăng ký, OTP, JWT login, quên mật khẩu.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IT_AUTH_01 – Đăng ký tài khoản mới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Kiểm tra hệ thống tạo được user mới.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New → HTTP Request → đặt tên AUTH_01_register.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Method chọn POST (mũi tên cạnh GET).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URL: {{baseUrl}}/api/auth/register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Tab Body → chọn raw → góc phải chọn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Dán body bên dưới (đổi email nếu bị trùng).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Bấm Send. Nhìn dòng Status (màu xanh = ổn).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"it.reg.demo01@englishlab-it.test",</w:t>
        <w:br/>
        <w:t xml:space="preserve">  "password": "Password123!",</w:t>
        <w:br/>
        <w:t xml:space="preserve">  "fullName": "IT Register User"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Status 200 hoặc 201.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Round = Passed nếu 2xx. Failed nếu 500. Note ghi HTTP …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Case đăng ký happy-path: Controller nhận JSON, Service lưu user + OTP vào DB.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IT_AUTH_02 – Đăng ký trùng email (negative)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Kiểm tra hệ thống từ chối email đã tồn tại — đây là test âm (negative).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Copy request AUTH_01 → đổi tên AUTH_02_duplicate.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Đổi email thành 0386852628z@gmail.com (đã có sẵn).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 → Status phải là 400/409, không được 200.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"Password123!",</w:t>
        <w:br/>
        <w:t xml:space="preserve">  "fullName": "Dup"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Status 400 hoặc 409.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bị từ chối. Failed nếu vẫn tạo được.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 test cũng là Passed khi hệ thống chặn đúng — không phải Fail.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IT_AUTH_03 – Xác thực email bằng OTP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Sau đăng ký thường phải nhập mã OTP mới kích hoạt tài khoản.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AUTH_01 với email mới.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PostgreSQL (pgAdmin/DBeaver) → bảng auth_tokens → xem dòng mới nhất, cột token/code.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Tạo POST {{baseUrl}}/api/auth/verify-email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Body có email + code = OTP vừa copy (field tên là code).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 → 200 thì OK. Thử login email đó.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"it.reg.demo01@englishlab-it.test",</w:t>
        <w:br/>
        <w:t xml:space="preserve">  "code": "123456"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Status 200; login được sau đó.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verify OK. N/A nếu không đọc được OTP/mail.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Nếu không lấy được OTP em ghi N/A vì thiếu precondition, không phải Fail.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IT_AUTH_04 – OTP sai (negative)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Mã OTP giả không được kích hoạt tài khoản.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 {{baseUrl}}/api/auth/verify-email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code cố định 000000.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 → kỳ vọng 4xx.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"000000"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Thường 400. Nếu user đã verify sẵn có thể khác — ghi Note thực tế.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từ chối. Failed nếu 500.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Case negative: Service kiểm tra token trong DB và từ chối OTP sai.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IT_AUTH_05 – Login lấy JWT + gọi /me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Login trả accessToken; dùng token gọi API hồ sơ.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 {{baseUrl}}/api/auth/login với email/password Learner.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Trong Response copy accessToken (chuỗi dài).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Hoặc tab Tests dán script lưu {{token}} (xem Phần D).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Tạo GET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Authorization → Bearer Token → {{token}} → Send.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Login 200 có accessToken; /me 200 đúng email.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cả 2 bước OK.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JWT chứng minh Security Filter + UserController tích hợp đúng.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IT_AUTH_06 – Sai mật khẩu (negative)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Sai password không được cấp token.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 login với password WrongPass999!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 → 401/400, không có accessToken.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"WrongPass999!"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4xx, không token.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không cấp token.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 login bảo vệ tài khoản người dùng.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IT_AUTH_07 – Gọi /me không token (negative)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API bảo vệ phải chặn khi thiếu Authorization.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GET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Xóa hết Authorization.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 → 401/403.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401 hoặc 403.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bị chặn.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Chứng minh Spring Security chặn trước khi vào Controller.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IT_AUTH_08 – Quên mật khẩu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Hệ thống nhận yêu cầu gửi OTP reset.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 {{baseUrl}}/api/auth/forgot-password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Body chỉ có email.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Nếu báo chờ vài giây → đợi rồi Send lại.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200 hoặc thông báo generic; không 500.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không 5xx.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Forgot-password tạo auth_tokens loại PASSWORD_RESET.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IT_AUTH_09 – Đặt lại mật khẩu bằng OTP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Dùng OTP reset đổi mật khẩu.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AUTH_08 trước.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OTP trong auth_tokens (type liên quan PASSWORD).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 {{baseUrl}}/api/auth/reset-password với code + newPassword.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Nên đặt newPassword = Password123! để không phá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Login lại xác nhận.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"123456",</w:t>
        <w:br/>
        <w:t xml:space="preserve">  "newPassword": "Password123!"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200; login mật khẩu mới được.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OK. N/A nếu không lấy OTP.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Luồng đầy đủ: forgot → OTP DB → reset → login.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IT_AUTH_10 – Reset OTP sai (negative)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đích case này: OTP sai không đổi được mật khẩu.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Làm từng click như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 reset-password với code 000000.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Send → 400.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Body (nếu có) — dán vào raw JSON: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"000000",</w:t>
        <w:br/>
        <w:t xml:space="preserve">  "newPassword": "Password123!"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Kết quả đúng: 400.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vào Excel: Passed nếu từ chối.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 reset: hash password trong DB không đổi.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7 – Các MODULE 2 → 24 (làm theo từng bước ngắn)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Mỗi module dưới đây: login đúng role → gửi request → ghi Excel. Nếu Status đúng expected thì Passed; thiếu data thì N/A và viết Note rõ.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2 – Hồ sơ người dùng (IT - User)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User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0386852628z@gmail.com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Sau khi có token, kiểm tra xem/sửa hồ sơ.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Module User: UserController + UserService + bảng users.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IT_USER_01 – GET hồ sơ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{{baseUrl}}/api/user/me + Bearer {{token}}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Lấy đúng user theo JWT.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IT_USER_02 – Cập nhật hồ sơ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PUT {{baseUrl}}/api/user/me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"fullName": "Learner IT Update",</w:t>
        <w:br/>
        <w:t xml:space="preserve">  "phoneNumber": "0901234567",</w:t>
        <w:br/>
        <w:t xml:space="preserve">  "targetExam": "TOEIC",</w:t>
        <w:br/>
        <w:t xml:space="preserve">  "targetScore": 700,</w:t>
        <w:br/>
        <w:t xml:space="preserve">  "studyGoal": "IT"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Service lưu field vào DB.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IT_USER_03 – Đổi MK sai current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PUT {{baseUrl}}/api/user/me/password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"currentPassword": "Wrong!",</w:t>
        <w:br/>
        <w:t xml:space="preserve">  "newPassword": "Password123!"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400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từ chối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Negative: không đổi hash khi sai MK cũ.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IT_USER_04 – Upload avatar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{{baseUrl}}/api/user/me/avatar — Body form-data key file=ảnh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200/201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 theo thực tế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Upload file thật, không JSON.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IT_USER_05 – Sửa không 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PUT /api/user/me không Authorization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{"fullName":"x"}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401/403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chặn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Security chặn.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3 – Thông báo (IT - Notif)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Notif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Preference + danh sách thông báo.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Kiểm tra API preference và list notification của học viên.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IT_NOTIF_01 – Lấy preference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{{baseUrl}}/api/user/me/notification-preferences + Bearer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Đọc cấu hình thông báo.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IT_NOTIF_02 – Tắt/bật in-app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PUT .../notification-preferences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"inAppEnabled": false,</w:t>
        <w:br/>
        <w:t xml:space="preserve">  "emailEnabled": true,</w:t>
        <w:br/>
        <w:t xml:space="preserve">  "larkEnabled": false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200; nhớ bật lại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Đổi rồi trả demo về trạng thái tốt.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IT_NOTIF_03 – Body thiếu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PUT với {}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400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validation lỗi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 validation.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IT_NOTIF_04/05 – List + unread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/api/student/notifications và .../unread-count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List + đếm chưa đọc.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4 – Giỏ hàng / Wishlist (IT - Commerce)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Commerce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Thêm/xóa khóa trong giỏ.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Commerce: cart/wishlist gắn học viên đã login.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IT_COMMERCE_01 – Thêm giỏ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1) GET /api/online-courses lấy id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2) DELETE /api/student/commerce/cart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3) POST /api/student/commerce/cart/{{courseId}}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4) GET cart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+ thấy khóa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thêm được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Luồng cart đầy đủ.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IT_COMMERCE_02 – Wishlist→cart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wishlist rồi move-to-cart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hoặc đã có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Có thể N/A nếu đã trong giỏ.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IT_COMMERCE_03 – Xóa giỏ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DELETE /api/student/commerce/cart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200/204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xóa được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Clear cart.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IT_COMMERCE_04 – Thêm lại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Lặp COMMERCE_01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OK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Retest thêm giỏ.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5 – Thanh toán PayOS (IT - Payment)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Payment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MANAGER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Tạo quote/link thanh toán; không cần trả tiền thật.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Payment tích hợp PayOS + quản lý orders.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IT_PAYMENT_01 – Tạo link PayOS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/api/student/payments/payos/link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"courseIds": [1]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có checkoutUrl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có link; Failed nếu 500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Chỉ tạo link, không bắt buộc mở PayOS trả thật.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IT_PAYMENT_02 – Quote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/api/student/payments/quote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"courseIds": [1]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có totalAmount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Tính giá trước khi thanh toán.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IT_PAYMENT_03 – Webhook giả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/api/payos/webhook body {}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400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từ chối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Negative: thiếu chữ ký.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IT_PAYMENT_04/05 – Manager orders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/api/manager/payments/orders + managerToken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Manager xem đơn.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6 – Khóa học online (IT - Course)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Course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Public + LEARNER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Catalog công khai; học cần enroll.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Public API không token; student API cần mua/enroll.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IT_COURSE_01 – List public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/api/online-courses (không token)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Ai cũng xem catalog được.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IT_COURSE_02 – Chi tiết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/api/online-courses/{{slugOrId}}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Chi tiết khóa.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IT_COURSE_03/06 – Content HV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/api/student/online-courses/{{courseId}}/content + 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enroll / 400 chưa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enroll; N/A nếu chưa enroll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N/A là hợp lệ khi thiếu precondition.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IT_COURSE_04 – Progress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PATCH .../lessons/{{lessonId}}/progress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"completed": true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nếu đủ quyền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Cập nhật tiến độ.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IT_COURSE_05 – Rating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.../rating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"score": 5,</w:t>
        <w:br/>
        <w:t xml:space="preserve">  "comment": "ok"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200/201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Đánh giá khóa.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7 – Thảo luận (IT - Discuss)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Discuss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CM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Tạo/list/report thảo luận.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Discussion gắn khóa; CM xem report.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IT_DISCUSS_01 – Tạo thảo luận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/api/student/online-courses/{{courseId}}/discussions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"title": "IT discuss",</w:t>
        <w:br/>
        <w:t xml:space="preserve">  "content": "Noi dung thao luan test"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nếu enroll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Cần enroll mới tạo được.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IT_DISCUSS_02 – List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/api/online-courses/{{courseId}}/discussions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List thread.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IT_DISCUSS_03/04 – Report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.../discussions/{{threadId}}/reports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"reason": "Spam IT"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Báo cáo nội dung.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IT_DISCUSS_05 – CM reports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/api/content-manager/discussion-reports + cmToken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Moderation.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8 – CM khóa học (IT - Content)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Content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content.manager@englishlab.vn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CM xem danh sách khóa quản lý.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Content Manager quản trị khóa online.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IT_CONTENT_01..04 – List khóa CM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/api/content-manager/online-courses + cmToken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CM list courses.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9 – Package (IT - Package)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Package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CONTENT_MANAGER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List package/bundle.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Gói khóa học.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IT_PACKAGE_01..03 – List packages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/api/content-manager/packages + cmToken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CM packages.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10 – Curriculum (IT - Curriculum)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Curriculum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CONTENT_MANAGER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Chương trình, ngân hàng, rubric.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Ngân hàng nội dung phục vụ giảng dạy.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IT_CURRICULUM_01/05 – Programs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/api/content-manager/curriculum-programs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Curriculum programs.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IT_CURRICULUM_02 – Banks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/api/content-manager/exercise-bank (hoặc assessment-bank)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Exercise bank.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IT_CURRICULUM_03 – Learning paths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/api/content-manager/learning-paths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hoặc N/A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Ghi đúng thực tế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Có thể chưa có API.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IT_CURRICULUM_04 – Rubrics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/api/content-manager/rubrics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Rubric chấm.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11 – Đăng ký tư vấn (IT - EnrollReq)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EnrollReq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STAFF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HV gửi form; Staff xem danh sách.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Enrollment request: học viên ↔ staff.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IT_ENROLLREQ_01/04 – HV tạo form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/api/course-offerings → POST /api/student/course-enrollment-requests → GET .../my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"courseOfferingId": 1,</w:t>
        <w:br/>
        <w:t xml:space="preserve">  "contactName": "HV IT",</w:t>
        <w:br/>
        <w:t xml:space="preserve">  "contactEmail": "0386852628z@gmail.com",</w:t>
        <w:br/>
        <w:t xml:space="preserve">  "contactPhone": "0901111222",</w:t>
        <w:br/>
        <w:t xml:space="preserve">  "consultationTrack": "TOEIC"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nếu tạo mới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 nếu đã có form đang xử lý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Happy-path tạo yêu cầu tư vấn.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IT_ENROLLREQ_02/03/05 – Staff list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/api/staff/enrollment-requests + staffToken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Staff tiếp nhận.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12 – Lớp học TM (IT - Classroom)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Classroom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training.manager@englishlab.vn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TM xem lớp, đăng ký, waitlist.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Trái tim offline classroom: Offering + Enrollment.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IT_CLASS_01 – Public offerings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/api/classroom-offerings (không token)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Catalog lớp công khai.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IT_CLASS_02/08 – TM list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/api/training-manager/classrooms + tmToken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200; copy classroomId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TM quản lý lớp.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IT_CLASS_03 – Chi tiết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/api/training-manager/classrooms/{{classroomId}}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Detail lớp.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IT_CLASS_04/06 – Registrations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.../registrations?classroomOfferingId={{classroomId}}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Danh sách đăng ký.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IT_CLASS_05 – Reorder waitlist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Nếu ≥2 WAITLIST: PUT .../waitlist/order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"enrollmentIds": [101, 102]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hoặc N/A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N/A nếu &lt;2 HV / 404 endpoint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Có thể N/A nếu môi trường thiếu data.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IT_CLASS_07 – Xem lớp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detail lớp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Xem trước khi gán GV.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13 – HV trong lớp (IT - LearnerCls)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LearnerCls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(đã gán lớp càng tốt)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Lớp của tôi, buổi học, BT, tài liệu, điểm.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Góc nhìn học viên đã vào lớp.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IT_LEARNERCLS_01 – My classrooms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/api/student/classrooms/my-classrooms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(có thể [])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[] vẫn Passed nếu Status 200.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IT_LEARNERCLS_02 – Sessions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/api/student/classrooms/{{id}}/sessions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 nếu không có lớp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Buổi học.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IT_LEARNERCLS_03/05 – Homework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.../homework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Bài tập.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IT_LEARNERCLS_04 – Materials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.../materials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Tài liệu.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IT_LEARNERCLS_06 – Gradebook me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.../gradebook/me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200/204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200/204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Điểm cá nhân.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14 – Giáo viên (IT - Teacher)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Teacher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classroom.teacher1@englishlab.vn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Lớp được assign, điểm danh, gradebook.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Teacher operations trên lớp được giao.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IT_TEACH_01/06 – Assigned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/api/teacher/classrooms/assigned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Lớp GV dạy.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IT_TEACH_02 – Homework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/api/teacher/classrooms/{{id}}/homework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BT của lớp.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IT_TEACH_03 – Attendance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sessions → GET .../sessions/{{sessionId}}/attendance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Điểm danh theo buổi.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IT_TEACH_04 – Gradebook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.../gradebook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Sổ điểm lớp.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IT_TEACH_05 – Requests mine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/api/teacher/classrooms/requests/mine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Yêu cầu đổi lịch của GV.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15 – Quiz lớp (IT - Quiz)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Quiz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TEACHER + LEARNER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List quiz; tránh xóa data demo.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Quiz gắn classroom offering.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IT_QUIZ_01/02 – GV list quiz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/api/teacher/classrooms/{{offeringId}}/quizzes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GV xem quiz.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IT_QUIZ_03 – HV list quiz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/api/student/classrooms/quizzes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HV xem quiz.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IT_QUIZ_04 – Xóa quiz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DELETE /api/teacher/quizzes/{{id}} — chỉ quiz tự tạo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204 hoặc bỏ qua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N/A nếu không muốn xóa demo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Destructive → thường N/A.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16 – Assessment (IT - Assess)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Assess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Placement / mock / assessment khóa.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Đánh giá đầu vào và bài trên khóa.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IT_ASSESS_01 – Placement current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/api/student/placement-tests/current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Bài placement hiện tại.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IT_ASSESS_02 – Submit rỗng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.../current/submit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"answers": []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400 hoặc hợp lý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không 500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 submit.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IT_ASSESS_03/05 – Assessments khóa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/api/student/online-courses/{{courseId}}/assessments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200/400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Passed/N/A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Cần enroll.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IT_ASSESS_04/06 – Mock tests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/api/student/mock-tests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Danh sách mock.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17 – Support ticket (IT - Support)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Support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MANAGER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Tạo ticket hỗ trợ.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Kênh hỗ trợ kỹ thuật/tài khoản.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IT_SUPPORT_01 – Tạo ticket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/api/student/support-tickets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"subject": "IT Support ticket",</w:t>
        <w:br/>
        <w:t xml:space="preserve">  "category": "TECHNICAL",</w:t>
        <w:br/>
        <w:t xml:space="preserve">  "message": "Mo ta chi tiet loi integration test"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200/201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tạo được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subject≥5, message≥10 ký tự.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IT_SUPPORT_02 – List của tôi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/api/student/support-tickets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HV xem ticket.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IT_SUPPORT_03 – Manager list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/api/manager/support-tickets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Manager xử lý.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IT_SUPPORT_04 – Body rỗng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{}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400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validation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Negative.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18 – Admin (IT - Admin)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Admin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classroom.admin@englishlab.vn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Quản trị user / audit / config.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Admin system-level APIs.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IT_ADMIN_01/02 – Users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/api/admin/users + adminToken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Danh sách user.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IT_ADMIN_03 – Audit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/api/admin/audit-logs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Nhật ký.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IT_ADMIN_04 – Config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/api/admin/system/config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Cấu hình hệ thống.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19 – Lark (IT - Lark)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Lark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Webhook + TM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Tích hợp họp trực tuyến — phụ thuộc cấu hình.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Nhiều case có thể N/A nếu chưa cấu hình Lark.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IT_LARK_01/02 – Webhook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/api/lark/events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Body mẫu: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"type": "url_verification",</w:t>
        <w:br/>
        <w:t xml:space="preserve">  "challenge": "it-challenge-123"</w:t>
        <w:br/>
        <w:t>}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hoặc 400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200; N/A nếu thiếu cấu hình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Webhook challenge.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IT_LARK_03 – Sync session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/api/training-manager/recordings/sessions/{{sessionId}}/sync-lark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 hoặc N/A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N/A nếu session/Lark thiếu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Đồng bộ recording.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20 – Cơ sở vật chất (IT - Infra)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Infra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TRAINING_MANAGER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Campus / phòng / template buổi học.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Hạ tầng phục vụ xếp lớp.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IT_INFRA_01 – Campuses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/api/training-manager/infrastructure/campuses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Cơ sở.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IT_INFRA_02 – Rooms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/api/training-manager/infrastructure/rooms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Phòng học.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IT_INFRA_03 – Templates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/api/training-manager/infrastructure/session-templates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Mẫu buổi học.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21 – Báo cáo (IT - Report)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Report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TM + CM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Dashboard và doanh thu.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Báo cáo vận hành / revenue.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IT_REPORT_01 – TM dashboard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/api/training-manager/dashboard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TM overview.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IT_REPORT_02 – Revenue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/api/content-manager/revenue/analytics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CM doanh thu.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22 – Đề xuất lớp (IT - Proposal)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Proposal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staff@englishlab.vn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Staff xem đề xuất mở lớp.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Classroom proposal workflow.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IT_PROPOSAL_01..03 – List proposals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/api/staff/classroom-proposals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Staff proposals.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23 – Khiếu nại điểm danh (IT - Dispute)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Dispute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TEACHER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HV/GV xem dispute.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Attendance dispute.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IT_DISPUTE_01 – HV disputes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/api/student/attendance/disputes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[] vẫn OK.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IT_DISPUTE_02/03 – GV pending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/api/teacher/attendance-disputes/pending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GV duyệt khiếu nại.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MODULE 24 – Ghi chú học (IT - Notes)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Sheet Excel: IT - Notes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đơn giản: List learning notes.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Ghi chú bài học của HV.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Trước khi làm: Login đúng role → lưu token vào Environment → Authorization Bearer.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IT_NOTES_01/02 – List notes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Cách làm: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GET /api/student/learning/notes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Kỳ vọng: 200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Ghi Excel: Passed nếu 200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Notes API.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8 – Cách lấy OTP khi không có email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Mở tool DB (pgAdmin/DBeaver) → database englishlab → Query:</w:t>
      </w:r>
    </w:p>
    <w:p>
      <w:pPr>
        <w:spacing w:after="120"/>
        <w:ind w:left="227"/>
      </w:pPr>
      <w:r>
        <w:rPr>
          <w:rFonts w:ascii="Consolas" w:hAnsi="Consolas" w:eastAsia="Consolas"/>
          <w:b w:val="0"/>
          <w:sz w:val="18"/>
        </w:rPr>
        <w:t>SELECT id, user_id, type, token, code, expires_at, created_at</w:t>
        <w:br/>
        <w:t>FROM auth_tokens</w:t>
        <w:br/>
        <w:t>ORDER BY id DESC</w:t>
        <w:br/>
        <w:t>LIMIT 20;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Copy giá trị code/token mới nhất.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Dán vào field code của verify-email hoặc reset-password.</w:t>
      </w:r>
    </w:p>
    <w:p>
      <w:r>
        <w:rPr>
          <w:rFonts w:ascii="Times New Roman" w:hAnsi="Times New Roman" w:eastAsia="Times New Roman"/>
          <w:b w:val="0"/>
          <w:color w:val="C0392B"/>
          <w:sz w:val="22"/>
        </w:rPr>
        <w:t>⚠ Lưu ý: Sau khi reset mật khẩu demo, hãy đặt lại Password123! để cả nhóm còn dùng chung.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9 – Kịch bản thuyết trình với cô (học thuộc ý, không cần thuộc từng chữ)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9.1. Mở đầu 30 giây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Dạ em trình bày phần tự thực hiện Integration Test bằng Postman. Em gọi API thật trên localhost, đối chiếu Expected Results trên Excel, ghi Passed/Failed/N/A theo đúng kết quả quan sát được.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9.2. Giải thích phương pháp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Em chọn cách black-box qua HTTP vì Integration Test ở mức API phản ánh đúng luồng Controller → Service → Repository/DB mà người dùng thật cũng đi qua (web cũng gọi API này).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9.3. Demo 1 case Passed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Ví dụ IT_AUTH_05: em POST /api/auth/login, nhận accessToken, rồi GET /api/user/me kèm Bearer. Cả hai bước 200 và email khớp → Passed.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9.4. Demo 1 case Negative vẫn Passed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Ví dụ IT_AUTH_06: em cố tình nhập sai mật khẩu, hệ thống trả 401 và không cấp token. Đúng expected nên vẫn Passed — negative test thành công.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9.5. Giải thích N/A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Một số case cần precondition (đã enroll khóa, waitlist ≥ 2, OTP từ mail…). Khi môi trường demo thiếu điều kiện, em ghi N/A và Note rõ lý do — đây là ghi nhận trung thực, không phải bỏ sót Fail.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9.6. Câu hỏi cô có thể hỏi + câu trả lời ngắn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Cô hỏi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Em trả lời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Vì sao dùng Postman mà không viết JUnit?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Postman đủ để kiểm thử tích hợp API end-to-end trên môi trường chạy thật; nhanh, trực quan, khớp Excel. Code test JUnit/MockMvc là hướng bổ sung nếu cô yêu cầu.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Làm sao biết đúng Service/DB?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 hành vi: Status + dữ liệu JSON; negative bị chặn; với Auth còn đối chiếu bảng auth_tokens/users khi cần OTP.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N/A có được tính hoàn thành không?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N/A là kết quả hợp lệ khi thiếu precondition; em vẫn đã thực hiện bước gọi API và ghi nhận trung thực.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là gì?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Access token sau login; gắn Authorization Bearer để Security nhận diện user.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Failed khác N/A thế nào?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Failed = hệ thống sai expected/lỗi 500. N/A = chưa đủ điều kiện để kết luận pass/fail đầy đủ.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đã test mấy module?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Liệt kê module đã tự chạy (Auth, Classroom, …) và mở Excel Round tương ứng cho cô xem.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9.7. Kết thúc 20 giây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Tóm lại em đã tự thực hiện Integration Test bằng Postman theo từng mã IT trên Excel, chấm điểm trung thực gồm cả Passed negative và N/A khi thiếu precondition. Em sẵn sàng demo thêm case cô muốn xem.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10 – Checklist trước khi gặp cô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Backend đang chạy, Postman chọn đúng Environment EnglishLab-Local.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Login Learner thành công, biến token có giá trị.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Excel đã ghi Round + Note cho ít nhất Auth + 1–2 module khác.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Thuộc 3 câu: IT là gì / Passed negative / N/A là gì.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Chuẩn bị sẵn request AUTH_05, AUTH_06 để demo live.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Không xóa data demo; không thanh toán PayOS thật.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11 – Lỗi thường gặp &amp; cách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Hiện tượng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Nguyên nhân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xử lý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Could not get response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tắt / sai URL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Chạy lại Spring Boot; kiểm tra baseUrl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401 Unauthorized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Quên token / token hết hạn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Login lại; gắn Bearer đúng biến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403 Forbidden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Sai role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Login đúng tài khoản module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400 Bad Request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Sai JSON / thiếu field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 body mẫu; nhớ field OTP là code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404 Not Found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Sai path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Đối chiếu Swagger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Lỗi server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 Failed + Note; chụp response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{{token}} không thay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Chưa chọn Environment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Chọn EnglishLab-Local góc phải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tests found (IDE)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Nhầm sang code Java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Phần này dùng Postman, không cần Run Test IDE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