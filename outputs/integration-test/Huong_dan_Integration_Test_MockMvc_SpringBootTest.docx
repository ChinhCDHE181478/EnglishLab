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0"/>
        </w:rPr>
        <w:t>HƯỚNG DẪN INTEGRATION TEST ĐÚNG CHUẨN</w:t>
        <w:br/>
        <w:t>SPRING BOOT TEST + MOCKMVC</w:t>
        <w:br/>
        <w:t>Xác minh Controller–Service–Repository &amp; Service–Service</w:t>
        <w:br/>
        <w:t>EnglishLab – SEP490_G23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Kết luận quan trọng:</w:t>
      </w:r>
    </w:p>
    <w:p>
      <w:r>
        <w:rPr>
          <w:rFonts w:ascii="Times New Roman" w:hAnsi="Times New Roman" w:eastAsia="Times New Roman"/>
          <w:b w:val="0"/>
          <w:color w:val="C0392B"/>
          <w:sz w:val="22"/>
        </w:rPr>
        <w:t>⚠ Chỉ test API bằng Postman là CHƯA ĐỦ để gọi là Integration Test theo yêu cầu môn. IT phải dùng Spring Boot Test / MockMvc để xác minh tương tác giữa các tầng/hàm trong ứng dụng.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Em hiểu Integration Test phải xác minh tương tác Controller–Service–Repository và Service–Service bằng @SpringBootTest + MockMvc. Postman chỉ là công cụ phụ để quan sát API, không thay thế IT.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1. Vì sao Postman chưa đủ?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Cách làm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Kiểm được gì?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Có đủ IT?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Postman gọi API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HTTP Status + JSON bên ngoài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CHƯA ĐỦ — không chứng minh tầng Java nối nhau trong test framework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Unit test 1 class + mock hết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 hàm tách rời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KHÔNG phải Integration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@SpringBootTest + MockMvc (+ DB thật/test)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Request đi qua Controller→Service→Repository (và service khác)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ĐÚNG Integration Test</w:t>
            </w:r>
          </w:p>
        </w:tc>
      </w:tr>
    </w:tbl>
    <w:p/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Postman không load Spring context, không gắn với JUnit, không map @DisplayName = IT_AUTH_01 trên Excel theo kiểu “chạy test tự động trong project”. Cô yêu cầu IT trong codebase bằng Spring Boot Test.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2. Integration Test xác minh những tương tác nào?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2.1. Controller → Service → Repository</w:t>
      </w:r>
    </w:p>
    <w:p>
      <w:pPr>
        <w:spacing w:after="80"/>
        <w:ind w:left="227"/>
      </w:pPr>
      <w:r>
        <w:rPr>
          <w:rFonts w:ascii="Consolas" w:hAnsi="Consolas" w:eastAsia="Consolas"/>
          <w:b w:val="0"/>
          <w:sz w:val="18"/>
        </w:rPr>
        <w:t>MockMvc.perform(POST /api/...)</w:t>
        <w:br/>
        <w:t xml:space="preserve">   → AuthController.register()</w:t>
        <w:br/>
        <w:t xml:space="preserve">      → AuthService.register()</w:t>
        <w:br/>
        <w:t xml:space="preserve">         → UserRepository.save()</w:t>
        <w:br/>
        <w:t xml:space="preserve">         → AuthTokenRepository.save()</w:t>
        <w:br/>
        <w:t xml:space="preserve">   ← HTTP 200/201 + dữ liệu DB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Khi @SpringBootTest chạy, cả chuỗi bean thật được nối. MockMvc giả lập HTTP nhưng vẫn đi vào Controller thật → Service thật → Repository thật (trừ khi bạn cố tình @MockBean).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2.2. Service → Service (tương tác chéo)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Một số luồng không chỉ 1 service: ví dụ PaymentService gọi OrderService / NotificationService; ClassroomOfferingService gọi EnrollmentService… IT phải để các service thật gọi nhau trong context, không mock mất hết phụ thuộc nếu mục tiêu là tích hợp.</w:t>
      </w:r>
    </w:p>
    <w:p>
      <w:r>
        <w:rPr>
          <w:rFonts w:ascii="Times New Roman" w:hAnsi="Times New Roman" w:eastAsia="Times New Roman"/>
          <w:b w:val="0"/>
          <w:color w:val="1F4E79"/>
          <w:sz w:val="22"/>
        </w:rPr>
        <w:t>💡 Trên Excel cột Procedure đã viết kiểu “Controller delegates to Service… Repository…”. Code MockMvc chính là cách thực thi Procedure đó trong Spring.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3. Hai annotation bắt buộc phải hiểu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Annotation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Ý nghĩa đơn giản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@SpringBootTest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Khởi động gần như cả ứng dụng Spring (context) để các bean thật nối nhau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@AutoConfigureMockMvc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Cho phép dùng MockMvc gọi HTTP vào Controller mà không cần mở trình duyệt/Postman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@DisplayName("IT_AUTH_01 …")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Map đúng Test Case ID trên Excel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@Test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Một method = một test case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mockMvc.perform(...).andExpect(...)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Gửi request giả lập + khẳng định Status/JSON</w:t>
            </w:r>
          </w:p>
        </w:tc>
      </w:tr>
    </w:tbl>
    <w:p/>
    <w:p>
      <w:r>
        <w:rPr>
          <w:rFonts w:ascii="Times New Roman" w:hAnsi="Times New Roman" w:eastAsia="Times New Roman"/>
          <w:b w:val="0"/>
          <w:color w:val="C0392B"/>
          <w:sz w:val="22"/>
        </w:rPr>
        <w:t>⚠ Project dùng Spring Boot 4: import AutoConfigureMockMvc từ org.springframework.boot.webmvc.test.autoconfigure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4. Cấu trúc code IT trong project (đã có mẫu)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Thư mục đúng (src/test, không phải src/main):</w:t>
      </w:r>
    </w:p>
    <w:p>
      <w:pPr>
        <w:spacing w:after="80"/>
        <w:ind w:left="227"/>
      </w:pPr>
      <w:r>
        <w:rPr>
          <w:rFonts w:ascii="Consolas" w:hAnsi="Consolas" w:eastAsia="Consolas"/>
          <w:b w:val="0"/>
          <w:sz w:val="18"/>
        </w:rPr>
        <w:t>backend/src/test/java/fu/sap490/g23/backend/it/</w:t>
        <w:br/>
        <w:t xml:space="preserve">  ItSupport.java     ← helper login (không có @Test)</w:t>
        <w:br/>
        <w:t xml:space="preserve">  AuthIT.java        ← IT sheet Auth (có @Test + @DisplayName IT_AUTH_*)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Khung class chuẩn:</w:t>
      </w:r>
    </w:p>
    <w:p>
      <w:pPr>
        <w:spacing w:after="80"/>
        <w:ind w:left="227"/>
      </w:pPr>
      <w:r>
        <w:rPr>
          <w:rFonts w:ascii="Consolas" w:hAnsi="Consolas" w:eastAsia="Consolas"/>
          <w:b w:val="0"/>
          <w:sz w:val="18"/>
        </w:rPr>
        <w:t>@SpringBootTest</w:t>
        <w:br/>
        <w:t>@AutoConfigureMockMvc</w:t>
        <w:br/>
        <w:t>public class AuthIT {</w:t>
        <w:br/>
        <w:t xml:space="preserve">    @Autowired MockMvc mockMvc;</w:t>
        <w:br/>
        <w:br/>
        <w:t xml:space="preserve">    @Test</w:t>
        <w:br/>
        <w:t xml:space="preserve">    @DisplayName("IT_AUTH_01 register")</w:t>
        <w:br/>
        <w:t xml:space="preserve">    void itAuth01_register() throws Exception { ... }</w:t>
        <w:br/>
        <w:t>}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5. Map Excel Procedure → code MockMvc (ví dụ IT_AUTH_01)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Excel: SEP490_G23_Report5.2_Integration Test_COMPLETED_HONEST_FORMATTED.xlsx → sheet IT - Auth → IT_AUTH_01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Bước Procedure trên Excel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Làm trong MockMvc / IT nghĩa là gì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 Call POST /api/auth/register via MockMvc …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mockMvc.perform(post("/api/auth/register").content(...))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 AuthController.register() → AuthService.register()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Spring tự đi qua 2 bean thật (không viết tay)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 UserRepository.save + AuthTokenRepository OTP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Sau perform thành công, dữ liệu vào DB qua repository thật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 Query users / auth_tokens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Có thể assert JSON Status; nâng cao: @Autowired repo/JdbcTemplate kiểm tra DB</w:t>
            </w:r>
          </w:p>
        </w:tc>
      </w:tr>
    </w:tbl>
    <w:p/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Đoạn code tương ứng trong AuthIT (ý chính):</w:t>
      </w:r>
    </w:p>
    <w:p>
      <w:pPr>
        <w:spacing w:after="80"/>
        <w:ind w:left="227"/>
      </w:pPr>
      <w:r>
        <w:rPr>
          <w:rFonts w:ascii="Consolas" w:hAnsi="Consolas" w:eastAsia="Consolas"/>
          <w:b w:val="0"/>
          <w:sz w:val="18"/>
        </w:rPr>
        <w:t>@Test</w:t>
        <w:br/>
        <w:t>@DisplayName("IT_AUTH_01 register")</w:t>
        <w:br/>
        <w:t>void itAuth01_register() throws Exception {</w:t>
        <w:br/>
        <w:t xml:space="preserve">    String email = "it.reg." + UUID.randomUUID() + "@englishlab-it.test";</w:t>
        <w:br/>
        <w:t xml:space="preserve">    String body = """</w:t>
        <w:br/>
        <w:t xml:space="preserve">            {"email":"%s","password":"%s","fullName":"IT Register User"}</w:t>
        <w:br/>
        <w:t xml:space="preserve">            """.formatted(email, PASSWORD);</w:t>
        <w:br/>
        <w:t xml:space="preserve">    mockMvc.perform(post("/api/auth/register")</w:t>
        <w:br/>
        <w:t xml:space="preserve">                    .contentType(MediaType.APPLICATION_JSON)</w:t>
        <w:br/>
        <w:t xml:space="preserve">                    .content(body))</w:t>
        <w:br/>
        <w:t xml:space="preserve">            .andExpect(status().is2xxSuccessful());</w:t>
        <w:br/>
        <w:t>}</w:t>
      </w:r>
    </w:p>
    <w:p>
      <w:r>
        <w:rPr>
          <w:rFonts w:ascii="Times New Roman" w:hAnsi="Times New Roman" w:eastAsia="Times New Roman"/>
          <w:b w:val="0"/>
          <w:color w:val="1F4E79"/>
          <w:sz w:val="22"/>
        </w:rPr>
        <w:t>💡 Khi method này PASS: chứng minh request đã đi qua Controller–Service–Repository trong Spring context (đúng tinh thần Procedure Excel).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6. Ví dụ IT có Security + nhiều tầng: IT_AUTH_05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Procedure Excel: login → AuthService cấp JWT → GET /api/user/me đi qua JwtAuthenticationFilter → UserController → UserService → UserRepository.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Đây vừa là Controller–Service–Repository, vừa có tương tác với Security filter (chuỗi tích hợp).</w:t>
      </w:r>
    </w:p>
    <w:p>
      <w:pPr>
        <w:spacing w:after="80"/>
        <w:ind w:left="227"/>
      </w:pPr>
      <w:r>
        <w:rPr>
          <w:rFonts w:ascii="Consolas" w:hAnsi="Consolas" w:eastAsia="Consolas"/>
          <w:b w:val="0"/>
          <w:sz w:val="18"/>
        </w:rPr>
        <w:t>String token = login(mockMvc, LEARNER, PASSWORD);  // AuthController→AuthService</w:t>
        <w:br/>
        <w:t>mockMvc.perform(get("/api/user/me")</w:t>
        <w:br/>
        <w:t xml:space="preserve">        .header("Authorization", bearer(token)))</w:t>
        <w:br/>
        <w:t xml:space="preserve">    .andExpect(status().isOk())</w:t>
        <w:br/>
        <w:t xml:space="preserve">    .andExpect(jsonPath("$.email").value(LEARNER));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7. Hướng dẫn chạy MockMvc IT trên máy (chi tiết người mới)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Bật PostgreSQL (DB englishlab) — @SpringBootTest cần kết nối DB.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Mở Terminal tại thư mục backend (có file mvnw.cmd):</w:t>
      </w:r>
    </w:p>
    <w:p>
      <w:pPr>
        <w:spacing w:after="80"/>
        <w:ind w:left="227"/>
      </w:pPr>
      <w:r>
        <w:rPr>
          <w:rFonts w:ascii="Consolas" w:hAnsi="Consolas" w:eastAsia="Consolas"/>
          <w:b w:val="0"/>
          <w:sz w:val="18"/>
        </w:rPr>
        <w:t>cd D:\EngLishLab\EnglishLab\backend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Chạy đúng class IT:</w:t>
      </w:r>
    </w:p>
    <w:p>
      <w:pPr>
        <w:spacing w:after="80"/>
        <w:ind w:left="227"/>
      </w:pPr>
      <w:r>
        <w:rPr>
          <w:rFonts w:ascii="Consolas" w:hAnsi="Consolas" w:eastAsia="Consolas"/>
          <w:b w:val="0"/>
          <w:sz w:val="18"/>
        </w:rPr>
        <w:t>.\mvnw.cmd "-Dtest=AuthIT" test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Hoặc chạy 1 method:</w:t>
      </w:r>
    </w:p>
    <w:p>
      <w:pPr>
        <w:spacing w:after="80"/>
        <w:ind w:left="227"/>
      </w:pPr>
      <w:r>
        <w:rPr>
          <w:rFonts w:ascii="Consolas" w:hAnsi="Consolas" w:eastAsia="Consolas"/>
          <w:b w:val="0"/>
          <w:sz w:val="18"/>
        </w:rPr>
        <w:t>.\mvnw.cmd "-Dtest=AuthIT#itAuth01_register" test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Xem kết quả: Tests run / Failures / Errors.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Mở Excel sheet IT - Auth → ghi Round theo @DisplayName (IT_AUTH_01…).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Trong Cursor/IDE: mở AuthIT.java → Run Test trên class (không chạy ItSupport.java).</w:t>
      </w:r>
    </w:p>
    <w:p>
      <w:r>
        <w:rPr>
          <w:rFonts w:ascii="Times New Roman" w:hAnsi="Times New Roman" w:eastAsia="Times New Roman"/>
          <w:b w:val="0"/>
          <w:color w:val="C0392B"/>
          <w:sz w:val="22"/>
        </w:rPr>
        <w:t>⚠ Đứng sai thư mục (ví dụ đứng trong .../it) sẽ không thấy mvnw.cmd. Phải cd về backend.</w:t>
      </w:r>
    </w:p>
    <w:p>
      <w:r>
        <w:rPr>
          <w:rFonts w:ascii="Times New Roman" w:hAnsi="Times New Roman" w:eastAsia="Times New Roman"/>
          <w:b w:val="0"/>
          <w:color w:val="1F4E79"/>
          <w:sz w:val="22"/>
        </w:rPr>
        <w:t>💡 Nếu lỗi TimeZone Asia/Saigon: project đã set user.timezone=Asia/Ho_Chi_Minh trong BackendApplication / surefire.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8. Cách viết thêm IT cho module khác (cùng chuẩn MockMvc)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Tạo class mới trong package fu.sap490.g23.backend.it (ví dụ UserIT, PaymentIT).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Gắn @SpringBootTest + @AutoConfigureMockMvc.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Mỗi case Excel = 1 method @Test + @DisplayName("IT_xxx …").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Procedure Excel viết Call … via MockMvc → đổi thành mockMvc.perform(...).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Expected Excel → andExpect(status()…) / jsonPath…; negative → is4xxClientError().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Cần login: dùng ItSupport.login(...) rồi header Authorization.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Không @MockBean toàn bộ Service/Repository nếu mục tiêu là IT tích hợp thật.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Gợi ý đặt tên class theo sheet Excel: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IT - Auth → AuthIT (đã có)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IT - User → UserIT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IT - Classroom → TrainingManagerClassroomIT / …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… đủ 24 sheet nếu cô yêu cầu full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9. Vai trò Excel / MockMvc / Postman sau khi hiểu đúng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Thành phần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Vai trò đúng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Excel (IT_*)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Thiết kế test case + Procedure + Expected + ghi Round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Spring Boot Test + MockMvc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Thực thi IT — xác minh tương tác tầng/hàm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Postman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Phụ: debug tay, demo nhanh — KHÔNG thay MockMvc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@DisplayName(IT_*)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Cầu nối code ↔ Excel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10. Checklist trước khi thuyết trình với cô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Nói được: IT = tương tác Controller–Service–Repository (+ Service–Service) bằng @SpringBootTest/MockMvc.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Nói được: Postman chưa đủ.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Mở được AuthIT.java, chỉ @DisplayName IT_AUTH_01 / IT_AUTH_05 / IT_AUTH_06.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Chạy được .\mvnw.cmd -Dtest=AuthIT test.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Excel Round khớp kết quả Maven.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Giải thích 1 Procedure Excel ↔ 1 đoạn mockMvc.perform.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11. Kịch bản trả lời cô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Integration Test của em dùng @SpringBootTest và MockMvc để request đi qua Controller thật, Service thật, Repository/DB thật, nên xác minh được tương tác giữa các tầng. Một số luồng còn gồm Service gọi Service khác trong cùng context.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Postman chỉ giúp em quan sát API thủ công. Em không coi Postman là Integration Test đủ điều kiện. Bộ case nằm trên Excel; thực thi chính là các class *IT trong src/test.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Ví dụ IT_AUTH_01: mockMvc.perform POST /api/auth/register — đi AuthController→AuthService→UserRepository/AuthTokenRepository. IT_AUTH_05 thêm nhánh JWT + UserController/UserService.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11.1. Hỏi – đáp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Cô hỏi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Em trả lời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Sao không dùng Postman?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Postman không chạy Spring Test context; không đủ chứng minh tích hợp tầng trong IT.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Em xác minh tương tác thế nào?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MockMvc gọi Controller; bean Service/Repository thật trong @SpringBootTest; assert Status/JSON/DB.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Service–Service?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Context load nhiều service; luồng nghiệp vụ để service gọi nhau thật, không mock hết.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Map Excel thế nào?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@DisplayName chứa IT_*; Procedure Excel viết via MockMvc khớp code.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Unit khác IT?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Unit mock phụ thuộc; IT để các tầng nối nhau.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12. Việc cần làm tiếp (nếu cô bắt đủ module)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Giữ Excel HONEST làm thiết kế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Hoàn thiện AuthIT (đã có) — chạy ổn, ghi Round.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Viết thêm *IT.java cho các sheet còn lại theo cùng pattern MockMvc.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Mỗi method map 1 Test Case ID.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Không thay IT bằng collection Postman.</w:t>
      </w:r>
    </w:p>
    <w:p>
      <w:r>
        <w:rPr>
          <w:rFonts w:ascii="Times New Roman" w:hAnsi="Times New Roman" w:eastAsia="Times New Roman"/>
          <w:b w:val="0"/>
          <w:color w:val="1F4E79"/>
          <w:sz w:val="22"/>
        </w:rPr>
        <w:t>💡 Nếu cần generate đủ class *IT cho 24 module trong src/test: nhờ mentor/AI viết code vào backend/src/test/java/.../it/ (không bỏ vào src/main).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