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0"/>
        </w:rPr>
        <w:t>KỊCH BẢN THUYẾT TRÌNH INTEGRATION TEST</w:t>
        <w:br/>
        <w:t>THEO TỪNG TEST CASE</w:t>
        <w:br/>
        <w:t>EnglishLab – SEP490_G23</w:t>
      </w:r>
    </w:p>
    <w:p>
      <w:pPr>
        <w:pStyle w:val="Heading1"/>
      </w:pPr>
      <w:r>
        <w:rPr>
          <w:rFonts w:ascii="Times New Roman" w:hAnsi="Times New Roman" w:eastAsia="Times New Roman"/>
          <w:b/>
          <w:sz w:val="30"/>
        </w:rPr>
        <w:t>Kịch bản thuyết trình Integration Test — từng Test Case</w:t>
      </w:r>
    </w:p>
    <w:p>
      <w:r>
        <w:rPr>
          <w:rFonts w:ascii="Times New Roman" w:hAnsi="Times New Roman" w:eastAsia="Times New Roman"/>
          <w:b w:val="0"/>
          <w:sz w:val="22"/>
        </w:rPr>
        <w:t>Dự án: EnglishLab (SEP490_G23) · Người trình bày: phongdx</w:t>
      </w:r>
    </w:p>
    <w:p>
      <w:r>
        <w:rPr>
          <w:rFonts w:ascii="Times New Roman" w:hAnsi="Times New Roman" w:eastAsia="Times New Roman"/>
          <w:b w:val="0"/>
          <w:sz w:val="22"/>
        </w:rPr>
        <w:t>Tài liệu này để học thuộc ý rồi nói với cô. Mỗi test case có 2 mức:</w:t>
      </w:r>
    </w:p>
    <w:p>
      <w:pPr>
        <w:pStyle w:val="ListBullet"/>
      </w:pPr>
      <w:r>
        <w:rPr>
          <w:rFonts w:ascii="Times New Roman" w:hAnsi="Times New Roman" w:eastAsia="Times New Roman"/>
          <w:b w:val="0"/>
          <w:sz w:val="22"/>
        </w:rPr>
        <w:t>Nói ngắn (15 giây) — dùng khi cô hỏi lướt nhiều case.</w:t>
      </w:r>
    </w:p>
    <w:p>
      <w:pPr>
        <w:pStyle w:val="ListBullet"/>
      </w:pPr>
      <w:r>
        <w:rPr>
          <w:rFonts w:ascii="Times New Roman" w:hAnsi="Times New Roman" w:eastAsia="Times New Roman"/>
          <w:b w:val="0"/>
          <w:sz w:val="22"/>
        </w:rPr>
        <w:t>Nói đầy đủ (45–60 giây) — dùng khi cô yêu cầu giải thích sâu 1 case.</w:t>
      </w:r>
    </w:p>
    <w:p>
      <w:pPr>
        <w:pStyle w:val="Heading2"/>
      </w:pPr>
      <w:r>
        <w:rPr>
          <w:rFonts w:ascii="Times New Roman" w:hAnsi="Times New Roman" w:eastAsia="Times New Roman"/>
          <w:b/>
          <w:sz w:val="26"/>
        </w:rPr>
        <w:t>Phần A — Mở đầu (thuộc nguyên văn, 30 giây)</w:t>
      </w:r>
    </w:p>
    <w:p>
      <w:pPr>
        <w:ind w:left="340"/>
      </w:pPr>
      <w:r>
        <w:rPr>
          <w:rFonts w:ascii="Times New Roman" w:hAnsi="Times New Roman" w:eastAsia="Times New Roman"/>
          <w:b/>
          <w:sz w:val="22"/>
        </w:rPr>
        <w:t>Dạ em trình bày phần Integration Test. Integration Test là kiểm thử tương tác giữa các thành phần: Controller gọi Service, Service gọi Repository và các Service gọi lẫn nhau. Em thiết kế test case trên file Excel Report 5.2 gồm 24 module và 111 case, và thực thi bằng @SpringBootTest kết hợp MockMvc trong backend/src/test/java/fu/sap490/g23/backend/it/. Postman em chỉ dùng để quan sát thủ công, không dùng thay Integration Test.</w:t>
      </w:r>
    </w:p>
    <w:p>
      <w:pPr>
        <w:pStyle w:val="Heading2"/>
      </w:pPr>
      <w:r>
        <w:rPr>
          <w:rFonts w:ascii="Times New Roman" w:hAnsi="Times New Roman" w:eastAsia="Times New Roman"/>
          <w:b/>
          <w:sz w:val="26"/>
        </w:rPr>
        <w:t>Phần B — 6 câu nền tảng (cô hay hỏi chen ngang)</w:t>
      </w:r>
    </w:p>
    <w:p>
      <w:r>
        <w:rPr>
          <w:rFonts w:ascii="Times New Roman" w:hAnsi="Times New Roman" w:eastAsia="Times New Roman"/>
          <w:b w:val="0"/>
          <w:sz w:val="20"/>
        </w:rPr>
        <w:t xml:space="preserve"> Cô hỏi   —   Em trả lời (thuộc ý) </w:t>
      </w:r>
    </w:p>
    <w:p>
      <w:r>
        <w:rPr>
          <w:rFonts w:ascii="Times New Roman" w:hAnsi="Times New Roman" w:eastAsia="Times New Roman"/>
          <w:b w:val="0"/>
          <w:sz w:val="20"/>
        </w:rPr>
        <w:t>---  —  ---</w:t>
      </w:r>
    </w:p>
    <w:p>
      <w:r>
        <w:rPr>
          <w:rFonts w:ascii="Times New Roman" w:hAnsi="Times New Roman" w:eastAsia="Times New Roman"/>
          <w:b w:val="0"/>
          <w:sz w:val="20"/>
        </w:rPr>
        <w:t xml:space="preserve"> Integration Test là gì?   —   Kiểm thử tích hợp nhiều tầng chạy thật với nhau: Controller → Service → Repository, không mock hết như Unit Test. </w:t>
      </w:r>
    </w:p>
    <w:p>
      <w:r>
        <w:rPr>
          <w:rFonts w:ascii="Times New Roman" w:hAnsi="Times New Roman" w:eastAsia="Times New Roman"/>
          <w:b w:val="0"/>
          <w:sz w:val="20"/>
        </w:rPr>
        <w:t xml:space="preserve"> Vì sao không chỉ dùng Postman?   —   Postman không nạp Spring context, không chạy trong JUnit nên không chứng minh được các bean thật nối nhau. </w:t>
      </w:r>
    </w:p>
    <w:p>
      <w:r>
        <w:rPr>
          <w:rFonts w:ascii="Times New Roman" w:hAnsi="Times New Roman" w:eastAsia="Times New Roman"/>
          <w:b w:val="0"/>
          <w:sz w:val="20"/>
        </w:rPr>
        <w:t xml:space="preserve"> MockMvc là gì?   —   Công cụ của Spring Test giả lập HTTP đi thẳng vào Controller thật trong context test. </w:t>
      </w:r>
    </w:p>
    <w:p>
      <w:r>
        <w:rPr>
          <w:rFonts w:ascii="Times New Roman" w:hAnsi="Times New Roman" w:eastAsia="Times New Roman"/>
          <w:b w:val="0"/>
          <w:sz w:val="20"/>
        </w:rPr>
        <w:t xml:space="preserve"> @SpringBootTest để làm gì?   —   Khởi động gần như toàn bộ ứng dụng để Controller, Service, Repository là bean thật. </w:t>
      </w:r>
    </w:p>
    <w:p>
      <w:r>
        <w:rPr>
          <w:rFonts w:ascii="Times New Roman" w:hAnsi="Times New Roman" w:eastAsia="Times New Roman"/>
          <w:b w:val="0"/>
          <w:sz w:val="20"/>
        </w:rPr>
        <w:t xml:space="preserve"> Code map với Excel thế nào?   —   Mỗi method test có @DisplayName chứa đúng mã IT_... trên Excel. </w:t>
      </w:r>
    </w:p>
    <w:p>
      <w:r>
        <w:rPr>
          <w:rFonts w:ascii="Times New Roman" w:hAnsi="Times New Roman" w:eastAsia="Times New Roman"/>
          <w:b w:val="0"/>
          <w:sz w:val="20"/>
        </w:rPr>
        <w:t xml:space="preserve"> Passed / Failed / N/A khác nhau?   —   Passed là actual khớp expected, kể cả negative bị chặn đúng; Failed là sai expected hoặc lỗi 500; N/A là thiếu tiền điều kiện nên chưa kết luận. </w:t>
      </w:r>
    </w:p>
    <w:p>
      <w:pPr>
        <w:pStyle w:val="Heading2"/>
      </w:pPr>
      <w:r>
        <w:rPr>
          <w:rFonts w:ascii="Times New Roman" w:hAnsi="Times New Roman" w:eastAsia="Times New Roman"/>
          <w:b/>
          <w:sz w:val="26"/>
        </w:rPr>
        <w:t>Phần C — Cách chạy để demo tại chỗ</w:t>
      </w:r>
    </w:p>
    <w:p>
      <w:pPr>
        <w:spacing w:after="0"/>
      </w:pPr>
      <w:r>
        <w:rPr>
          <w:rFonts w:ascii="Consolas" w:hAnsi="Consolas" w:eastAsia="Consolas"/>
          <w:b w:val="0"/>
          <w:sz w:val="18"/>
        </w:rPr>
        <w:t>cd D:\EngLishLab\EnglishLab\backend</w:t>
      </w:r>
    </w:p>
    <w:p>
      <w:pPr>
        <w:spacing w:after="0"/>
      </w:pPr>
      <w:r>
        <w:rPr>
          <w:rFonts w:ascii="Consolas" w:hAnsi="Consolas" w:eastAsia="Consolas"/>
          <w:b w:val="0"/>
          <w:sz w:val="18"/>
        </w:rPr>
        <w:t>.\mvnw.cmd "-Dtest=AuthIT" test</w:t>
      </w:r>
    </w:p>
    <w:p>
      <w:pPr>
        <w:spacing w:after="0"/>
      </w:pPr>
      <w:r>
        <w:rPr>
          <w:rFonts w:ascii="Consolas" w:hAnsi="Consolas" w:eastAsia="Consolas"/>
          <w:b w:val="0"/>
          <w:sz w:val="18"/>
        </w:rPr>
        <w:t>.\mvnw.cmd "-Dtest=*IT" test</w:t>
      </w:r>
    </w:p>
    <w:p>
      <w:pPr>
        <w:ind w:left="340"/>
      </w:pPr>
      <w:r>
        <w:rPr>
          <w:rFonts w:ascii="Times New Roman" w:hAnsi="Times New Roman" w:eastAsia="Times New Roman"/>
          <w:b/>
          <w:sz w:val="22"/>
        </w:rPr>
        <w:t>Em chạy mvnw -Dtest=AuthIT test; Maven in ra số test chạy và kết quả, em đối chiếu với cột Round trên Excel.</w:t>
      </w:r>
    </w:p>
    <w:p>
      <w:pPr>
        <w:pStyle w:val="Heading2"/>
      </w:pPr>
      <w:r>
        <w:rPr>
          <w:rFonts w:ascii="Times New Roman" w:hAnsi="Times New Roman" w:eastAsia="Times New Roman"/>
          <w:b/>
          <w:sz w:val="26"/>
        </w:rPr>
        <w:t>Phần D — Kịch bản theo từng Test Case</w:t>
      </w:r>
    </w:p>
    <w:p>
      <w:pPr>
        <w:pStyle w:val="Heading2"/>
      </w:pPr>
      <w:r>
        <w:rPr>
          <w:rFonts w:ascii="Times New Roman" w:hAnsi="Times New Roman" w:eastAsia="Times New Roman"/>
          <w:b/>
          <w:sz w:val="26"/>
        </w:rPr>
        <w:t>Module 1. Authentication — sheet IT - Auth</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Authentication nằm ở sheet IT - Auth, chạy bằng class AuthIT (riêng IT_AUTH_03/09 nằm ở AuthOtpIT). Vai trò sử dụng: không cần token (trừ /me). Thành phần tích hợp chính: AuthController, AuthService, UserRepository, AuthTokenRepository, JwtAuthenticationFilter.</w:t>
      </w:r>
    </w:p>
    <w:p>
      <w:r>
        <w:rPr>
          <w:rFonts w:ascii="Times New Roman" w:hAnsi="Times New Roman" w:eastAsia="Times New Roman"/>
          <w:b w:val="0"/>
          <w:sz w:val="22"/>
        </w:rPr>
        <w:t>Nhóm: Register &amp; verify</w:t>
      </w:r>
    </w:p>
    <w:p>
      <w:pPr>
        <w:pStyle w:val="Heading3"/>
      </w:pPr>
      <w:r>
        <w:rPr>
          <w:rFonts w:ascii="Times New Roman" w:hAnsi="Times New Roman" w:eastAsia="Times New Roman"/>
          <w:b/>
          <w:sz w:val="24"/>
        </w:rPr>
        <w:t>IT_AUTH_01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IT_AUTH_01: Kiểm tra đăng ký tài khoản mới: Controller → Service → lưu users + OTP. Em gọi POST /api/auth/register, luồng AuthController → AuthService → UserRepository / AuthTokenRepository (đi qua JwtAuthenticationFilter trước khi vào Controller). Mong đợi 200/201.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đăng ký tài khoản mới: Controller → Service → lưu users + OTP.</w:t>
      </w:r>
    </w:p>
    <w:p>
      <w:pPr>
        <w:pStyle w:val="ListNumber"/>
      </w:pPr>
      <w:r>
        <w:rPr>
          <w:rFonts w:ascii="Times New Roman" w:hAnsi="Times New Roman" w:eastAsia="Times New Roman"/>
          <w:b w:val="0"/>
          <w:sz w:val="22"/>
        </w:rPr>
        <w:t>Tiền điều kiện: database đang chạy; email chưa được dùng; mail được stub.</w:t>
      </w:r>
    </w:p>
    <w:p>
      <w:pPr>
        <w:pStyle w:val="ListNumber"/>
      </w:pPr>
      <w:r>
        <w:rPr>
          <w:rFonts w:ascii="Times New Roman" w:hAnsi="Times New Roman" w:eastAsia="Times New Roman"/>
          <w:b w:val="0"/>
          <w:sz w:val="22"/>
        </w:rPr>
        <w:t>Bước thực hiện: gọi POST /api/auth/register bằng MockMvc trong @SpringBootTest.</w:t>
      </w:r>
    </w:p>
    <w:p>
      <w:pPr>
        <w:pStyle w:val="ListNumber"/>
      </w:pPr>
      <w:r>
        <w:rPr>
          <w:rFonts w:ascii="Times New Roman" w:hAnsi="Times New Roman" w:eastAsia="Times New Roman"/>
          <w:b w:val="0"/>
          <w:sz w:val="22"/>
        </w:rPr>
        <w:t>Luồng tích hợp: AuthController → AuthService → UserRepository / AuthTokenRepository (đi qua JwtAuthenticationFilter trước khi vào Controller).</w:t>
      </w:r>
    </w:p>
    <w:p>
      <w:pPr>
        <w:pStyle w:val="ListNumber"/>
      </w:pPr>
      <w:r>
        <w:rPr>
          <w:rFonts w:ascii="Times New Roman" w:hAnsi="Times New Roman" w:eastAsia="Times New Roman"/>
          <w:b w:val="0"/>
          <w:sz w:val="22"/>
        </w:rPr>
        <w:t>Kết quả mong đợi (nói bằng tiếng Việt): API trả về 200/201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200/201 with a success message</w:t>
      </w:r>
    </w:p>
    <w:p>
      <w:pPr>
        <w:pStyle w:val="ListBullet"/>
      </w:pPr>
      <w:r>
        <w:rPr>
          <w:rFonts w:ascii="Times New Roman" w:hAnsi="Times New Roman" w:eastAsia="Times New Roman"/>
          <w:b w:val="0"/>
          <w:sz w:val="22"/>
        </w:rPr>
        <w:t>One users row is inserted with hashed password (not plaintext)</w:t>
      </w:r>
    </w:p>
    <w:p>
      <w:pPr>
        <w:pStyle w:val="ListBullet"/>
      </w:pPr>
      <w:r>
        <w:rPr>
          <w:rFonts w:ascii="Times New Roman" w:hAnsi="Times New Roman" w:eastAsia="Times New Roman"/>
          <w:b w:val="0"/>
          <w:sz w:val="22"/>
        </w:rPr>
        <w:t>One verification auth_tokens row is linked to that user</w:t>
      </w:r>
    </w:p>
    <w:p>
      <w:pPr>
        <w:pStyle w:val="ListBullet"/>
      </w:pPr>
      <w:r>
        <w:rPr>
          <w:rFonts w:ascii="Times New Roman" w:hAnsi="Times New Roman" w:eastAsia="Times New Roman"/>
          <w:b w:val="0"/>
          <w:sz w:val="22"/>
        </w:rPr>
        <w:t>No access token is required for this call</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IT_AUTH_02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IT_AUTH_02: Kiểm tra từ chối đăng ký trùng email (không tạo user thứ 2). Em gọi POST /api/auth/register, luồng AuthController → AuthService → UserRepository / AuthTokenRepository (đi qua JwtAuthenticationFilter trước khi vào Controller). Mong đợi 4xx.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từ chối đăng ký trùng email (không tạo user thứ 2).</w:t>
      </w:r>
    </w:p>
    <w:p>
      <w:pPr>
        <w:pStyle w:val="ListNumber"/>
      </w:pPr>
      <w:r>
        <w:rPr>
          <w:rFonts w:ascii="Times New Roman" w:hAnsi="Times New Roman" w:eastAsia="Times New Roman"/>
          <w:b w:val="0"/>
          <w:sz w:val="22"/>
        </w:rPr>
        <w:t>Tiền điều kiện: An active user with the target email đã tồn tại sẵn.</w:t>
      </w:r>
    </w:p>
    <w:p>
      <w:pPr>
        <w:pStyle w:val="ListNumber"/>
      </w:pPr>
      <w:r>
        <w:rPr>
          <w:rFonts w:ascii="Times New Roman" w:hAnsi="Times New Roman" w:eastAsia="Times New Roman"/>
          <w:b w:val="0"/>
          <w:sz w:val="22"/>
        </w:rPr>
        <w:t>Bước thực hiện: gọi POST /api/auth/register bằng MockMvc trong @SpringBootTest.</w:t>
      </w:r>
    </w:p>
    <w:p>
      <w:pPr>
        <w:pStyle w:val="ListNumber"/>
      </w:pPr>
      <w:r>
        <w:rPr>
          <w:rFonts w:ascii="Times New Roman" w:hAnsi="Times New Roman" w:eastAsia="Times New Roman"/>
          <w:b w:val="0"/>
          <w:sz w:val="22"/>
        </w:rPr>
        <w:t>Luồng tích hợp: AuthController → AuthService → UserRepository / AuthTokenRepository (đi qua JwtAuthenticationFilter trước khi vào Controller).</w:t>
      </w:r>
    </w:p>
    <w:p>
      <w:pPr>
        <w:pStyle w:val="ListNumber"/>
      </w:pPr>
      <w:r>
        <w:rPr>
          <w:rFonts w:ascii="Times New Roman" w:hAnsi="Times New Roman" w:eastAsia="Times New Roman"/>
          <w:b w:val="0"/>
          <w:sz w:val="22"/>
        </w:rPr>
        <w:t>Kết quả mong đợi (nói bằng tiếng Việt): API phải chặn và trả lỗi 4xx,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4xx with a duplicate-email business error</w:t>
      </w:r>
    </w:p>
    <w:p>
      <w:pPr>
        <w:pStyle w:val="ListBullet"/>
      </w:pPr>
      <w:r>
        <w:rPr>
          <w:rFonts w:ascii="Times New Roman" w:hAnsi="Times New Roman" w:eastAsia="Times New Roman"/>
          <w:b w:val="0"/>
          <w:sz w:val="22"/>
        </w:rPr>
        <w:t>Exactly one users row remains for the email</w:t>
      </w:r>
    </w:p>
    <w:p>
      <w:pPr>
        <w:pStyle w:val="ListBullet"/>
      </w:pPr>
      <w:r>
        <w:rPr>
          <w:rFonts w:ascii="Times New Roman" w:hAnsi="Times New Roman" w:eastAsia="Times New Roman"/>
          <w:b w:val="0"/>
          <w:sz w:val="22"/>
        </w:rPr>
        <w:t>No extra verification token is created for a second account</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IT_AUTH_03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IT_AUTH_03: Kiểm tra xác thực email bằng OTP: kích hoạt tài khoản. Em gọi POST /api/auth/verify-email, luồng AuthController → AuthService → AuthTokenRepository / UserRepository (đi qua JwtAuthenticationFilter trước khi vào Controller). Mong đợi 200. Vòng cũ Failed, sau đó em bổ sung AuthOtpIT đọc OTP thật từ DB để chạy lại.</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xác thực email bằng OTP: kích hoạt tài khoản.</w:t>
      </w:r>
    </w:p>
    <w:p>
      <w:pPr>
        <w:pStyle w:val="ListNumber"/>
      </w:pPr>
      <w:r>
        <w:rPr>
          <w:rFonts w:ascii="Times New Roman" w:hAnsi="Times New Roman" w:eastAsia="Times New Roman"/>
          <w:b w:val="0"/>
          <w:sz w:val="22"/>
        </w:rPr>
        <w:t>Tiền điều kiện: A pending verification user and valid OTP exist.</w:t>
      </w:r>
    </w:p>
    <w:p>
      <w:pPr>
        <w:pStyle w:val="ListNumber"/>
      </w:pPr>
      <w:r>
        <w:rPr>
          <w:rFonts w:ascii="Times New Roman" w:hAnsi="Times New Roman" w:eastAsia="Times New Roman"/>
          <w:b w:val="0"/>
          <w:sz w:val="22"/>
        </w:rPr>
        <w:t>Bước thực hiện: gọi POST /api/auth/verify-email bằng MockMvc trong @SpringBootTest.</w:t>
      </w:r>
    </w:p>
    <w:p>
      <w:pPr>
        <w:pStyle w:val="ListNumber"/>
      </w:pPr>
      <w:r>
        <w:rPr>
          <w:rFonts w:ascii="Times New Roman" w:hAnsi="Times New Roman" w:eastAsia="Times New Roman"/>
          <w:b w:val="0"/>
          <w:sz w:val="22"/>
        </w:rPr>
        <w:t>Luồng tích hợp: AuthController → AuthService → AuthTokenRepository / UserRepository (đi qua JwtAuthenticationFilter trước khi vào Controller).</w:t>
      </w:r>
    </w:p>
    <w:p>
      <w:pPr>
        <w:pStyle w:val="ListNumber"/>
      </w:pPr>
      <w:r>
        <w:rPr>
          <w:rFonts w:ascii="Times New Roman" w:hAnsi="Times New Roman" w:eastAsia="Times New Roman"/>
          <w:b w:val="0"/>
          <w:sz w:val="22"/>
        </w:rPr>
        <w:t>Kết quả mong đợi (nói bằng tiếng Việt): API trả về 200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200 OK</w:t>
      </w:r>
    </w:p>
    <w:p>
      <w:pPr>
        <w:pStyle w:val="ListBullet"/>
      </w:pPr>
      <w:r>
        <w:rPr>
          <w:rFonts w:ascii="Times New Roman" w:hAnsi="Times New Roman" w:eastAsia="Times New Roman"/>
          <w:b w:val="0"/>
          <w:sz w:val="22"/>
        </w:rPr>
        <w:t>users.email_verified becomes true</w:t>
      </w:r>
    </w:p>
    <w:p>
      <w:pPr>
        <w:pStyle w:val="ListBullet"/>
      </w:pPr>
      <w:r>
        <w:rPr>
          <w:rFonts w:ascii="Times New Roman" w:hAnsi="Times New Roman" w:eastAsia="Times New Roman"/>
          <w:b w:val="0"/>
          <w:sz w:val="22"/>
        </w:rPr>
        <w:t>Verification token is consumed/expired per AuthService rules</w:t>
      </w:r>
    </w:p>
    <w:p>
      <w:pPr>
        <w:pStyle w:val="ListBullet"/>
      </w:pPr>
      <w:r>
        <w:rPr>
          <w:rFonts w:ascii="Times New Roman" w:hAnsi="Times New Roman" w:eastAsia="Times New Roman"/>
          <w:b w:val="0"/>
          <w:sz w:val="22"/>
        </w:rPr>
        <w:t>Subsequent login with the password succeeds</w:t>
      </w:r>
    </w:p>
    <w:p>
      <w:pPr>
        <w:pStyle w:val="ListNumber"/>
      </w:pPr>
      <w:r>
        <w:rPr>
          <w:rFonts w:ascii="Times New Roman" w:hAnsi="Times New Roman" w:eastAsia="Times New Roman"/>
          <w:b w:val="0"/>
          <w:sz w:val="22"/>
        </w:rPr>
        <w:t>Kết quả thực tế: Kết quả trên Excel: Failed ở vòng chạy cũ. Sau đó em bổ sung AuthOtpIT đọc OTP thật từ bảng auth_tokens nên case này chạy lại được; nếu chạy lại đạt thì cập nhật Round thành Passed.</w:t>
      </w:r>
    </w:p>
    <w:p>
      <w:pPr>
        <w:pStyle w:val="Heading3"/>
      </w:pPr>
      <w:r>
        <w:rPr>
          <w:rFonts w:ascii="Times New Roman" w:hAnsi="Times New Roman" w:eastAsia="Times New Roman"/>
          <w:b/>
          <w:sz w:val="24"/>
        </w:rPr>
        <w:t>IT_AUTH_04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IT_AUTH_04: Kiểm tra OTP sai: không kích hoạt tài khoản. Em gọi POST /api/auth/verify-email, luồng AuthController → AuthService → AuthTokenRepository / UserRepository (đi qua JwtAuthenticationFilter trước khi vào Controller). Mong đợi 4xx.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OTP sai: không kích hoạt tài khoản.</w:t>
      </w:r>
    </w:p>
    <w:p>
      <w:pPr>
        <w:pStyle w:val="ListNumber"/>
      </w:pPr>
      <w:r>
        <w:rPr>
          <w:rFonts w:ascii="Times New Roman" w:hAnsi="Times New Roman" w:eastAsia="Times New Roman"/>
          <w:b w:val="0"/>
          <w:sz w:val="22"/>
        </w:rPr>
        <w:t>Tiền điều kiện: đã có user chưa xác thực.</w:t>
      </w:r>
    </w:p>
    <w:p>
      <w:pPr>
        <w:pStyle w:val="ListNumber"/>
      </w:pPr>
      <w:r>
        <w:rPr>
          <w:rFonts w:ascii="Times New Roman" w:hAnsi="Times New Roman" w:eastAsia="Times New Roman"/>
          <w:b w:val="0"/>
          <w:sz w:val="22"/>
        </w:rPr>
        <w:t>Bước thực hiện: gọi POST /api/auth/verify-email bằng MockMvc trong @SpringBootTest.</w:t>
      </w:r>
    </w:p>
    <w:p>
      <w:pPr>
        <w:pStyle w:val="ListNumber"/>
      </w:pPr>
      <w:r>
        <w:rPr>
          <w:rFonts w:ascii="Times New Roman" w:hAnsi="Times New Roman" w:eastAsia="Times New Roman"/>
          <w:b w:val="0"/>
          <w:sz w:val="22"/>
        </w:rPr>
        <w:t>Luồng tích hợp: AuthController → AuthService → AuthTokenRepository / UserRepository (đi qua JwtAuthenticationFilter trước khi vào Controller).</w:t>
      </w:r>
    </w:p>
    <w:p>
      <w:pPr>
        <w:pStyle w:val="ListNumber"/>
      </w:pPr>
      <w:r>
        <w:rPr>
          <w:rFonts w:ascii="Times New Roman" w:hAnsi="Times New Roman" w:eastAsia="Times New Roman"/>
          <w:b w:val="0"/>
          <w:sz w:val="22"/>
        </w:rPr>
        <w:t>Kết quả mong đợi (nói bằng tiếng Việt): API phải chặn và trả lỗi 4xx,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4xx</w:t>
      </w:r>
    </w:p>
    <w:p>
      <w:pPr>
        <w:pStyle w:val="ListBullet"/>
      </w:pPr>
      <w:r>
        <w:rPr>
          <w:rFonts w:ascii="Times New Roman" w:hAnsi="Times New Roman" w:eastAsia="Times New Roman"/>
          <w:b w:val="0"/>
          <w:sz w:val="22"/>
        </w:rPr>
        <w:t>email_verified remains false</w:t>
      </w:r>
    </w:p>
    <w:p>
      <w:pPr>
        <w:pStyle w:val="ListBullet"/>
      </w:pPr>
      <w:r>
        <w:rPr>
          <w:rFonts w:ascii="Times New Roman" w:hAnsi="Times New Roman" w:eastAsia="Times New Roman"/>
          <w:b w:val="0"/>
          <w:sz w:val="22"/>
        </w:rPr>
        <w:t>Account is not activated</w:t>
      </w:r>
    </w:p>
    <w:p>
      <w:pPr>
        <w:pStyle w:val="ListNumber"/>
      </w:pPr>
      <w:r>
        <w:rPr>
          <w:rFonts w:ascii="Times New Roman" w:hAnsi="Times New Roman" w:eastAsia="Times New Roman"/>
          <w:b w:val="0"/>
          <w:sz w:val="22"/>
        </w:rPr>
        <w:t>Kết quả thực tế: Kết quả trên Excel: Passed — actual khớp expected.</w:t>
      </w:r>
    </w:p>
    <w:p>
      <w:r>
        <w:rPr>
          <w:rFonts w:ascii="Times New Roman" w:hAnsi="Times New Roman" w:eastAsia="Times New Roman"/>
          <w:b w:val="0"/>
          <w:sz w:val="22"/>
        </w:rPr>
        <w:t>Nhóm: Login &amp; security</w:t>
      </w:r>
    </w:p>
    <w:p>
      <w:pPr>
        <w:pStyle w:val="Heading3"/>
      </w:pPr>
      <w:r>
        <w:rPr>
          <w:rFonts w:ascii="Times New Roman" w:hAnsi="Times New Roman" w:eastAsia="Times New Roman"/>
          <w:b/>
          <w:sz w:val="24"/>
        </w:rPr>
        <w:t>IT_AUTH_05</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IT_AUTH_05: Kiểm tra login cấp JWT và /me đọc đúng user qua Security Filter. Em gọi POST /api/auth/login, luồng AuthController / UserController → AuthService → UserRepository / AuthTokenRepository (đi qua JwtAuthenticationFilter trước khi vào Controller).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login cấp JWT và /me đọc đúng user qua Security Filter.</w:t>
      </w:r>
    </w:p>
    <w:p>
      <w:pPr>
        <w:pStyle w:val="ListNumber"/>
      </w:pPr>
      <w:r>
        <w:rPr>
          <w:rFonts w:ascii="Times New Roman" w:hAnsi="Times New Roman" w:eastAsia="Times New Roman"/>
          <w:b w:val="0"/>
          <w:sz w:val="22"/>
        </w:rPr>
        <w:t>Tiền điều kiện: đã có tài khoản LEARNER đã xác thực.</w:t>
      </w:r>
    </w:p>
    <w:p>
      <w:pPr>
        <w:pStyle w:val="ListNumber"/>
      </w:pPr>
      <w:r>
        <w:rPr>
          <w:rFonts w:ascii="Times New Roman" w:hAnsi="Times New Roman" w:eastAsia="Times New Roman"/>
          <w:b w:val="0"/>
          <w:sz w:val="22"/>
        </w:rPr>
        <w:t>Bước thực hiện: gọi POST /api/auth/login, GET /api/user/me bằng MockMvc trong @SpringBootTest.</w:t>
      </w:r>
    </w:p>
    <w:p>
      <w:pPr>
        <w:pStyle w:val="ListNumber"/>
      </w:pPr>
      <w:r>
        <w:rPr>
          <w:rFonts w:ascii="Times New Roman" w:hAnsi="Times New Roman" w:eastAsia="Times New Roman"/>
          <w:b w:val="0"/>
          <w:sz w:val="22"/>
        </w:rPr>
        <w:t>Luồng tích hợp: AuthController / UserController → AuthService → UserRepository / AuthTokenRepository (đi qua JwtAuthenticationFilter trước khi vào Controller).</w:t>
      </w:r>
    </w:p>
    <w:p>
      <w:pPr>
        <w:pStyle w:val="ListNumber"/>
      </w:pPr>
      <w:r>
        <w:rPr>
          <w:rFonts w:ascii="Times New Roman" w:hAnsi="Times New Roman" w:eastAsia="Times New Roman"/>
          <w:b w:val="0"/>
          <w:sz w:val="22"/>
        </w:rPr>
        <w:t>Kết quả mong đợi (nói bằng tiếng Việt): API trả về 200 thành công và body chứa đúng dữ liệu cần lấy (kèm thông tin phân trang nếu có).</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Login response is 200 OK and contains accessToken plus user payload</w:t>
      </w:r>
    </w:p>
    <w:p>
      <w:pPr>
        <w:pStyle w:val="ListBullet"/>
      </w:pPr>
      <w:r>
        <w:rPr>
          <w:rFonts w:ascii="Times New Roman" w:hAnsi="Times New Roman" w:eastAsia="Times New Roman"/>
          <w:b w:val="0"/>
          <w:sz w:val="22"/>
        </w:rPr>
        <w:t>GET /api/user/me returns 200 with the same email/id</w:t>
      </w:r>
    </w:p>
    <w:p>
      <w:pPr>
        <w:pStyle w:val="ListBullet"/>
      </w:pPr>
      <w:r>
        <w:rPr>
          <w:rFonts w:ascii="Times New Roman" w:hAnsi="Times New Roman" w:eastAsia="Times New Roman"/>
          <w:b w:val="0"/>
          <w:sz w:val="22"/>
        </w:rPr>
        <w:t>JWT subject matches the authenticated user</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IT_AUTH_06</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IT_AUTH_06: Kiểm tra login sai mật khẩu: không cấp token. Em gọi POST /api/auth/login, luồng AuthController → AuthService → UserRepository / AuthTokenRepository (đi qua JwtAuthenticationFilter trước khi vào Controller). Mong đợi 401/403.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login sai mật khẩu: không cấp token.</w:t>
      </w:r>
    </w:p>
    <w:p>
      <w:pPr>
        <w:pStyle w:val="ListNumber"/>
      </w:pPr>
      <w:r>
        <w:rPr>
          <w:rFonts w:ascii="Times New Roman" w:hAnsi="Times New Roman" w:eastAsia="Times New Roman"/>
          <w:b w:val="0"/>
          <w:sz w:val="22"/>
        </w:rPr>
        <w:t>Tiền điều kiện: đã có user đã xác thực.</w:t>
      </w:r>
    </w:p>
    <w:p>
      <w:pPr>
        <w:pStyle w:val="ListNumber"/>
      </w:pPr>
      <w:r>
        <w:rPr>
          <w:rFonts w:ascii="Times New Roman" w:hAnsi="Times New Roman" w:eastAsia="Times New Roman"/>
          <w:b w:val="0"/>
          <w:sz w:val="22"/>
        </w:rPr>
        <w:t>Bước thực hiện: gọi POST /api/auth/login bằng MockMvc trong @SpringBootTest.</w:t>
      </w:r>
    </w:p>
    <w:p>
      <w:pPr>
        <w:pStyle w:val="ListNumber"/>
      </w:pPr>
      <w:r>
        <w:rPr>
          <w:rFonts w:ascii="Times New Roman" w:hAnsi="Times New Roman" w:eastAsia="Times New Roman"/>
          <w:b w:val="0"/>
          <w:sz w:val="22"/>
        </w:rPr>
        <w:t>Luồng tích hợp: AuthController → AuthService → UserRepository / AuthTokenRepository (đi qua JwtAuthenticationFilter trước khi vào Controller).</w:t>
      </w:r>
    </w:p>
    <w:p>
      <w:pPr>
        <w:pStyle w:val="ListNumber"/>
      </w:pPr>
      <w:r>
        <w:rPr>
          <w:rFonts w:ascii="Times New Roman" w:hAnsi="Times New Roman" w:eastAsia="Times New Roman"/>
          <w:b w:val="0"/>
          <w:sz w:val="22"/>
        </w:rPr>
        <w:t>Kết quả mong đợi (nói bằng tiếng Việt): API phải chặn và trả lỗi 401/403,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401/403</w:t>
      </w:r>
    </w:p>
    <w:p>
      <w:pPr>
        <w:pStyle w:val="ListBullet"/>
      </w:pPr>
      <w:r>
        <w:rPr>
          <w:rFonts w:ascii="Times New Roman" w:hAnsi="Times New Roman" w:eastAsia="Times New Roman"/>
          <w:b w:val="0"/>
          <w:sz w:val="22"/>
        </w:rPr>
        <w:t>No valid accessToken is returned</w:t>
      </w:r>
    </w:p>
    <w:p>
      <w:pPr>
        <w:pStyle w:val="ListBullet"/>
      </w:pPr>
      <w:r>
        <w:rPr>
          <w:rFonts w:ascii="Times New Roman" w:hAnsi="Times New Roman" w:eastAsia="Times New Roman"/>
          <w:b w:val="0"/>
          <w:sz w:val="22"/>
        </w:rPr>
        <w:t>Protected endpoints remain inaccessible without a token</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IT_AUTH_07</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IT_AUTH_07: Kiểm tra gọi /me không JWT: Security chặn trước Controller. Em gọi GET /api/user/me, luồng AuthController → UserService / AuthService → UserRepository / AuthTokenRepository (đi qua JwtAuthenticationFilter trước khi vào Controller). Mong đợi 401.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gọi /me không JWT: Security chặn trước Controller.</w:t>
      </w:r>
    </w:p>
    <w:p>
      <w:pPr>
        <w:pStyle w:val="ListNumber"/>
      </w:pPr>
      <w:r>
        <w:rPr>
          <w:rFonts w:ascii="Times New Roman" w:hAnsi="Times New Roman" w:eastAsia="Times New Roman"/>
          <w:b w:val="0"/>
          <w:sz w:val="22"/>
        </w:rPr>
        <w:t>Tiền điều kiện: Spring Security đang bật.</w:t>
      </w:r>
    </w:p>
    <w:p>
      <w:pPr>
        <w:pStyle w:val="ListNumber"/>
      </w:pPr>
      <w:r>
        <w:rPr>
          <w:rFonts w:ascii="Times New Roman" w:hAnsi="Times New Roman" w:eastAsia="Times New Roman"/>
          <w:b w:val="0"/>
          <w:sz w:val="22"/>
        </w:rPr>
        <w:t>Bước thực hiện: gọi GET /api/user/me bằng MockMvc trong @SpringBootTest.</w:t>
      </w:r>
    </w:p>
    <w:p>
      <w:pPr>
        <w:pStyle w:val="ListNumber"/>
      </w:pPr>
      <w:r>
        <w:rPr>
          <w:rFonts w:ascii="Times New Roman" w:hAnsi="Times New Roman" w:eastAsia="Times New Roman"/>
          <w:b w:val="0"/>
          <w:sz w:val="22"/>
        </w:rPr>
        <w:t>Luồng tích hợp: AuthController → UserService / AuthService → UserRepository / AuthTokenRepository (đi qua JwtAuthenticationFilter trước khi vào Controller).</w:t>
      </w:r>
    </w:p>
    <w:p>
      <w:pPr>
        <w:pStyle w:val="ListNumber"/>
      </w:pPr>
      <w:r>
        <w:rPr>
          <w:rFonts w:ascii="Times New Roman" w:hAnsi="Times New Roman" w:eastAsia="Times New Roman"/>
          <w:b w:val="0"/>
          <w:sz w:val="22"/>
        </w:rPr>
        <w:t>Kết quả mong đợi (nói bằng tiếng Việt): API phải chặn và trả lỗi 401,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401 or 403</w:t>
      </w:r>
    </w:p>
    <w:p>
      <w:pPr>
        <w:pStyle w:val="ListBullet"/>
      </w:pPr>
      <w:r>
        <w:rPr>
          <w:rFonts w:ascii="Times New Roman" w:hAnsi="Times New Roman" w:eastAsia="Times New Roman"/>
          <w:b w:val="0"/>
          <w:sz w:val="22"/>
        </w:rPr>
        <w:t>No UserResponse body is returned</w:t>
      </w:r>
    </w:p>
    <w:p>
      <w:pPr>
        <w:pStyle w:val="ListBullet"/>
      </w:pPr>
      <w:r>
        <w:rPr>
          <w:rFonts w:ascii="Times New Roman" w:hAnsi="Times New Roman" w:eastAsia="Times New Roman"/>
          <w:b w:val="0"/>
          <w:sz w:val="22"/>
        </w:rPr>
        <w:t>Confirms controller-security integration</w:t>
      </w:r>
    </w:p>
    <w:p>
      <w:pPr>
        <w:pStyle w:val="ListNumber"/>
      </w:pPr>
      <w:r>
        <w:rPr>
          <w:rFonts w:ascii="Times New Roman" w:hAnsi="Times New Roman" w:eastAsia="Times New Roman"/>
          <w:b w:val="0"/>
          <w:sz w:val="22"/>
        </w:rPr>
        <w:t>Kết quả thực tế: Kết quả trên Excel: Passed — actual khớp expected.</w:t>
      </w:r>
    </w:p>
    <w:p>
      <w:r>
        <w:rPr>
          <w:rFonts w:ascii="Times New Roman" w:hAnsi="Times New Roman" w:eastAsia="Times New Roman"/>
          <w:b w:val="0"/>
          <w:sz w:val="22"/>
        </w:rPr>
        <w:t>Nhóm: Password recovery</w:t>
      </w:r>
    </w:p>
    <w:p>
      <w:pPr>
        <w:pStyle w:val="Heading3"/>
      </w:pPr>
      <w:r>
        <w:rPr>
          <w:rFonts w:ascii="Times New Roman" w:hAnsi="Times New Roman" w:eastAsia="Times New Roman"/>
          <w:b/>
          <w:sz w:val="24"/>
        </w:rPr>
        <w:t>IT_AUTH_08</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IT_AUTH_08: Kiểm tra quên mật khẩu tạo token reset. Em gọi POST /api/auth/forgot-password, luồng AuthController → AuthService → AuthTokenRepository / UserRepository (đi qua JwtAuthenticationFilter trước khi vào Controller).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quên mật khẩu tạo token reset.</w:t>
      </w:r>
    </w:p>
    <w:p>
      <w:pPr>
        <w:pStyle w:val="ListNumber"/>
      </w:pPr>
      <w:r>
        <w:rPr>
          <w:rFonts w:ascii="Times New Roman" w:hAnsi="Times New Roman" w:eastAsia="Times New Roman"/>
          <w:b w:val="0"/>
          <w:sz w:val="22"/>
        </w:rPr>
        <w:t>Tiền điều kiện: Verified user exists; mail is stubbed.</w:t>
      </w:r>
    </w:p>
    <w:p>
      <w:pPr>
        <w:pStyle w:val="ListNumber"/>
      </w:pPr>
      <w:r>
        <w:rPr>
          <w:rFonts w:ascii="Times New Roman" w:hAnsi="Times New Roman" w:eastAsia="Times New Roman"/>
          <w:b w:val="0"/>
          <w:sz w:val="22"/>
        </w:rPr>
        <w:t>Bước thực hiện: gọi POST /api/auth/forgot-password, POST /api/auth/reset-password bằng MockMvc trong @SpringBootTest.</w:t>
      </w:r>
    </w:p>
    <w:p>
      <w:pPr>
        <w:pStyle w:val="ListNumber"/>
      </w:pPr>
      <w:r>
        <w:rPr>
          <w:rFonts w:ascii="Times New Roman" w:hAnsi="Times New Roman" w:eastAsia="Times New Roman"/>
          <w:b w:val="0"/>
          <w:sz w:val="22"/>
        </w:rPr>
        <w:t>Luồng tích hợp: AuthController → AuthService → AuthTokenRepository / UserRepository (đi qua JwtAuthenticationFilter trước khi vào Controller).</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Forgot-password returns a generic success response</w:t>
      </w:r>
    </w:p>
    <w:p>
      <w:pPr>
        <w:pStyle w:val="ListBullet"/>
      </w:pPr>
      <w:r>
        <w:rPr>
          <w:rFonts w:ascii="Times New Roman" w:hAnsi="Times New Roman" w:eastAsia="Times New Roman"/>
          <w:b w:val="0"/>
          <w:sz w:val="22"/>
        </w:rPr>
        <w:t>Reset succeeds and users.password hash changes</w:t>
      </w:r>
    </w:p>
    <w:p>
      <w:pPr>
        <w:pStyle w:val="ListBullet"/>
      </w:pPr>
      <w:r>
        <w:rPr>
          <w:rFonts w:ascii="Times New Roman" w:hAnsi="Times New Roman" w:eastAsia="Times New Roman"/>
          <w:b w:val="0"/>
          <w:sz w:val="22"/>
        </w:rPr>
        <w:t>Login works only with the new password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IT_AUTH_09</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IT_AUTH_09: Kiểm tra OTP reset sai: không đổi mật khẩu. Em gọi POST /api/auth/reset-password, luồng AuthController → AuthService → AuthTokenRepository / UserRepository (đi qua JwtAuthenticationFilter trước khi vào Controller). Mong đợi 4xx. Vòng cũ Failed, sau đó em bổ sung AuthOtpIT đọc OTP thật từ DB để chạy lại.</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OTP reset sai: không đổi mật khẩu.</w:t>
      </w:r>
    </w:p>
    <w:p>
      <w:pPr>
        <w:pStyle w:val="ListNumber"/>
      </w:pPr>
      <w:r>
        <w:rPr>
          <w:rFonts w:ascii="Times New Roman" w:hAnsi="Times New Roman" w:eastAsia="Times New Roman"/>
          <w:b w:val="0"/>
          <w:sz w:val="22"/>
        </w:rPr>
        <w:t>Tiền điều kiện: đã có user đã xác thực.</w:t>
      </w:r>
    </w:p>
    <w:p>
      <w:pPr>
        <w:pStyle w:val="ListNumber"/>
      </w:pPr>
      <w:r>
        <w:rPr>
          <w:rFonts w:ascii="Times New Roman" w:hAnsi="Times New Roman" w:eastAsia="Times New Roman"/>
          <w:b w:val="0"/>
          <w:sz w:val="22"/>
        </w:rPr>
        <w:t>Bước thực hiện: gọi POST /api/auth/reset-password bằng MockMvc trong @SpringBootTest.</w:t>
      </w:r>
    </w:p>
    <w:p>
      <w:pPr>
        <w:pStyle w:val="ListNumber"/>
      </w:pPr>
      <w:r>
        <w:rPr>
          <w:rFonts w:ascii="Times New Roman" w:hAnsi="Times New Roman" w:eastAsia="Times New Roman"/>
          <w:b w:val="0"/>
          <w:sz w:val="22"/>
        </w:rPr>
        <w:t>Luồng tích hợp: AuthController → AuthService → AuthTokenRepository / UserRepository (đi qua JwtAuthenticationFilter trước khi vào Controller).</w:t>
      </w:r>
    </w:p>
    <w:p>
      <w:pPr>
        <w:pStyle w:val="ListNumber"/>
      </w:pPr>
      <w:r>
        <w:rPr>
          <w:rFonts w:ascii="Times New Roman" w:hAnsi="Times New Roman" w:eastAsia="Times New Roman"/>
          <w:b w:val="0"/>
          <w:sz w:val="22"/>
        </w:rPr>
        <w:t>Kết quả mong đợi (nói bằng tiếng Việt): API phải chặn và trả lỗi 4xx,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4xx</w:t>
      </w:r>
    </w:p>
    <w:p>
      <w:pPr>
        <w:pStyle w:val="ListBullet"/>
      </w:pPr>
      <w:r>
        <w:rPr>
          <w:rFonts w:ascii="Times New Roman" w:hAnsi="Times New Roman" w:eastAsia="Times New Roman"/>
          <w:b w:val="0"/>
          <w:sz w:val="22"/>
        </w:rPr>
        <w:t>Password hash is unchanged</w:t>
      </w:r>
    </w:p>
    <w:p>
      <w:pPr>
        <w:pStyle w:val="ListBullet"/>
      </w:pPr>
      <w:r>
        <w:rPr>
          <w:rFonts w:ascii="Times New Roman" w:hAnsi="Times New Roman" w:eastAsia="Times New Roman"/>
          <w:b w:val="0"/>
          <w:sz w:val="22"/>
        </w:rPr>
        <w:t>Old credentials still authenticate</w:t>
      </w:r>
    </w:p>
    <w:p>
      <w:pPr>
        <w:pStyle w:val="ListNumber"/>
      </w:pPr>
      <w:r>
        <w:rPr>
          <w:rFonts w:ascii="Times New Roman" w:hAnsi="Times New Roman" w:eastAsia="Times New Roman"/>
          <w:b w:val="0"/>
          <w:sz w:val="22"/>
        </w:rPr>
        <w:t>Kết quả thực tế: Kết quả trên Excel: Failed ở vòng chạy cũ. Sau đó em bổ sung AuthOtpIT đọc OTP thật từ bảng auth_tokens nên case này chạy lại được; nếu chạy lại đạt thì cập nhật Round thành Passed.</w:t>
      </w:r>
    </w:p>
    <w:p>
      <w:pPr>
        <w:pStyle w:val="Heading3"/>
      </w:pPr>
      <w:r>
        <w:rPr>
          <w:rFonts w:ascii="Times New Roman" w:hAnsi="Times New Roman" w:eastAsia="Times New Roman"/>
          <w:b/>
          <w:sz w:val="24"/>
        </w:rPr>
        <w:t>IT_AUTH_10</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IT_AUTH_10: Kiểm tra resend verification tạo/xoay OTP. Em gọi POST /api/auth/resend-verification, luồng AuthController → AuthService → AuthTokenRepository / UserRepository (đi qua JwtAuthenticationFilter trước khi vào Controller).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resend verification tạo/xoay OTP.</w:t>
      </w:r>
    </w:p>
    <w:p>
      <w:pPr>
        <w:pStyle w:val="ListNumber"/>
      </w:pPr>
      <w:r>
        <w:rPr>
          <w:rFonts w:ascii="Times New Roman" w:hAnsi="Times New Roman" w:eastAsia="Times New Roman"/>
          <w:b w:val="0"/>
          <w:sz w:val="22"/>
        </w:rPr>
        <w:t>Tiền điều kiện: đã có user chưa xác thực; mail is stubbed.</w:t>
      </w:r>
    </w:p>
    <w:p>
      <w:pPr>
        <w:pStyle w:val="ListNumber"/>
      </w:pPr>
      <w:r>
        <w:rPr>
          <w:rFonts w:ascii="Times New Roman" w:hAnsi="Times New Roman" w:eastAsia="Times New Roman"/>
          <w:b w:val="0"/>
          <w:sz w:val="22"/>
        </w:rPr>
        <w:t>Bước thực hiện: gọi POST /api/auth/resend-verification bằng MockMvc trong @SpringBootTest.</w:t>
      </w:r>
    </w:p>
    <w:p>
      <w:pPr>
        <w:pStyle w:val="ListNumber"/>
      </w:pPr>
      <w:r>
        <w:rPr>
          <w:rFonts w:ascii="Times New Roman" w:hAnsi="Times New Roman" w:eastAsia="Times New Roman"/>
          <w:b w:val="0"/>
          <w:sz w:val="22"/>
        </w:rPr>
        <w:t>Luồng tích hợp: AuthController → AuthService → AuthTokenRepository / UserRepository (đi qua JwtAuthenticationFilter trước khi vào Controller).</w:t>
      </w:r>
    </w:p>
    <w:p>
      <w:pPr>
        <w:pStyle w:val="ListNumber"/>
      </w:pPr>
      <w:r>
        <w:rPr>
          <w:rFonts w:ascii="Times New Roman" w:hAnsi="Times New Roman" w:eastAsia="Times New Roman"/>
          <w:b w:val="0"/>
          <w:sz w:val="22"/>
        </w:rPr>
        <w:t>Kết quả mong đợi (nói bằng tiếng Việt): API trả về 200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200 OK</w:t>
      </w:r>
    </w:p>
    <w:p>
      <w:pPr>
        <w:pStyle w:val="ListBullet"/>
      </w:pPr>
      <w:r>
        <w:rPr>
          <w:rFonts w:ascii="Times New Roman" w:hAnsi="Times New Roman" w:eastAsia="Times New Roman"/>
          <w:b w:val="0"/>
          <w:sz w:val="22"/>
        </w:rPr>
        <w:t>An active verification token exists for the user</w:t>
      </w:r>
    </w:p>
    <w:p>
      <w:pPr>
        <w:pStyle w:val="ListBullet"/>
      </w:pPr>
      <w:r>
        <w:rPr>
          <w:rFonts w:ascii="Times New Roman" w:hAnsi="Times New Roman" w:eastAsia="Times New Roman"/>
          <w:b w:val="0"/>
          <w:sz w:val="22"/>
        </w:rPr>
        <w:t>No account is marked verified by this call alone</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2. Account Profile — sheet IT - User</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Account Profile nằm ở sheet IT - User, chạy bằng class UserIT. Vai trò sử dụng: LEARNER. Thành phần tích hợp chính: UserController, UserService, AvatarStorageService, UserRepository.</w:t>
      </w:r>
    </w:p>
    <w:p>
      <w:r>
        <w:rPr>
          <w:rFonts w:ascii="Times New Roman" w:hAnsi="Times New Roman" w:eastAsia="Times New Roman"/>
          <w:b w:val="0"/>
          <w:sz w:val="22"/>
        </w:rPr>
        <w:t>Nhóm: Profile</w:t>
      </w:r>
    </w:p>
    <w:p>
      <w:pPr>
        <w:pStyle w:val="Heading3"/>
      </w:pPr>
      <w:r>
        <w:rPr>
          <w:rFonts w:ascii="Times New Roman" w:hAnsi="Times New Roman" w:eastAsia="Times New Roman"/>
          <w:b/>
          <w:sz w:val="24"/>
        </w:rPr>
        <w:t>IT_USER_01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IT_USER_01: Kiểm tra lấy hồ sơ hiện tại theo JWT. Em gọi GET /api/user/me, luồng UserController → UserService / AvatarStorageService → UserRepository.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lấy hồ sơ hiện tại theo JWT.</w:t>
      </w:r>
    </w:p>
    <w:p>
      <w:pPr>
        <w:pStyle w:val="ListNumber"/>
      </w:pPr>
      <w:r>
        <w:rPr>
          <w:rFonts w:ascii="Times New Roman" w:hAnsi="Times New Roman" w:eastAsia="Times New Roman"/>
          <w:b w:val="0"/>
          <w:sz w:val="22"/>
        </w:rPr>
        <w:t>Tiền điều kiện: A LEARNER account exists and a đã có JWT hợp lệ is available.</w:t>
      </w:r>
    </w:p>
    <w:p>
      <w:pPr>
        <w:pStyle w:val="ListNumber"/>
      </w:pPr>
      <w:r>
        <w:rPr>
          <w:rFonts w:ascii="Times New Roman" w:hAnsi="Times New Roman" w:eastAsia="Times New Roman"/>
          <w:b w:val="0"/>
          <w:sz w:val="22"/>
        </w:rPr>
        <w:t>Bước thực hiện: gọi GET /api/user/me bằng MockMvc trong @SpringBootTest.</w:t>
      </w:r>
    </w:p>
    <w:p>
      <w:pPr>
        <w:pStyle w:val="ListNumber"/>
      </w:pPr>
      <w:r>
        <w:rPr>
          <w:rFonts w:ascii="Times New Roman" w:hAnsi="Times New Roman" w:eastAsia="Times New Roman"/>
          <w:b w:val="0"/>
          <w:sz w:val="22"/>
        </w:rPr>
        <w:t>Luồng tích hợp: UserController → UserService / AvatarStorageService → UserRepository.</w:t>
      </w:r>
    </w:p>
    <w:p>
      <w:pPr>
        <w:pStyle w:val="ListNumber"/>
      </w:pPr>
      <w:r>
        <w:rPr>
          <w:rFonts w:ascii="Times New Roman" w:hAnsi="Times New Roman" w:eastAsia="Times New Roman"/>
          <w:b w:val="0"/>
          <w:sz w:val="22"/>
        </w:rPr>
        <w:t>Kết quả mong đợi (nói bằng tiếng Việt): API trả về 200 thành công và body chứa đúng dữ liệu cần lấy (kèm thông tin phân trang nếu có).</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200 OK</w:t>
      </w:r>
    </w:p>
    <w:p>
      <w:pPr>
        <w:pStyle w:val="ListBullet"/>
      </w:pPr>
      <w:r>
        <w:rPr>
          <w:rFonts w:ascii="Times New Roman" w:hAnsi="Times New Roman" w:eastAsia="Times New Roman"/>
          <w:b w:val="0"/>
          <w:sz w:val="22"/>
        </w:rPr>
        <w:t>Returned JSON contains correct id, email, fullName and role</w:t>
      </w:r>
    </w:p>
    <w:p>
      <w:pPr>
        <w:pStyle w:val="ListBullet"/>
      </w:pPr>
      <w:r>
        <w:rPr>
          <w:rFonts w:ascii="Times New Roman" w:hAnsi="Times New Roman" w:eastAsia="Times New Roman"/>
          <w:b w:val="0"/>
          <w:sz w:val="22"/>
        </w:rPr>
        <w:t>Values match the users row for the token subject</w:t>
      </w:r>
    </w:p>
    <w:p>
      <w:pPr>
        <w:pStyle w:val="ListBullet"/>
      </w:pPr>
      <w:r>
        <w:rPr>
          <w:rFonts w:ascii="Times New Roman" w:hAnsi="Times New Roman" w:eastAsia="Times New Roman"/>
          <w:b w:val="0"/>
          <w:sz w:val="22"/>
        </w:rPr>
        <w:t>No other user's data is returned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IT_USER_02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IT_USER_02: Kiểm tra cập nhật hồ sơ được lưu DB. Em gọi PUT /api/user/me, luồng UserController → UserService / AvatarStorageService → UserRepository.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cập nhật hồ sơ được lưu DB.</w:t>
      </w:r>
    </w:p>
    <w:p>
      <w:pPr>
        <w:pStyle w:val="ListNumber"/>
      </w:pPr>
      <w:r>
        <w:rPr>
          <w:rFonts w:ascii="Times New Roman" w:hAnsi="Times New Roman" w:eastAsia="Times New Roman"/>
          <w:b w:val="0"/>
          <w:sz w:val="22"/>
        </w:rPr>
        <w:t>Tiền điều kiện: đã có JWT hợp lệ; request passes validation.</w:t>
      </w:r>
    </w:p>
    <w:p>
      <w:pPr>
        <w:pStyle w:val="ListNumber"/>
      </w:pPr>
      <w:r>
        <w:rPr>
          <w:rFonts w:ascii="Times New Roman" w:hAnsi="Times New Roman" w:eastAsia="Times New Roman"/>
          <w:b w:val="0"/>
          <w:sz w:val="22"/>
        </w:rPr>
        <w:t>Bước thực hiện: gọi PUT /api/user/me, GET /api/user/me bằng MockMvc trong @SpringBootTest.</w:t>
      </w:r>
    </w:p>
    <w:p>
      <w:pPr>
        <w:pStyle w:val="ListNumber"/>
      </w:pPr>
      <w:r>
        <w:rPr>
          <w:rFonts w:ascii="Times New Roman" w:hAnsi="Times New Roman" w:eastAsia="Times New Roman"/>
          <w:b w:val="0"/>
          <w:sz w:val="22"/>
        </w:rPr>
        <w:t>Luồng tích hợp: UserController → UserService / AvatarStorageService → UserRepository.</w:t>
      </w:r>
    </w:p>
    <w:p>
      <w:pPr>
        <w:pStyle w:val="ListNumber"/>
      </w:pPr>
      <w:r>
        <w:rPr>
          <w:rFonts w:ascii="Times New Roman" w:hAnsi="Times New Roman" w:eastAsia="Times New Roman"/>
          <w:b w:val="0"/>
          <w:sz w:val="22"/>
        </w:rPr>
        <w:t>Kết quả mong đợi (nói bằng tiếng Việt): API trả về 200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200 OK</w:t>
      </w:r>
    </w:p>
    <w:p>
      <w:pPr>
        <w:pStyle w:val="ListBullet"/>
      </w:pPr>
      <w:r>
        <w:rPr>
          <w:rFonts w:ascii="Times New Roman" w:hAnsi="Times New Roman" w:eastAsia="Times New Roman"/>
          <w:b w:val="0"/>
          <w:sz w:val="22"/>
        </w:rPr>
        <w:t>Persisted columns match the request payload</w:t>
      </w:r>
    </w:p>
    <w:p>
      <w:pPr>
        <w:pStyle w:val="ListBullet"/>
      </w:pPr>
      <w:r>
        <w:rPr>
          <w:rFonts w:ascii="Times New Roman" w:hAnsi="Times New Roman" w:eastAsia="Times New Roman"/>
          <w:b w:val="0"/>
          <w:sz w:val="22"/>
        </w:rPr>
        <w:t>GET /api/user/me reflects the updates</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IT_USER_03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IT_USER_03: Kiểm tra đổi mật khẩu (sai current bị từ chối; đúng thì đổi hash). Em gọi PUT /api/user/me/password, luồng UserController → UserService / AvatarStorageService → UserRepository. Mong đợi 4xx.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đổi mật khẩu (sai current bị từ chối; đúng thì đổi hash).</w:t>
      </w:r>
    </w:p>
    <w:p>
      <w:pPr>
        <w:pStyle w:val="ListNumber"/>
      </w:pPr>
      <w:r>
        <w:rPr>
          <w:rFonts w:ascii="Times New Roman" w:hAnsi="Times New Roman" w:eastAsia="Times New Roman"/>
          <w:b w:val="0"/>
          <w:sz w:val="22"/>
        </w:rPr>
        <w:t>Tiền điều kiện: Account with a known password exists.</w:t>
      </w:r>
    </w:p>
    <w:p>
      <w:pPr>
        <w:pStyle w:val="ListNumber"/>
      </w:pPr>
      <w:r>
        <w:rPr>
          <w:rFonts w:ascii="Times New Roman" w:hAnsi="Times New Roman" w:eastAsia="Times New Roman"/>
          <w:b w:val="0"/>
          <w:sz w:val="22"/>
        </w:rPr>
        <w:t>Bước thực hiện: gọi PUT /api/user/me/password bằng MockMvc trong @SpringBootTest.</w:t>
      </w:r>
    </w:p>
    <w:p>
      <w:pPr>
        <w:pStyle w:val="ListNumber"/>
      </w:pPr>
      <w:r>
        <w:rPr>
          <w:rFonts w:ascii="Times New Roman" w:hAnsi="Times New Roman" w:eastAsia="Times New Roman"/>
          <w:b w:val="0"/>
          <w:sz w:val="22"/>
        </w:rPr>
        <w:t>Luồng tích hợp: UserController → UserService / AvatarStorageService → UserRepository.</w:t>
      </w:r>
    </w:p>
    <w:p>
      <w:pPr>
        <w:pStyle w:val="ListNumber"/>
      </w:pPr>
      <w:r>
        <w:rPr>
          <w:rFonts w:ascii="Times New Roman" w:hAnsi="Times New Roman" w:eastAsia="Times New Roman"/>
          <w:b w:val="0"/>
          <w:sz w:val="22"/>
        </w:rPr>
        <w:t>Kết quả mong đợi (nói bằng tiếng Việt): API phải chặn và trả lỗi 4xx,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Wrong current password returns 4xx and hash is unchanged</w:t>
      </w:r>
    </w:p>
    <w:p>
      <w:pPr>
        <w:pStyle w:val="ListBullet"/>
      </w:pPr>
      <w:r>
        <w:rPr>
          <w:rFonts w:ascii="Times New Roman" w:hAnsi="Times New Roman" w:eastAsia="Times New Roman"/>
          <w:b w:val="0"/>
          <w:sz w:val="22"/>
        </w:rPr>
        <w:t>Correct change returns success/204 and hash changes</w:t>
      </w:r>
    </w:p>
    <w:p>
      <w:pPr>
        <w:pStyle w:val="ListBullet"/>
      </w:pPr>
      <w:r>
        <w:rPr>
          <w:rFonts w:ascii="Times New Roman" w:hAnsi="Times New Roman" w:eastAsia="Times New Roman"/>
          <w:b w:val="0"/>
          <w:sz w:val="22"/>
        </w:rPr>
        <w:t>Login succeeds only with the new password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IT_USER_04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IT_USER_04: Kiểm tra upload avatar. Em gọi POST /api/user/me/avatar, luồng UserController → UserService / AvatarStorageService → UserRepository. Mong đợi 200.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upload avatar.</w:t>
      </w:r>
    </w:p>
    <w:p>
      <w:pPr>
        <w:pStyle w:val="ListNumber"/>
      </w:pPr>
      <w:r>
        <w:rPr>
          <w:rFonts w:ascii="Times New Roman" w:hAnsi="Times New Roman" w:eastAsia="Times New Roman"/>
          <w:b w:val="0"/>
          <w:sz w:val="22"/>
        </w:rPr>
        <w:t>Tiền điều kiện: đã có JWT hợp lệ; avatar storage is writable.</w:t>
      </w:r>
    </w:p>
    <w:p>
      <w:pPr>
        <w:pStyle w:val="ListNumber"/>
      </w:pPr>
      <w:r>
        <w:rPr>
          <w:rFonts w:ascii="Times New Roman" w:hAnsi="Times New Roman" w:eastAsia="Times New Roman"/>
          <w:b w:val="0"/>
          <w:sz w:val="22"/>
        </w:rPr>
        <w:t>Bước thực hiện: gọi POST /api/user/me/avatar, GET /api/user/avatars/{fileName} bằng MockMvc trong @SpringBootTest.</w:t>
      </w:r>
    </w:p>
    <w:p>
      <w:pPr>
        <w:pStyle w:val="ListNumber"/>
      </w:pPr>
      <w:r>
        <w:rPr>
          <w:rFonts w:ascii="Times New Roman" w:hAnsi="Times New Roman" w:eastAsia="Times New Roman"/>
          <w:b w:val="0"/>
          <w:sz w:val="22"/>
        </w:rPr>
        <w:t>Luồng tích hợp: UserController → UserService / AvatarStorageService → UserRepository.</w:t>
      </w:r>
    </w:p>
    <w:p>
      <w:pPr>
        <w:pStyle w:val="ListNumber"/>
      </w:pPr>
      <w:r>
        <w:rPr>
          <w:rFonts w:ascii="Times New Roman" w:hAnsi="Times New Roman" w:eastAsia="Times New Roman"/>
          <w:b w:val="0"/>
          <w:sz w:val="22"/>
        </w:rPr>
        <w:t>Kết quả mong đợi (nói bằng tiếng Việt): API trả về 200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Upload response is 200 OK with updated user payload</w:t>
      </w:r>
    </w:p>
    <w:p>
      <w:pPr>
        <w:pStyle w:val="ListBullet"/>
      </w:pPr>
      <w:r>
        <w:rPr>
          <w:rFonts w:ascii="Times New Roman" w:hAnsi="Times New Roman" w:eastAsia="Times New Roman"/>
          <w:b w:val="0"/>
          <w:sz w:val="22"/>
        </w:rPr>
        <w:t>users.avatar_url is set</w:t>
      </w:r>
    </w:p>
    <w:p>
      <w:pPr>
        <w:pStyle w:val="ListBullet"/>
      </w:pPr>
      <w:r>
        <w:rPr>
          <w:rFonts w:ascii="Times New Roman" w:hAnsi="Times New Roman" w:eastAsia="Times New Roman"/>
          <w:b w:val="0"/>
          <w:sz w:val="22"/>
        </w:rPr>
        <w:t>Public avatar GET returns the stored file content type</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3"/>
      </w:pPr>
      <w:r>
        <w:rPr>
          <w:rFonts w:ascii="Times New Roman" w:hAnsi="Times New Roman" w:eastAsia="Times New Roman"/>
          <w:b/>
          <w:sz w:val="24"/>
        </w:rPr>
        <w:t>IT_USER_05</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IT_USER_05: Kiểm tra sửa hồ sơ không token bị chặn. Em gọi PUT /api/user/me, luồng UserController → UserService / AvatarStorageService → UserRepository. Mong đợi 401/403.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sửa hồ sơ không token bị chặn.</w:t>
      </w:r>
    </w:p>
    <w:p>
      <w:pPr>
        <w:pStyle w:val="ListNumber"/>
      </w:pPr>
      <w:r>
        <w:rPr>
          <w:rFonts w:ascii="Times New Roman" w:hAnsi="Times New Roman" w:eastAsia="Times New Roman"/>
          <w:b w:val="0"/>
          <w:sz w:val="22"/>
        </w:rPr>
        <w:t>Tiền điều kiện: None.</w:t>
      </w:r>
    </w:p>
    <w:p>
      <w:pPr>
        <w:pStyle w:val="ListNumber"/>
      </w:pPr>
      <w:r>
        <w:rPr>
          <w:rFonts w:ascii="Times New Roman" w:hAnsi="Times New Roman" w:eastAsia="Times New Roman"/>
          <w:b w:val="0"/>
          <w:sz w:val="22"/>
        </w:rPr>
        <w:t>Bước thực hiện: gọi PUT /api/user/me bằng MockMvc trong @SpringBootTest.</w:t>
      </w:r>
    </w:p>
    <w:p>
      <w:pPr>
        <w:pStyle w:val="ListNumber"/>
      </w:pPr>
      <w:r>
        <w:rPr>
          <w:rFonts w:ascii="Times New Roman" w:hAnsi="Times New Roman" w:eastAsia="Times New Roman"/>
          <w:b w:val="0"/>
          <w:sz w:val="22"/>
        </w:rPr>
        <w:t>Luồng tích hợp: UserController → UserService / AvatarStorageService → UserRepository.</w:t>
      </w:r>
    </w:p>
    <w:p>
      <w:pPr>
        <w:pStyle w:val="ListNumber"/>
      </w:pPr>
      <w:r>
        <w:rPr>
          <w:rFonts w:ascii="Times New Roman" w:hAnsi="Times New Roman" w:eastAsia="Times New Roman"/>
          <w:b w:val="0"/>
          <w:sz w:val="22"/>
        </w:rPr>
        <w:t>Kết quả mong đợi (nói bằng tiếng Việt): API phải chặn và trả lỗi 401/403,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401/403</w:t>
      </w:r>
    </w:p>
    <w:p>
      <w:pPr>
        <w:pStyle w:val="ListBullet"/>
      </w:pPr>
      <w:r>
        <w:rPr>
          <w:rFonts w:ascii="Times New Roman" w:hAnsi="Times New Roman" w:eastAsia="Times New Roman"/>
          <w:b w:val="0"/>
          <w:sz w:val="22"/>
        </w:rPr>
        <w:t>No profile fields are updated in the database</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3. Notifications — sheet IT - Notif</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Notifications nằm ở sheet IT - Notif, chạy bằng class NotificationIT. Vai trò sử dụng: LEARNER. Thành phần tích hợp chính: UserController, NotificationPreferenceService, StudentNotificationController, AppNotificationService.</w:t>
      </w:r>
    </w:p>
    <w:p>
      <w:r>
        <w:rPr>
          <w:rFonts w:ascii="Times New Roman" w:hAnsi="Times New Roman" w:eastAsia="Times New Roman"/>
          <w:b w:val="0"/>
          <w:sz w:val="22"/>
        </w:rPr>
        <w:t>Nhóm: Preferences</w:t>
      </w:r>
    </w:p>
    <w:p>
      <w:pPr>
        <w:pStyle w:val="Heading3"/>
      </w:pPr>
      <w:r>
        <w:rPr>
          <w:rFonts w:ascii="Times New Roman" w:hAnsi="Times New Roman" w:eastAsia="Times New Roman"/>
          <w:b/>
          <w:sz w:val="24"/>
        </w:rPr>
        <w:t>IT_NOTIF_01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IT_NOTIF_01: Kiểm tra đọc preference thông báo. Em gọi GET /api/user/me/notification-preferences, luồng UserController / StudentNotificationController → NotificationPreferenceService / AppNotificationService → NotificationPreferenceRepository.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đọc preference thông báo.</w:t>
      </w:r>
    </w:p>
    <w:p>
      <w:pPr>
        <w:pStyle w:val="ListNumber"/>
      </w:pPr>
      <w:r>
        <w:rPr>
          <w:rFonts w:ascii="Times New Roman" w:hAnsi="Times New Roman" w:eastAsia="Times New Roman"/>
          <w:b w:val="0"/>
          <w:sz w:val="22"/>
        </w:rPr>
        <w:t>Tiền điều kiện: Authenticated user without a preference row.</w:t>
      </w:r>
    </w:p>
    <w:p>
      <w:pPr>
        <w:pStyle w:val="ListNumber"/>
      </w:pPr>
      <w:r>
        <w:rPr>
          <w:rFonts w:ascii="Times New Roman" w:hAnsi="Times New Roman" w:eastAsia="Times New Roman"/>
          <w:b w:val="0"/>
          <w:sz w:val="22"/>
        </w:rPr>
        <w:t>Bước thực hiện: gọi GET /api/user/me/notification-preferences bằng MockMvc trong @SpringBootTest.</w:t>
      </w:r>
    </w:p>
    <w:p>
      <w:pPr>
        <w:pStyle w:val="ListNumber"/>
      </w:pPr>
      <w:r>
        <w:rPr>
          <w:rFonts w:ascii="Times New Roman" w:hAnsi="Times New Roman" w:eastAsia="Times New Roman"/>
          <w:b w:val="0"/>
          <w:sz w:val="22"/>
        </w:rPr>
        <w:t>Luồng tích hợp: UserController / StudentNotificationController → NotificationPreferenceService / AppNotificationService → NotificationPreferenceRepository.</w:t>
      </w:r>
    </w:p>
    <w:p>
      <w:pPr>
        <w:pStyle w:val="ListNumber"/>
      </w:pPr>
      <w:r>
        <w:rPr>
          <w:rFonts w:ascii="Times New Roman" w:hAnsi="Times New Roman" w:eastAsia="Times New Roman"/>
          <w:b w:val="0"/>
          <w:sz w:val="22"/>
        </w:rPr>
        <w:t>Kết quả mong đợi (nói bằng tiếng Việt): API trả về 200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200 OK</w:t>
      </w:r>
    </w:p>
    <w:p>
      <w:pPr>
        <w:pStyle w:val="ListBullet"/>
      </w:pPr>
      <w:r>
        <w:rPr>
          <w:rFonts w:ascii="Times New Roman" w:hAnsi="Times New Roman" w:eastAsia="Times New Roman"/>
          <w:b w:val="0"/>
          <w:sz w:val="22"/>
        </w:rPr>
        <w:t>emailEnabled=true and inAppEnabled=true</w:t>
      </w:r>
    </w:p>
    <w:p>
      <w:pPr>
        <w:pStyle w:val="ListBullet"/>
      </w:pPr>
      <w:r>
        <w:rPr>
          <w:rFonts w:ascii="Times New Roman" w:hAnsi="Times New Roman" w:eastAsia="Times New Roman"/>
          <w:b w:val="0"/>
          <w:sz w:val="22"/>
        </w:rPr>
        <w:t>GET does not require a pre-inserted preference row</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IT_NOTIF_02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IT_NOTIF_02: Kiểm tra cập nhật preference thông báo. Em gọi PUT /api/user/me/notification-preferences, luồng UserController / StudentNotificationController → NotificationPreferenceService / AppNotificationService → NotificationPreferenceRepository / AppNotificationRepository.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cập nhật preference thông báo.</w:t>
      </w:r>
    </w:p>
    <w:p>
      <w:pPr>
        <w:pStyle w:val="ListNumber"/>
      </w:pPr>
      <w:r>
        <w:rPr>
          <w:rFonts w:ascii="Times New Roman" w:hAnsi="Times New Roman" w:eastAsia="Times New Roman"/>
          <w:b w:val="0"/>
          <w:sz w:val="22"/>
        </w:rPr>
        <w:t>Tiền điều kiện: đã có JWT hợp lệ; a notify path is available in the test harness.</w:t>
      </w:r>
    </w:p>
    <w:p>
      <w:pPr>
        <w:pStyle w:val="ListNumber"/>
      </w:pPr>
      <w:r>
        <w:rPr>
          <w:rFonts w:ascii="Times New Roman" w:hAnsi="Times New Roman" w:eastAsia="Times New Roman"/>
          <w:b w:val="0"/>
          <w:sz w:val="22"/>
        </w:rPr>
        <w:t>Bước thực hiện: gọi PUT /api/user/me/notification-preferences bằng MockMvc trong @SpringBootTest.</w:t>
      </w:r>
    </w:p>
    <w:p>
      <w:pPr>
        <w:pStyle w:val="ListNumber"/>
      </w:pPr>
      <w:r>
        <w:rPr>
          <w:rFonts w:ascii="Times New Roman" w:hAnsi="Times New Roman" w:eastAsia="Times New Roman"/>
          <w:b w:val="0"/>
          <w:sz w:val="22"/>
        </w:rPr>
        <w:t>Luồng tích hợp: UserController / StudentNotificationController → NotificationPreferenceService / AppNotificationService → NotificationPreferenceRepository / AppNotificationRepository.</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Preference row is persisted with inAppEnabled=false</w:t>
      </w:r>
    </w:p>
    <w:p>
      <w:pPr>
        <w:pStyle w:val="ListBullet"/>
      </w:pPr>
      <w:r>
        <w:rPr>
          <w:rFonts w:ascii="Times New Roman" w:hAnsi="Times New Roman" w:eastAsia="Times New Roman"/>
          <w:b w:val="0"/>
          <w:sz w:val="22"/>
        </w:rPr>
        <w:t>No new app_notifications row is created while in-app is disabled</w:t>
      </w:r>
    </w:p>
    <w:p>
      <w:pPr>
        <w:pStyle w:val="ListBullet"/>
      </w:pPr>
      <w:r>
        <w:rPr>
          <w:rFonts w:ascii="Times New Roman" w:hAnsi="Times New Roman" w:eastAsia="Times New Roman"/>
          <w:b w:val="0"/>
          <w:sz w:val="22"/>
        </w:rPr>
        <w:t>After re-enable, a new notification row is inserted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IT_NOTIF_03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IT_NOTIF_03: Kiểm tra body preference thiếu → validation lỗi. Em gọi PUT /api/user/me/notification-preferences, luồng UserController / StudentNotificationController → NotificationPreferenceService / AppNotificationService. Mong đợi 400.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body preference thiếu → validation lỗi.</w:t>
      </w:r>
    </w:p>
    <w:p>
      <w:pPr>
        <w:pStyle w:val="ListNumber"/>
      </w:pPr>
      <w:r>
        <w:rPr>
          <w:rFonts w:ascii="Times New Roman" w:hAnsi="Times New Roman" w:eastAsia="Times New Roman"/>
          <w:b w:val="0"/>
          <w:sz w:val="22"/>
        </w:rPr>
        <w:t>Tiền điều kiện: đã có JWT hợp lệ.</w:t>
      </w:r>
    </w:p>
    <w:p>
      <w:pPr>
        <w:pStyle w:val="ListNumber"/>
      </w:pPr>
      <w:r>
        <w:rPr>
          <w:rFonts w:ascii="Times New Roman" w:hAnsi="Times New Roman" w:eastAsia="Times New Roman"/>
          <w:b w:val="0"/>
          <w:sz w:val="22"/>
        </w:rPr>
        <w:t>Bước thực hiện: gọi PUT /api/user/me/notification-preferences bằng MockMvc trong @SpringBootTest.</w:t>
      </w:r>
    </w:p>
    <w:p>
      <w:pPr>
        <w:pStyle w:val="ListNumber"/>
      </w:pPr>
      <w:r>
        <w:rPr>
          <w:rFonts w:ascii="Times New Roman" w:hAnsi="Times New Roman" w:eastAsia="Times New Roman"/>
          <w:b w:val="0"/>
          <w:sz w:val="22"/>
        </w:rPr>
        <w:t>Luồng tích hợp: UserController / StudentNotificationController → NotificationPreferenceService / AppNotificationService.</w:t>
      </w:r>
    </w:p>
    <w:p>
      <w:pPr>
        <w:pStyle w:val="ListNumber"/>
      </w:pPr>
      <w:r>
        <w:rPr>
          <w:rFonts w:ascii="Times New Roman" w:hAnsi="Times New Roman" w:eastAsia="Times New Roman"/>
          <w:b w:val="0"/>
          <w:sz w:val="22"/>
        </w:rPr>
        <w:t>Kết quả mong đợi (nói bằng tiếng Việt): API phải chặn và trả lỗi 400,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400 Bad Request</w:t>
      </w:r>
    </w:p>
    <w:p>
      <w:pPr>
        <w:pStyle w:val="ListBullet"/>
      </w:pPr>
      <w:r>
        <w:rPr>
          <w:rFonts w:ascii="Times New Roman" w:hAnsi="Times New Roman" w:eastAsia="Times New Roman"/>
          <w:b w:val="0"/>
          <w:sz w:val="22"/>
        </w:rPr>
        <w:t>No partial preference overwrite occurs</w:t>
      </w:r>
    </w:p>
    <w:p>
      <w:pPr>
        <w:pStyle w:val="ListNumber"/>
      </w:pPr>
      <w:r>
        <w:rPr>
          <w:rFonts w:ascii="Times New Roman" w:hAnsi="Times New Roman" w:eastAsia="Times New Roman"/>
          <w:b w:val="0"/>
          <w:sz w:val="22"/>
        </w:rPr>
        <w:t>Kết quả thực tế: Kết quả trên Excel: Passed — actual khớp expected.</w:t>
      </w:r>
    </w:p>
    <w:p>
      <w:r>
        <w:rPr>
          <w:rFonts w:ascii="Times New Roman" w:hAnsi="Times New Roman" w:eastAsia="Times New Roman"/>
          <w:b w:val="0"/>
          <w:sz w:val="22"/>
        </w:rPr>
        <w:t>Nhóm: In-app list</w:t>
      </w:r>
    </w:p>
    <w:p>
      <w:pPr>
        <w:pStyle w:val="Heading3"/>
      </w:pPr>
      <w:r>
        <w:rPr>
          <w:rFonts w:ascii="Times New Roman" w:hAnsi="Times New Roman" w:eastAsia="Times New Roman"/>
          <w:b/>
          <w:sz w:val="24"/>
        </w:rPr>
        <w:t>IT_NOTIF_04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IT_NOTIF_04: Kiểm tra danh sách thông báo học viên. Em gọi GET /api/student/notifications, luồng StudentNotificationController / UserController → AppNotificationService / NotificationPreferenceService → AppNotificationRepository.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danh sách thông báo học viên.</w:t>
      </w:r>
    </w:p>
    <w:p>
      <w:pPr>
        <w:pStyle w:val="ListNumber"/>
      </w:pPr>
      <w:r>
        <w:rPr>
          <w:rFonts w:ascii="Times New Roman" w:hAnsi="Times New Roman" w:eastAsia="Times New Roman"/>
          <w:b w:val="0"/>
          <w:sz w:val="22"/>
        </w:rPr>
        <w:t>Tiền điều kiện: LEARNER JWT; notification rows owned by that user.</w:t>
      </w:r>
    </w:p>
    <w:p>
      <w:pPr>
        <w:pStyle w:val="ListNumber"/>
      </w:pPr>
      <w:r>
        <w:rPr>
          <w:rFonts w:ascii="Times New Roman" w:hAnsi="Times New Roman" w:eastAsia="Times New Roman"/>
          <w:b w:val="0"/>
          <w:sz w:val="22"/>
        </w:rPr>
        <w:t>Bước thực hiện: gọi GET /api/student/notifications, PATCH /api/student/notifications/{id}/read, GET /api/student/notifications/unread-count bằng MockMvc trong @SpringBootTest.</w:t>
      </w:r>
    </w:p>
    <w:p>
      <w:pPr>
        <w:pStyle w:val="ListNumber"/>
      </w:pPr>
      <w:r>
        <w:rPr>
          <w:rFonts w:ascii="Times New Roman" w:hAnsi="Times New Roman" w:eastAsia="Times New Roman"/>
          <w:b w:val="0"/>
          <w:sz w:val="22"/>
        </w:rPr>
        <w:t>Luồng tích hợp: StudentNotificationController / UserController → AppNotificationService / NotificationPreferenceService → AppNotificationRepository.</w:t>
      </w:r>
    </w:p>
    <w:p>
      <w:pPr>
        <w:pStyle w:val="ListNumber"/>
      </w:pPr>
      <w:r>
        <w:rPr>
          <w:rFonts w:ascii="Times New Roman" w:hAnsi="Times New Roman" w:eastAsia="Times New Roman"/>
          <w:b w:val="0"/>
          <w:sz w:val="22"/>
        </w:rPr>
        <w:t>Kết quả mong đợi (nói bằng tiếng Việt): API trả về thành công và body chứa đúng dữ liệu cần lấy (kèm thông tin phân trang nếu có).</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List returns the seeded notifications</w:t>
      </w:r>
    </w:p>
    <w:p>
      <w:pPr>
        <w:pStyle w:val="ListBullet"/>
      </w:pPr>
      <w:r>
        <w:rPr>
          <w:rFonts w:ascii="Times New Roman" w:hAnsi="Times New Roman" w:eastAsia="Times New Roman"/>
          <w:b w:val="0"/>
          <w:sz w:val="22"/>
        </w:rPr>
        <w:t>Mark-read sets read=true and read_at</w:t>
      </w:r>
    </w:p>
    <w:p>
      <w:pPr>
        <w:pStyle w:val="ListBullet"/>
      </w:pPr>
      <w:r>
        <w:rPr>
          <w:rFonts w:ascii="Times New Roman" w:hAnsi="Times New Roman" w:eastAsia="Times New Roman"/>
          <w:b w:val="0"/>
          <w:sz w:val="22"/>
        </w:rPr>
        <w:t>Unread count decreases by one</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IT_NOTIF_05</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IT_NOTIF_05: Kiểm tra đếm / đánh dấu đã đọc thông báo. Em gọi PATCH /api/student/notifications/read-all, luồng UserController / StudentNotificationController → AppNotificationService / NotificationPreferenceService → AppNotificationRepository.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đếm / đánh dấu đã đọc thông báo.</w:t>
      </w:r>
    </w:p>
    <w:p>
      <w:pPr>
        <w:pStyle w:val="ListNumber"/>
      </w:pPr>
      <w:r>
        <w:rPr>
          <w:rFonts w:ascii="Times New Roman" w:hAnsi="Times New Roman" w:eastAsia="Times New Roman"/>
          <w:b w:val="0"/>
          <w:sz w:val="22"/>
        </w:rPr>
        <w:t>Tiền điều kiện: Two LEARNER accounts with unread notifications.</w:t>
      </w:r>
    </w:p>
    <w:p>
      <w:pPr>
        <w:pStyle w:val="ListNumber"/>
      </w:pPr>
      <w:r>
        <w:rPr>
          <w:rFonts w:ascii="Times New Roman" w:hAnsi="Times New Roman" w:eastAsia="Times New Roman"/>
          <w:b w:val="0"/>
          <w:sz w:val="22"/>
        </w:rPr>
        <w:t>Bước thực hiện: gọi PATCH /api/student/notifications/read-all bằng MockMvc trong @SpringBootTest.</w:t>
      </w:r>
    </w:p>
    <w:p>
      <w:pPr>
        <w:pStyle w:val="ListNumber"/>
      </w:pPr>
      <w:r>
        <w:rPr>
          <w:rFonts w:ascii="Times New Roman" w:hAnsi="Times New Roman" w:eastAsia="Times New Roman"/>
          <w:b w:val="0"/>
          <w:sz w:val="22"/>
        </w:rPr>
        <w:t>Luồng tích hợp: UserController / StudentNotificationController → AppNotificationService / NotificationPreferenceService → AppNotificationRepository.</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All of A's unread notifications become read</w:t>
      </w:r>
    </w:p>
    <w:p>
      <w:pPr>
        <w:pStyle w:val="ListBullet"/>
      </w:pPr>
      <w:r>
        <w:rPr>
          <w:rFonts w:ascii="Times New Roman" w:hAnsi="Times New Roman" w:eastAsia="Times New Roman"/>
          <w:b w:val="0"/>
          <w:sz w:val="22"/>
        </w:rPr>
        <w:t>B's notifications remain unread</w:t>
      </w:r>
    </w:p>
    <w:p>
      <w:pPr>
        <w:pStyle w:val="ListBullet"/>
      </w:pPr>
      <w:r>
        <w:rPr>
          <w:rFonts w:ascii="Times New Roman" w:hAnsi="Times New Roman" w:eastAsia="Times New Roman"/>
          <w:b w:val="0"/>
          <w:sz w:val="22"/>
        </w:rPr>
        <w:t>No cross-user update occurs</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4. Cart &amp; Wishlist — sheet IT - Commerce</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Cart &amp; Wishlist nằm ở sheet IT - Commerce, chạy bằng class CommerceIT. Vai trò sử dụng: LEARNER. Thành phần tích hợp chính: StudentCommerceController, StudentCommerceService.</w:t>
      </w:r>
    </w:p>
    <w:p>
      <w:r>
        <w:rPr>
          <w:rFonts w:ascii="Times New Roman" w:hAnsi="Times New Roman" w:eastAsia="Times New Roman"/>
          <w:b w:val="0"/>
          <w:sz w:val="22"/>
        </w:rPr>
        <w:t>Nhóm: Cart &amp; wishlist</w:t>
      </w:r>
    </w:p>
    <w:p>
      <w:pPr>
        <w:pStyle w:val="Heading3"/>
      </w:pPr>
      <w:r>
        <w:rPr>
          <w:rFonts w:ascii="Times New Roman" w:hAnsi="Times New Roman" w:eastAsia="Times New Roman"/>
          <w:b/>
          <w:sz w:val="24"/>
        </w:rPr>
        <w:t>IT_COMMERCE_01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IT_COMMERCE_01: Kiểm tra thêm khóa vào giỏ hàng. Em gọi POST /api/student/commerce/cart/{courseId}, luồng StudentCommerceController → StudentCommerceService.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thêm khóa vào giỏ hàng.</w:t>
      </w:r>
    </w:p>
    <w:p>
      <w:pPr>
        <w:pStyle w:val="ListNumber"/>
      </w:pPr>
      <w:r>
        <w:rPr>
          <w:rFonts w:ascii="Times New Roman" w:hAnsi="Times New Roman" w:eastAsia="Times New Roman"/>
          <w:b w:val="0"/>
          <w:sz w:val="22"/>
        </w:rPr>
        <w:t>Tiền điều kiện: Published course and LEARNER JWT are available.</w:t>
      </w:r>
    </w:p>
    <w:p>
      <w:pPr>
        <w:pStyle w:val="ListNumber"/>
      </w:pPr>
      <w:r>
        <w:rPr>
          <w:rFonts w:ascii="Times New Roman" w:hAnsi="Times New Roman" w:eastAsia="Times New Roman"/>
          <w:b w:val="0"/>
          <w:sz w:val="22"/>
        </w:rPr>
        <w:t>Bước thực hiện: gọi POST /api/student/commerce/cart/{courseId}, GET /api/student/commerce/cart bằng MockMvc trong @SpringBootTest.</w:t>
      </w:r>
    </w:p>
    <w:p>
      <w:pPr>
        <w:pStyle w:val="ListNumber"/>
      </w:pPr>
      <w:r>
        <w:rPr>
          <w:rFonts w:ascii="Times New Roman" w:hAnsi="Times New Roman" w:eastAsia="Times New Roman"/>
          <w:b w:val="0"/>
          <w:sz w:val="22"/>
        </w:rPr>
        <w:t>Luồng tích hợp: StudentCommerceController → StudentCommerceService.</w:t>
      </w:r>
    </w:p>
    <w:p>
      <w:pPr>
        <w:pStyle w:val="ListNumber"/>
      </w:pPr>
      <w:r>
        <w:rPr>
          <w:rFonts w:ascii="Times New Roman" w:hAnsi="Times New Roman" w:eastAsia="Times New Roman"/>
          <w:b w:val="0"/>
          <w:sz w:val="22"/>
        </w:rPr>
        <w:t>Kết quả mong đợi (nói bằng tiếng Việt): API trả về 200 thành công và body chứa đúng dữ liệu cần lấy (kèm thông tin phân trang nếu có).</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Add response is 200 OK</w:t>
      </w:r>
    </w:p>
    <w:p>
      <w:pPr>
        <w:pStyle w:val="ListBullet"/>
      </w:pPr>
      <w:r>
        <w:rPr>
          <w:rFonts w:ascii="Times New Roman" w:hAnsi="Times New Roman" w:eastAsia="Times New Roman"/>
          <w:b w:val="0"/>
          <w:sz w:val="22"/>
        </w:rPr>
        <w:t>GET cart contains the courseId</w:t>
      </w:r>
    </w:p>
    <w:p>
      <w:pPr>
        <w:pStyle w:val="ListBullet"/>
      </w:pPr>
      <w:r>
        <w:rPr>
          <w:rFonts w:ascii="Times New Roman" w:hAnsi="Times New Roman" w:eastAsia="Times New Roman"/>
          <w:b w:val="0"/>
          <w:sz w:val="22"/>
        </w:rPr>
        <w:t>Unauthenticated POST is rejected by security</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IT_COMMERCE_02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IT_COMMERCE_02: Kiểm tra chuyển wishlist sang giỏ. Em gọi POST /api/student/commerce/wishlist/{courseId}, luồng StudentCommerceController → StudentCommerceService.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chuyển wishlist sang giỏ.</w:t>
      </w:r>
    </w:p>
    <w:p>
      <w:pPr>
        <w:pStyle w:val="ListNumber"/>
      </w:pPr>
      <w:r>
        <w:rPr>
          <w:rFonts w:ascii="Times New Roman" w:hAnsi="Times New Roman" w:eastAsia="Times New Roman"/>
          <w:b w:val="0"/>
          <w:sz w:val="22"/>
        </w:rPr>
        <w:t>Tiền điều kiện: LEARNER JWT; course is not already owned.</w:t>
      </w:r>
    </w:p>
    <w:p>
      <w:pPr>
        <w:pStyle w:val="ListNumber"/>
      </w:pPr>
      <w:r>
        <w:rPr>
          <w:rFonts w:ascii="Times New Roman" w:hAnsi="Times New Roman" w:eastAsia="Times New Roman"/>
          <w:b w:val="0"/>
          <w:sz w:val="22"/>
        </w:rPr>
        <w:t>Bước thực hiện: gọi POST /api/student/commerce/wishlist/{courseId}, POST /api/student/commerce/wishlist/{courseId}/move-to-cart bằng MockMvc trong @SpringBootTest.</w:t>
      </w:r>
    </w:p>
    <w:p>
      <w:pPr>
        <w:pStyle w:val="ListNumber"/>
      </w:pPr>
      <w:r>
        <w:rPr>
          <w:rFonts w:ascii="Times New Roman" w:hAnsi="Times New Roman" w:eastAsia="Times New Roman"/>
          <w:b w:val="0"/>
          <w:sz w:val="22"/>
        </w:rPr>
        <w:t>Luồng tích hợp: StudentCommerceController → StudentCommerceService.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Course appears in wishlist then moves to cart per service rules</w:t>
      </w:r>
    </w:p>
    <w:p>
      <w:pPr>
        <w:pStyle w:val="ListBullet"/>
      </w:pPr>
      <w:r>
        <w:rPr>
          <w:rFonts w:ascii="Times New Roman" w:hAnsi="Times New Roman" w:eastAsia="Times New Roman"/>
          <w:b w:val="0"/>
          <w:sz w:val="22"/>
        </w:rPr>
        <w:t>No course ownership/enrollment is created yet</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3"/>
      </w:pPr>
      <w:r>
        <w:rPr>
          <w:rFonts w:ascii="Times New Roman" w:hAnsi="Times New Roman" w:eastAsia="Times New Roman"/>
          <w:b/>
          <w:sz w:val="24"/>
        </w:rPr>
        <w:t>IT_COMMERCE_03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IT_COMMERCE_03: Kiểm tra xóa giỏ hàng. Em gọi DELETE /api/student/commerce/cart, luồng StudentCommerceController → StudentCommerceService.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xóa giỏ hàng.</w:t>
      </w:r>
    </w:p>
    <w:p>
      <w:pPr>
        <w:pStyle w:val="ListNumber"/>
      </w:pPr>
      <w:r>
        <w:rPr>
          <w:rFonts w:ascii="Times New Roman" w:hAnsi="Times New Roman" w:eastAsia="Times New Roman"/>
          <w:b w:val="0"/>
          <w:sz w:val="22"/>
        </w:rPr>
        <w:t>Tiền điều kiện: LEARNER JWT with a non-empty cart.</w:t>
      </w:r>
    </w:p>
    <w:p>
      <w:pPr>
        <w:pStyle w:val="ListNumber"/>
      </w:pPr>
      <w:r>
        <w:rPr>
          <w:rFonts w:ascii="Times New Roman" w:hAnsi="Times New Roman" w:eastAsia="Times New Roman"/>
          <w:b w:val="0"/>
          <w:sz w:val="22"/>
        </w:rPr>
        <w:t>Bước thực hiện: gọi DELETE /api/student/commerce/cart bằng MockMvc trong @SpringBootTest.</w:t>
      </w:r>
    </w:p>
    <w:p>
      <w:pPr>
        <w:pStyle w:val="ListNumber"/>
      </w:pPr>
      <w:r>
        <w:rPr>
          <w:rFonts w:ascii="Times New Roman" w:hAnsi="Times New Roman" w:eastAsia="Times New Roman"/>
          <w:b w:val="0"/>
          <w:sz w:val="22"/>
        </w:rPr>
        <w:t>Luồng tích hợp: StudentCommerceController → StudentCommerceService.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Cart is empty after delete</w:t>
      </w:r>
    </w:p>
    <w:p>
      <w:pPr>
        <w:pStyle w:val="ListBullet"/>
      </w:pPr>
      <w:r>
        <w:rPr>
          <w:rFonts w:ascii="Times New Roman" w:hAnsi="Times New Roman" w:eastAsia="Times New Roman"/>
          <w:b w:val="0"/>
          <w:sz w:val="22"/>
        </w:rPr>
        <w:t>No payment_orders row is inserted by clear-cart</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IT_COMMERCE_04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IT_COMMERCE_04: Kiểm tra thêm lại khóa vào giỏ sau khi xóa. Em gọi POST /api/student/commerce/cart/{courseId}, luồng StudentCommerceController → StudentCommerceService. Mong đợi 403.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thêm lại khóa vào giỏ sau khi xóa.</w:t>
      </w:r>
    </w:p>
    <w:p>
      <w:pPr>
        <w:pStyle w:val="ListNumber"/>
      </w:pPr>
      <w:r>
        <w:rPr>
          <w:rFonts w:ascii="Times New Roman" w:hAnsi="Times New Roman" w:eastAsia="Times New Roman"/>
          <w:b w:val="0"/>
          <w:sz w:val="22"/>
        </w:rPr>
        <w:t>Tiền điều kiện: TEACHER JWT.</w:t>
      </w:r>
    </w:p>
    <w:p>
      <w:pPr>
        <w:pStyle w:val="ListNumber"/>
      </w:pPr>
      <w:r>
        <w:rPr>
          <w:rFonts w:ascii="Times New Roman" w:hAnsi="Times New Roman" w:eastAsia="Times New Roman"/>
          <w:b w:val="0"/>
          <w:sz w:val="22"/>
        </w:rPr>
        <w:t>Bước thực hiện: gọi POST /api/student/commerce/cart/{courseId} bằng MockMvc trong @SpringBootTest.</w:t>
      </w:r>
    </w:p>
    <w:p>
      <w:pPr>
        <w:pStyle w:val="ListNumber"/>
      </w:pPr>
      <w:r>
        <w:rPr>
          <w:rFonts w:ascii="Times New Roman" w:hAnsi="Times New Roman" w:eastAsia="Times New Roman"/>
          <w:b w:val="0"/>
          <w:sz w:val="22"/>
        </w:rPr>
        <w:t>Luồng tích hợp: StudentCommerceController → StudentCommerceService.</w:t>
      </w:r>
    </w:p>
    <w:p>
      <w:pPr>
        <w:pStyle w:val="ListNumber"/>
      </w:pPr>
      <w:r>
        <w:rPr>
          <w:rFonts w:ascii="Times New Roman" w:hAnsi="Times New Roman" w:eastAsia="Times New Roman"/>
          <w:b w:val="0"/>
          <w:sz w:val="22"/>
        </w:rPr>
        <w:t>Kết quả mong đợi (nói bằng tiếng Việt): API phải chặn và trả lỗi 403,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403 Forbidden</w:t>
      </w:r>
    </w:p>
    <w:p>
      <w:pPr>
        <w:pStyle w:val="ListBullet"/>
      </w:pPr>
      <w:r>
        <w:rPr>
          <w:rFonts w:ascii="Times New Roman" w:hAnsi="Times New Roman" w:eastAsia="Times New Roman"/>
          <w:b w:val="0"/>
          <w:sz w:val="22"/>
        </w:rPr>
        <w:t>No cart mutation is persisted</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5. PayOS &amp; Orders — sheet IT - Payment</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PayOS &amp; Orders nằm ở sheet IT - Payment, chạy bằng class PaymentIT. Vai trò sử dụng: LEARNER và MANAGER. Thành phần tích hợp chính: StudentPaymentController, PayosWebhookController, PaymentService, payment_orders.</w:t>
      </w:r>
    </w:p>
    <w:p>
      <w:r>
        <w:rPr>
          <w:rFonts w:ascii="Times New Roman" w:hAnsi="Times New Roman" w:eastAsia="Times New Roman"/>
          <w:b w:val="0"/>
          <w:sz w:val="22"/>
        </w:rPr>
        <w:t>Nhóm: Checkout</w:t>
      </w:r>
    </w:p>
    <w:p>
      <w:pPr>
        <w:pStyle w:val="Heading3"/>
      </w:pPr>
      <w:r>
        <w:rPr>
          <w:rFonts w:ascii="Times New Roman" w:hAnsi="Times New Roman" w:eastAsia="Times New Roman"/>
          <w:b/>
          <w:sz w:val="24"/>
        </w:rPr>
        <w:t>IT_PAYMENT_01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IT_PAYMENT_01: Kiểm tra tạo link thanh toán PayOS. Em gọi POST /api/student/payments/payos/link, luồng StudentPaymentController / PayosWebhookController → PaymentService.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tạo link thanh toán PayOS.</w:t>
      </w:r>
    </w:p>
    <w:p>
      <w:pPr>
        <w:pStyle w:val="ListNumber"/>
      </w:pPr>
      <w:r>
        <w:rPr>
          <w:rFonts w:ascii="Times New Roman" w:hAnsi="Times New Roman" w:eastAsia="Times New Roman"/>
          <w:b w:val="0"/>
          <w:sz w:val="22"/>
        </w:rPr>
        <w:t>Tiền điều kiện: LEARNER JWT; PayOS client stubbed.</w:t>
      </w:r>
    </w:p>
    <w:p>
      <w:pPr>
        <w:pStyle w:val="ListNumber"/>
      </w:pPr>
      <w:r>
        <w:rPr>
          <w:rFonts w:ascii="Times New Roman" w:hAnsi="Times New Roman" w:eastAsia="Times New Roman"/>
          <w:b w:val="0"/>
          <w:sz w:val="22"/>
        </w:rPr>
        <w:t>Bước thực hiện: gọi POST /api/student/payments/payos/link bằng MockMvc trong @SpringBootTest.</w:t>
      </w:r>
    </w:p>
    <w:p>
      <w:pPr>
        <w:pStyle w:val="ListNumber"/>
      </w:pPr>
      <w:r>
        <w:rPr>
          <w:rFonts w:ascii="Times New Roman" w:hAnsi="Times New Roman" w:eastAsia="Times New Roman"/>
          <w:b w:val="0"/>
          <w:sz w:val="22"/>
        </w:rPr>
        <w:t>Luồng tích hợp: StudentPaymentController / PayosWebhookController → PaymentService.</w:t>
      </w:r>
    </w:p>
    <w:p>
      <w:pPr>
        <w:pStyle w:val="ListNumber"/>
      </w:pPr>
      <w:r>
        <w:rPr>
          <w:rFonts w:ascii="Times New Roman" w:hAnsi="Times New Roman" w:eastAsia="Times New Roman"/>
          <w:b w:val="0"/>
          <w:sz w:val="22"/>
        </w:rPr>
        <w:t>Kết quả mong đợi (nói bằng tiếng Việt): API trả về 200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200 OK with checkout URL/orderCode</w:t>
      </w:r>
    </w:p>
    <w:p>
      <w:pPr>
        <w:pStyle w:val="ListBullet"/>
      </w:pPr>
      <w:r>
        <w:rPr>
          <w:rFonts w:ascii="Times New Roman" w:hAnsi="Times New Roman" w:eastAsia="Times New Roman"/>
          <w:b w:val="0"/>
          <w:sz w:val="22"/>
        </w:rPr>
        <w:t>One payment_orders row exists with PENDING (or equivalent) status</w:t>
      </w:r>
    </w:p>
    <w:p>
      <w:pPr>
        <w:pStyle w:val="ListBullet"/>
      </w:pPr>
      <w:r>
        <w:rPr>
          <w:rFonts w:ascii="Times New Roman" w:hAnsi="Times New Roman" w:eastAsia="Times New Roman"/>
          <w:b w:val="0"/>
          <w:sz w:val="22"/>
        </w:rPr>
        <w:t>Amount matches the quoted total</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IT_PAYMENT_02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IT_PAYMENT_02: Kiểm tra quote giá đơn hàng. Em gọi API tương ứng, luồng StudentPaymentController / PayosWebhookController → PaymentService. Mong đợi 4xx.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quote giá đơn hàng.</w:t>
      </w:r>
    </w:p>
    <w:p>
      <w:pPr>
        <w:pStyle w:val="ListNumber"/>
      </w:pPr>
      <w:r>
        <w:rPr>
          <w:rFonts w:ascii="Times New Roman" w:hAnsi="Times New Roman" w:eastAsia="Times New Roman"/>
          <w:b w:val="0"/>
          <w:sz w:val="22"/>
        </w:rPr>
        <w:t>Tiền điều kiện: LEARNER with empty cart.</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StudentPaymentController / PayosWebhookController → PaymentService.</w:t>
      </w:r>
    </w:p>
    <w:p>
      <w:pPr>
        <w:pStyle w:val="ListNumber"/>
      </w:pPr>
      <w:r>
        <w:rPr>
          <w:rFonts w:ascii="Times New Roman" w:hAnsi="Times New Roman" w:eastAsia="Times New Roman"/>
          <w:b w:val="0"/>
          <w:sz w:val="22"/>
        </w:rPr>
        <w:t>Kết quả mong đợi (nói bằng tiếng Việt): API phải chặn và trả lỗi 4xx,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4xx business error</w:t>
      </w:r>
    </w:p>
    <w:p>
      <w:pPr>
        <w:pStyle w:val="ListBullet"/>
      </w:pPr>
      <w:r>
        <w:rPr>
          <w:rFonts w:ascii="Times New Roman" w:hAnsi="Times New Roman" w:eastAsia="Times New Roman"/>
          <w:b w:val="0"/>
          <w:sz w:val="22"/>
        </w:rPr>
        <w:t>No new payment_orders row is created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IT_PAYMENT_03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IT_PAYMENT_03: Kiểm tra webhook thiếu chữ ký bị từ chối. Em gọi POST /api/payos/webhook, luồng PayosWebhookController / StudentPaymentController → PaymentService.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webhook thiếu chữ ký bị từ chối.</w:t>
      </w:r>
    </w:p>
    <w:p>
      <w:pPr>
        <w:pStyle w:val="ListNumber"/>
      </w:pPr>
      <w:r>
        <w:rPr>
          <w:rFonts w:ascii="Times New Roman" w:hAnsi="Times New Roman" w:eastAsia="Times New Roman"/>
          <w:b w:val="0"/>
          <w:sz w:val="22"/>
        </w:rPr>
        <w:t>Tiền điều kiện: Pending order exists; webhook verification configured for test.</w:t>
      </w:r>
    </w:p>
    <w:p>
      <w:pPr>
        <w:pStyle w:val="ListNumber"/>
      </w:pPr>
      <w:r>
        <w:rPr>
          <w:rFonts w:ascii="Times New Roman" w:hAnsi="Times New Roman" w:eastAsia="Times New Roman"/>
          <w:b w:val="0"/>
          <w:sz w:val="22"/>
        </w:rPr>
        <w:t>Bước thực hiện: gọi POST /api/payos/webhook bằng MockMvc trong @SpringBootTest.</w:t>
      </w:r>
    </w:p>
    <w:p>
      <w:pPr>
        <w:pStyle w:val="ListNumber"/>
      </w:pPr>
      <w:r>
        <w:rPr>
          <w:rFonts w:ascii="Times New Roman" w:hAnsi="Times New Roman" w:eastAsia="Times New Roman"/>
          <w:b w:val="0"/>
          <w:sz w:val="22"/>
        </w:rPr>
        <w:t>Luồng tích hợp: PayosWebhookController / StudentPaymentController → PaymentService.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Order status becomes PAID/SUCCESS</w:t>
      </w:r>
    </w:p>
    <w:p>
      <w:pPr>
        <w:pStyle w:val="ListBullet"/>
      </w:pPr>
      <w:r>
        <w:rPr>
          <w:rFonts w:ascii="Times New Roman" w:hAnsi="Times New Roman" w:eastAsia="Times New Roman"/>
          <w:b w:val="0"/>
          <w:sz w:val="22"/>
        </w:rPr>
        <w:t>Learner gains course access exactly once</w:t>
      </w:r>
    </w:p>
    <w:p>
      <w:pPr>
        <w:pStyle w:val="ListBullet"/>
      </w:pPr>
      <w:r>
        <w:rPr>
          <w:rFonts w:ascii="Times New Roman" w:hAnsi="Times New Roman" w:eastAsia="Times New Roman"/>
          <w:b w:val="0"/>
          <w:sz w:val="22"/>
        </w:rPr>
        <w:t>Replay does not create a duplicate enrollment/ownership row</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IT_PAYMENT_04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IT_PAYMENT_04: Kiểm tra Manager xem danh sách orders. Em gọi GET /api/student/payments/orders, luồng StudentPaymentController / PayosWebhookController → PaymentService.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Manager xem danh sách orders.</w:t>
      </w:r>
    </w:p>
    <w:p>
      <w:pPr>
        <w:pStyle w:val="ListNumber"/>
      </w:pPr>
      <w:r>
        <w:rPr>
          <w:rFonts w:ascii="Times New Roman" w:hAnsi="Times New Roman" w:eastAsia="Times New Roman"/>
          <w:b w:val="0"/>
          <w:sz w:val="22"/>
        </w:rPr>
        <w:t>Tiền điều kiện: Two LEARNER accounts with distinct orders.</w:t>
      </w:r>
    </w:p>
    <w:p>
      <w:pPr>
        <w:pStyle w:val="ListNumber"/>
      </w:pPr>
      <w:r>
        <w:rPr>
          <w:rFonts w:ascii="Times New Roman" w:hAnsi="Times New Roman" w:eastAsia="Times New Roman"/>
          <w:b w:val="0"/>
          <w:sz w:val="22"/>
        </w:rPr>
        <w:t>Bước thực hiện: gọi GET /api/student/payments/orders bằng MockMvc trong @SpringBootTest.</w:t>
      </w:r>
    </w:p>
    <w:p>
      <w:pPr>
        <w:pStyle w:val="ListNumber"/>
      </w:pPr>
      <w:r>
        <w:rPr>
          <w:rFonts w:ascii="Times New Roman" w:hAnsi="Times New Roman" w:eastAsia="Times New Roman"/>
          <w:b w:val="0"/>
          <w:sz w:val="22"/>
        </w:rPr>
        <w:t>Luồng tích hợp: StudentPaymentController / PayosWebhookController → PaymentService.</w:t>
      </w:r>
    </w:p>
    <w:p>
      <w:pPr>
        <w:pStyle w:val="ListNumber"/>
      </w:pPr>
      <w:r>
        <w:rPr>
          <w:rFonts w:ascii="Times New Roman" w:hAnsi="Times New Roman" w:eastAsia="Times New Roman"/>
          <w:b w:val="0"/>
          <w:sz w:val="22"/>
        </w:rPr>
        <w:t>Kết quả mong đợi (nói bằng tiếng Việt): API trả về 200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200 OK</w:t>
      </w:r>
    </w:p>
    <w:p>
      <w:pPr>
        <w:pStyle w:val="ListBullet"/>
      </w:pPr>
      <w:r>
        <w:rPr>
          <w:rFonts w:ascii="Times New Roman" w:hAnsi="Times New Roman" w:eastAsia="Times New Roman"/>
          <w:b w:val="0"/>
          <w:sz w:val="22"/>
        </w:rPr>
        <w:t>Only learner A's orders are returned</w:t>
      </w:r>
    </w:p>
    <w:p>
      <w:pPr>
        <w:pStyle w:val="ListBullet"/>
      </w:pPr>
      <w:r>
        <w:rPr>
          <w:rFonts w:ascii="Times New Roman" w:hAnsi="Times New Roman" w:eastAsia="Times New Roman"/>
          <w:b w:val="0"/>
          <w:sz w:val="22"/>
        </w:rPr>
        <w:t>No cross-user order leakage</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IT_PAYMENT_05</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IT_PAYMENT_05: Kiểm tra chi tiết / lọc orders (nếu có). Em gọi GET /api/manager/payments/orders, luồng StudentPaymentController / PayosWebhookController → PaymentService.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chi tiết / lọc orders (nếu có).</w:t>
      </w:r>
    </w:p>
    <w:p>
      <w:pPr>
        <w:pStyle w:val="ListNumber"/>
      </w:pPr>
      <w:r>
        <w:rPr>
          <w:rFonts w:ascii="Times New Roman" w:hAnsi="Times New Roman" w:eastAsia="Times New Roman"/>
          <w:b w:val="0"/>
          <w:sz w:val="22"/>
        </w:rPr>
        <w:t>Tiền điều kiện: Seeded orders; MANAGER/CM and LEARNER tokens.</w:t>
      </w:r>
    </w:p>
    <w:p>
      <w:pPr>
        <w:pStyle w:val="ListNumber"/>
      </w:pPr>
      <w:r>
        <w:rPr>
          <w:rFonts w:ascii="Times New Roman" w:hAnsi="Times New Roman" w:eastAsia="Times New Roman"/>
          <w:b w:val="0"/>
          <w:sz w:val="22"/>
        </w:rPr>
        <w:t>Bước thực hiện: gọi GET /api/manager/payments/orders bằng MockMvc trong @SpringBootTest.</w:t>
      </w:r>
    </w:p>
    <w:p>
      <w:pPr>
        <w:pStyle w:val="ListNumber"/>
      </w:pPr>
      <w:r>
        <w:rPr>
          <w:rFonts w:ascii="Times New Roman" w:hAnsi="Times New Roman" w:eastAsia="Times New Roman"/>
          <w:b w:val="0"/>
          <w:sz w:val="22"/>
        </w:rPr>
        <w:t>Luồng tích hợp: StudentPaymentController / PayosWebhookController → PaymentService.</w:t>
      </w:r>
    </w:p>
    <w:p>
      <w:pPr>
        <w:pStyle w:val="ListNumber"/>
      </w:pPr>
      <w:r>
        <w:rPr>
          <w:rFonts w:ascii="Times New Roman" w:hAnsi="Times New Roman" w:eastAsia="Times New Roman"/>
          <w:b w:val="0"/>
          <w:sz w:val="22"/>
        </w:rPr>
        <w:t>Kết quả mong đợi (nói bằng tiếng Việt): API phải chặn và trả lỗi 200,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Staff/CM call returns 200 with order data</w:t>
      </w:r>
    </w:p>
    <w:p>
      <w:pPr>
        <w:pStyle w:val="ListBullet"/>
      </w:pPr>
      <w:r>
        <w:rPr>
          <w:rFonts w:ascii="Times New Roman" w:hAnsi="Times New Roman" w:eastAsia="Times New Roman"/>
          <w:b w:val="0"/>
          <w:sz w:val="22"/>
        </w:rPr>
        <w:t>LEARNER receives 403 on the manager payments path</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6. Online Learning — sheet IT - Course</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Online Learning nằm ở sheet IT - Course, chạy bằng class OnlineCourseIT. Vai trò sử dụng: public và LEARNER. Thành phần tích hợp chính: PublicOnlineCourseController, StudentOnlineCourseController, OnlineCourseService.</w:t>
      </w:r>
    </w:p>
    <w:p>
      <w:r>
        <w:rPr>
          <w:rFonts w:ascii="Times New Roman" w:hAnsi="Times New Roman" w:eastAsia="Times New Roman"/>
          <w:b w:val="0"/>
          <w:sz w:val="22"/>
        </w:rPr>
        <w:t>Nhóm: Catalog</w:t>
      </w:r>
    </w:p>
    <w:p>
      <w:pPr>
        <w:pStyle w:val="Heading3"/>
      </w:pPr>
      <w:r>
        <w:rPr>
          <w:rFonts w:ascii="Times New Roman" w:hAnsi="Times New Roman" w:eastAsia="Times New Roman"/>
          <w:b/>
          <w:sz w:val="24"/>
        </w:rPr>
        <w:t>IT_COURSE_01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IT_COURSE_01: Kiểm tra list khóa học public. Em gọi GET /api/online-courses, luồng PublicOnlineCourseController / StudentOnlineCourseController → OnlineCourseService.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list khóa học public.</w:t>
      </w:r>
    </w:p>
    <w:p>
      <w:pPr>
        <w:pStyle w:val="ListNumber"/>
      </w:pPr>
      <w:r>
        <w:rPr>
          <w:rFonts w:ascii="Times New Roman" w:hAnsi="Times New Roman" w:eastAsia="Times New Roman"/>
          <w:b w:val="0"/>
          <w:sz w:val="22"/>
        </w:rPr>
        <w:t>Tiền điều kiện: Published and draft courses are seeded.</w:t>
      </w:r>
    </w:p>
    <w:p>
      <w:pPr>
        <w:pStyle w:val="ListNumber"/>
      </w:pPr>
      <w:r>
        <w:rPr>
          <w:rFonts w:ascii="Times New Roman" w:hAnsi="Times New Roman" w:eastAsia="Times New Roman"/>
          <w:b w:val="0"/>
          <w:sz w:val="22"/>
        </w:rPr>
        <w:t>Bước thực hiện: gọi GET /api/online-courses bằng MockMvc trong @SpringBootTest.</w:t>
      </w:r>
    </w:p>
    <w:p>
      <w:pPr>
        <w:pStyle w:val="ListNumber"/>
      </w:pPr>
      <w:r>
        <w:rPr>
          <w:rFonts w:ascii="Times New Roman" w:hAnsi="Times New Roman" w:eastAsia="Times New Roman"/>
          <w:b w:val="0"/>
          <w:sz w:val="22"/>
        </w:rPr>
        <w:t>Luồng tích hợp: PublicOnlineCourseController / StudentOnlineCourseController → OnlineCourseService.</w:t>
      </w:r>
    </w:p>
    <w:p>
      <w:pPr>
        <w:pStyle w:val="ListNumber"/>
      </w:pPr>
      <w:r>
        <w:rPr>
          <w:rFonts w:ascii="Times New Roman" w:hAnsi="Times New Roman" w:eastAsia="Times New Roman"/>
          <w:b w:val="0"/>
          <w:sz w:val="22"/>
        </w:rPr>
        <w:t>Kết quả mong đợi (nói bằng tiếng Việt): API trả về 200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200 OK</w:t>
      </w:r>
    </w:p>
    <w:p>
      <w:pPr>
        <w:pStyle w:val="ListBullet"/>
      </w:pPr>
      <w:r>
        <w:rPr>
          <w:rFonts w:ascii="Times New Roman" w:hAnsi="Times New Roman" w:eastAsia="Times New Roman"/>
          <w:b w:val="0"/>
          <w:sz w:val="22"/>
        </w:rPr>
        <w:t>Published courses appear</w:t>
      </w:r>
    </w:p>
    <w:p>
      <w:pPr>
        <w:pStyle w:val="ListBullet"/>
      </w:pPr>
      <w:r>
        <w:rPr>
          <w:rFonts w:ascii="Times New Roman" w:hAnsi="Times New Roman" w:eastAsia="Times New Roman"/>
          <w:b w:val="0"/>
          <w:sz w:val="22"/>
        </w:rPr>
        <w:t>Draft courses are hidden according to service rules</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IT_COURSE_02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IT_COURSE_02: Kiểm tra chi tiết khóa public. Em gọi GET /api/online-courses/{slugOrId}, luồng PublicOnlineCourseController / StudentOnlineCourseController → OnlineCourseService.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chi tiết khóa public.</w:t>
      </w:r>
    </w:p>
    <w:p>
      <w:pPr>
        <w:pStyle w:val="ListNumber"/>
      </w:pPr>
      <w:r>
        <w:rPr>
          <w:rFonts w:ascii="Times New Roman" w:hAnsi="Times New Roman" w:eastAsia="Times New Roman"/>
          <w:b w:val="0"/>
          <w:sz w:val="22"/>
        </w:rPr>
        <w:t>Tiền điều kiện: A published course exists.</w:t>
      </w:r>
    </w:p>
    <w:p>
      <w:pPr>
        <w:pStyle w:val="ListNumber"/>
      </w:pPr>
      <w:r>
        <w:rPr>
          <w:rFonts w:ascii="Times New Roman" w:hAnsi="Times New Roman" w:eastAsia="Times New Roman"/>
          <w:b w:val="0"/>
          <w:sz w:val="22"/>
        </w:rPr>
        <w:t>Bước thực hiện: gọi GET /api/online-courses/{slugOrId} bằng MockMvc trong @SpringBootTest.</w:t>
      </w:r>
    </w:p>
    <w:p>
      <w:pPr>
        <w:pStyle w:val="ListNumber"/>
      </w:pPr>
      <w:r>
        <w:rPr>
          <w:rFonts w:ascii="Times New Roman" w:hAnsi="Times New Roman" w:eastAsia="Times New Roman"/>
          <w:b w:val="0"/>
          <w:sz w:val="22"/>
        </w:rPr>
        <w:t>Luồng tích hợp: PublicOnlineCourseController / StudentOnlineCourseController → OnlineCourseService.</w:t>
      </w:r>
    </w:p>
    <w:p>
      <w:pPr>
        <w:pStyle w:val="ListNumber"/>
      </w:pPr>
      <w:r>
        <w:rPr>
          <w:rFonts w:ascii="Times New Roman" w:hAnsi="Times New Roman" w:eastAsia="Times New Roman"/>
          <w:b w:val="0"/>
          <w:sz w:val="22"/>
        </w:rPr>
        <w:t>Kết quả mong đợi (nói bằng tiếng Việt): API phải chặn và trả lỗi 200,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Published detail returns 200 with course payload</w:t>
      </w:r>
    </w:p>
    <w:p>
      <w:pPr>
        <w:pStyle w:val="ListBullet"/>
      </w:pPr>
      <w:r>
        <w:rPr>
          <w:rFonts w:ascii="Times New Roman" w:hAnsi="Times New Roman" w:eastAsia="Times New Roman"/>
          <w:b w:val="0"/>
          <w:sz w:val="22"/>
        </w:rPr>
        <w:t>Missing course returns 404</w:t>
      </w:r>
    </w:p>
    <w:p>
      <w:pPr>
        <w:pStyle w:val="ListBullet"/>
      </w:pPr>
      <w:r>
        <w:rPr>
          <w:rFonts w:ascii="Times New Roman" w:hAnsi="Times New Roman" w:eastAsia="Times New Roman"/>
          <w:b w:val="0"/>
          <w:sz w:val="22"/>
        </w:rPr>
        <w:t>No authentication is required for public GET</w:t>
      </w:r>
    </w:p>
    <w:p>
      <w:pPr>
        <w:pStyle w:val="ListNumber"/>
      </w:pPr>
      <w:r>
        <w:rPr>
          <w:rFonts w:ascii="Times New Roman" w:hAnsi="Times New Roman" w:eastAsia="Times New Roman"/>
          <w:b w:val="0"/>
          <w:sz w:val="22"/>
        </w:rPr>
        <w:t>Kết quả thực tế: Kết quả trên Excel: Passed — actual khớp expected.</w:t>
      </w:r>
    </w:p>
    <w:p>
      <w:r>
        <w:rPr>
          <w:rFonts w:ascii="Times New Roman" w:hAnsi="Times New Roman" w:eastAsia="Times New Roman"/>
          <w:b w:val="0"/>
          <w:sz w:val="22"/>
        </w:rPr>
        <w:t>Nhóm: Learner progress</w:t>
      </w:r>
    </w:p>
    <w:p>
      <w:pPr>
        <w:pStyle w:val="Heading3"/>
      </w:pPr>
      <w:r>
        <w:rPr>
          <w:rFonts w:ascii="Times New Roman" w:hAnsi="Times New Roman" w:eastAsia="Times New Roman"/>
          <w:b/>
          <w:sz w:val="24"/>
        </w:rPr>
        <w:t>IT_COURSE_03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IT_COURSE_03: Kiểm tra học viên xem content (cần enroll). Em gọi GET /api/student/online-courses/{courseId}/content, luồng PublicOnlineCourseController / StudentOnlineCourseController → OnlineCourseService. Mong đợi 200.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học viên xem content (cần enroll).</w:t>
      </w:r>
    </w:p>
    <w:p>
      <w:pPr>
        <w:pStyle w:val="ListNumber"/>
      </w:pPr>
      <w:r>
        <w:rPr>
          <w:rFonts w:ascii="Times New Roman" w:hAnsi="Times New Roman" w:eastAsia="Times New Roman"/>
          <w:b w:val="0"/>
          <w:sz w:val="22"/>
        </w:rPr>
        <w:t>Tiền điều kiện: Enrolled LEARNER; course contains lessons.</w:t>
      </w:r>
    </w:p>
    <w:p>
      <w:pPr>
        <w:pStyle w:val="ListNumber"/>
      </w:pPr>
      <w:r>
        <w:rPr>
          <w:rFonts w:ascii="Times New Roman" w:hAnsi="Times New Roman" w:eastAsia="Times New Roman"/>
          <w:b w:val="0"/>
          <w:sz w:val="22"/>
        </w:rPr>
        <w:t>Bước thực hiện: gọi GET /api/student/online-courses/{courseId}/content, PATCH /api/student/online-courses/{courseId}/lessons/{lessonId}/progress bằng MockMvc trong @SpringBootTest.</w:t>
      </w:r>
    </w:p>
    <w:p>
      <w:pPr>
        <w:pStyle w:val="ListNumber"/>
      </w:pPr>
      <w:r>
        <w:rPr>
          <w:rFonts w:ascii="Times New Roman" w:hAnsi="Times New Roman" w:eastAsia="Times New Roman"/>
          <w:b w:val="0"/>
          <w:sz w:val="22"/>
        </w:rPr>
        <w:t>Luồng tích hợp: PublicOnlineCourseController / StudentOnlineCourseController → OnlineCourseService.</w:t>
      </w:r>
    </w:p>
    <w:p>
      <w:pPr>
        <w:pStyle w:val="ListNumber"/>
      </w:pPr>
      <w:r>
        <w:rPr>
          <w:rFonts w:ascii="Times New Roman" w:hAnsi="Times New Roman" w:eastAsia="Times New Roman"/>
          <w:b w:val="0"/>
          <w:sz w:val="22"/>
        </w:rPr>
        <w:t>Kết quả mong đợi (nói bằng tiếng Việt): API trả về 200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Content response is 200 with modules/lessons</w:t>
      </w:r>
    </w:p>
    <w:p>
      <w:pPr>
        <w:pStyle w:val="ListBullet"/>
      </w:pPr>
      <w:r>
        <w:rPr>
          <w:rFonts w:ascii="Times New Roman" w:hAnsi="Times New Roman" w:eastAsia="Times New Roman"/>
          <w:b w:val="0"/>
          <w:sz w:val="22"/>
        </w:rPr>
        <w:t>Progress patch persists for the lesson</w:t>
      </w:r>
    </w:p>
    <w:p>
      <w:pPr>
        <w:pStyle w:val="ListBullet"/>
      </w:pPr>
      <w:r>
        <w:rPr>
          <w:rFonts w:ascii="Times New Roman" w:hAnsi="Times New Roman" w:eastAsia="Times New Roman"/>
          <w:b w:val="0"/>
          <w:sz w:val="22"/>
        </w:rPr>
        <w:t>Unauthenticated content call is rejected</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3"/>
      </w:pPr>
      <w:r>
        <w:rPr>
          <w:rFonts w:ascii="Times New Roman" w:hAnsi="Times New Roman" w:eastAsia="Times New Roman"/>
          <w:b/>
          <w:sz w:val="24"/>
        </w:rPr>
        <w:t>IT_COURSE_04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IT_COURSE_04: Kiểm tra cập nhật progress bài học. Em gọi API tương ứng, luồng PublicOnlineCourseController / StudentOnlineCourseController → OnlineCourseService. Mong đợi 403/404.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cập nhật progress bài học.</w:t>
      </w:r>
    </w:p>
    <w:p>
      <w:pPr>
        <w:pStyle w:val="ListNumber"/>
      </w:pPr>
      <w:r>
        <w:rPr>
          <w:rFonts w:ascii="Times New Roman" w:hAnsi="Times New Roman" w:eastAsia="Times New Roman"/>
          <w:b w:val="0"/>
          <w:sz w:val="22"/>
        </w:rPr>
        <w:t>Tiền điều kiện: Published course without enrollment for the caller.</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PublicOnlineCourseController / StudentOnlineCourseController → OnlineCourseService.</w:t>
      </w:r>
    </w:p>
    <w:p>
      <w:pPr>
        <w:pStyle w:val="ListNumber"/>
      </w:pPr>
      <w:r>
        <w:rPr>
          <w:rFonts w:ascii="Times New Roman" w:hAnsi="Times New Roman" w:eastAsia="Times New Roman"/>
          <w:b w:val="0"/>
          <w:sz w:val="22"/>
        </w:rPr>
        <w:t>Kết quả mong đợi (nói bằng tiếng Việt): API phải chặn và trả lỗi 403/404,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403/404</w:t>
      </w:r>
    </w:p>
    <w:p>
      <w:pPr>
        <w:pStyle w:val="ListBullet"/>
      </w:pPr>
      <w:r>
        <w:rPr>
          <w:rFonts w:ascii="Times New Roman" w:hAnsi="Times New Roman" w:eastAsia="Times New Roman"/>
          <w:b w:val="0"/>
          <w:sz w:val="22"/>
        </w:rPr>
        <w:t>No protected content payload is returned</w:t>
      </w:r>
    </w:p>
    <w:p>
      <w:pPr>
        <w:pStyle w:val="ListBullet"/>
      </w:pPr>
      <w:r>
        <w:rPr>
          <w:rFonts w:ascii="Times New Roman" w:hAnsi="Times New Roman" w:eastAsia="Times New Roman"/>
          <w:b w:val="0"/>
          <w:sz w:val="22"/>
        </w:rPr>
        <w:t>No progress side effect occurs</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3"/>
      </w:pPr>
      <w:r>
        <w:rPr>
          <w:rFonts w:ascii="Times New Roman" w:hAnsi="Times New Roman" w:eastAsia="Times New Roman"/>
          <w:b/>
          <w:sz w:val="24"/>
        </w:rPr>
        <w:t>IT_COURSE_05</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IT_COURSE_05: Kiểm tra rating khóa học. Em gọi GET /api/student/online-courses/my-enrollments, luồng PublicOnlineCourseController / StudentOnlineCourseController → OnlineCourseService. Mong đợi 200.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rating khóa học.</w:t>
      </w:r>
    </w:p>
    <w:p>
      <w:pPr>
        <w:pStyle w:val="ListNumber"/>
      </w:pPr>
      <w:r>
        <w:rPr>
          <w:rFonts w:ascii="Times New Roman" w:hAnsi="Times New Roman" w:eastAsia="Times New Roman"/>
          <w:b w:val="0"/>
          <w:sz w:val="22"/>
        </w:rPr>
        <w:t>Tiền điều kiện: Two LEARNER accounts with different enrollments.</w:t>
      </w:r>
    </w:p>
    <w:p>
      <w:pPr>
        <w:pStyle w:val="ListNumber"/>
      </w:pPr>
      <w:r>
        <w:rPr>
          <w:rFonts w:ascii="Times New Roman" w:hAnsi="Times New Roman" w:eastAsia="Times New Roman"/>
          <w:b w:val="0"/>
          <w:sz w:val="22"/>
        </w:rPr>
        <w:t>Bước thực hiện: gọi GET /api/student/online-courses/my-enrollments bằng MockMvc trong @SpringBootTest.</w:t>
      </w:r>
    </w:p>
    <w:p>
      <w:pPr>
        <w:pStyle w:val="ListNumber"/>
      </w:pPr>
      <w:r>
        <w:rPr>
          <w:rFonts w:ascii="Times New Roman" w:hAnsi="Times New Roman" w:eastAsia="Times New Roman"/>
          <w:b w:val="0"/>
          <w:sz w:val="22"/>
        </w:rPr>
        <w:t>Luồng tích hợp: PublicOnlineCourseController / StudentOnlineCourseController → OnlineCourseService.</w:t>
      </w:r>
    </w:p>
    <w:p>
      <w:pPr>
        <w:pStyle w:val="ListNumber"/>
      </w:pPr>
      <w:r>
        <w:rPr>
          <w:rFonts w:ascii="Times New Roman" w:hAnsi="Times New Roman" w:eastAsia="Times New Roman"/>
          <w:b w:val="0"/>
          <w:sz w:val="22"/>
        </w:rPr>
        <w:t>Kết quả mong đợi (nói bằng tiếng Việt): API trả về 200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200 OK</w:t>
      </w:r>
    </w:p>
    <w:p>
      <w:pPr>
        <w:pStyle w:val="ListBullet"/>
      </w:pPr>
      <w:r>
        <w:rPr>
          <w:rFonts w:ascii="Times New Roman" w:hAnsi="Times New Roman" w:eastAsia="Times New Roman"/>
          <w:b w:val="0"/>
          <w:sz w:val="22"/>
        </w:rPr>
        <w:t>Only learner A courses are returned</w:t>
      </w:r>
    </w:p>
    <w:p>
      <w:pPr>
        <w:pStyle w:val="ListBullet"/>
      </w:pPr>
      <w:r>
        <w:rPr>
          <w:rFonts w:ascii="Times New Roman" w:hAnsi="Times New Roman" w:eastAsia="Times New Roman"/>
          <w:b w:val="0"/>
          <w:sz w:val="22"/>
        </w:rPr>
        <w:t>No cross-user enrollment leakage</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3"/>
      </w:pPr>
      <w:r>
        <w:rPr>
          <w:rFonts w:ascii="Times New Roman" w:hAnsi="Times New Roman" w:eastAsia="Times New Roman"/>
          <w:b/>
          <w:sz w:val="24"/>
        </w:rPr>
        <w:t>IT_COURSE_06</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IT_COURSE_06: Kiểm tra từ chối content khi chưa enroll. Em gọi POST /api/student/online-courses/{courseId}/rating, luồng StudentOnlineCourseController / PublicOnlineCourseController → CourseReviewService / OnlineCourseService.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từ chối content khi chưa enroll.</w:t>
      </w:r>
    </w:p>
    <w:p>
      <w:pPr>
        <w:pStyle w:val="ListNumber"/>
      </w:pPr>
      <w:r>
        <w:rPr>
          <w:rFonts w:ascii="Times New Roman" w:hAnsi="Times New Roman" w:eastAsia="Times New Roman"/>
          <w:b w:val="0"/>
          <w:sz w:val="22"/>
        </w:rPr>
        <w:t>Tiền điều kiện: Eligible LEARNER for the target course.</w:t>
      </w:r>
    </w:p>
    <w:p>
      <w:pPr>
        <w:pStyle w:val="ListNumber"/>
      </w:pPr>
      <w:r>
        <w:rPr>
          <w:rFonts w:ascii="Times New Roman" w:hAnsi="Times New Roman" w:eastAsia="Times New Roman"/>
          <w:b w:val="0"/>
          <w:sz w:val="22"/>
        </w:rPr>
        <w:t>Bước thực hiện: gọi POST /api/student/online-courses/{courseId}/rating bằng MockMvc trong @SpringBootTest.</w:t>
      </w:r>
    </w:p>
    <w:p>
      <w:pPr>
        <w:pStyle w:val="ListNumber"/>
      </w:pPr>
      <w:r>
        <w:rPr>
          <w:rFonts w:ascii="Times New Roman" w:hAnsi="Times New Roman" w:eastAsia="Times New Roman"/>
          <w:b w:val="0"/>
          <w:sz w:val="22"/>
        </w:rPr>
        <w:t>Luồng tích hợp: StudentOnlineCourseController / PublicOnlineCourseController → CourseReviewService / OnlineCourseService.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Review is upserted per unique student-course constraint</w:t>
      </w:r>
    </w:p>
    <w:p>
      <w:pPr>
        <w:pStyle w:val="ListBullet"/>
      </w:pPr>
      <w:r>
        <w:rPr>
          <w:rFonts w:ascii="Times New Roman" w:hAnsi="Times New Roman" w:eastAsia="Times New Roman"/>
          <w:b w:val="0"/>
          <w:sz w:val="22"/>
        </w:rPr>
        <w:t>GET returns the saved rating</w:t>
      </w:r>
    </w:p>
    <w:p>
      <w:pPr>
        <w:pStyle w:val="ListBullet"/>
      </w:pPr>
      <w:r>
        <w:rPr>
          <w:rFonts w:ascii="Times New Roman" w:hAnsi="Times New Roman" w:eastAsia="Times New Roman"/>
          <w:b w:val="0"/>
          <w:sz w:val="22"/>
        </w:rPr>
        <w:t>Unauthorized/non-eligible caller is denied</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2"/>
      </w:pPr>
      <w:r>
        <w:rPr>
          <w:rFonts w:ascii="Times New Roman" w:hAnsi="Times New Roman" w:eastAsia="Times New Roman"/>
          <w:b/>
          <w:sz w:val="26"/>
        </w:rPr>
        <w:t>Module 7. Course Discussion — sheet IT - Discuss</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Course Discussion nằm ở sheet IT - Discuss, chạy bằng class DiscussionIT. Vai trò sử dụng: LEARNER và CONTENT_MANAGER. Thành phần tích hợp chính: CourseDiscussionController, DiscussionModerationController, CourseDiscussionService, DiscussionModerationService.</w:t>
      </w:r>
    </w:p>
    <w:p>
      <w:r>
        <w:rPr>
          <w:rFonts w:ascii="Times New Roman" w:hAnsi="Times New Roman" w:eastAsia="Times New Roman"/>
          <w:b w:val="0"/>
          <w:sz w:val="22"/>
        </w:rPr>
        <w:t>Nhóm: Learner discussion</w:t>
      </w:r>
    </w:p>
    <w:p>
      <w:pPr>
        <w:pStyle w:val="Heading3"/>
      </w:pPr>
      <w:r>
        <w:rPr>
          <w:rFonts w:ascii="Times New Roman" w:hAnsi="Times New Roman" w:eastAsia="Times New Roman"/>
          <w:b/>
          <w:sz w:val="24"/>
        </w:rPr>
        <w:t>IT_DISCUSS_01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IT_DISCUSS_01: Kiểm tra tạo thảo luận (cần enroll). Em gọi API tương ứng, luồng CourseDiscussionController / DiscussionModerationController → CourseDiscussionService / DiscussionModerationService. Mong đợi 200.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tạo thảo luận (cần enroll).</w:t>
      </w:r>
    </w:p>
    <w:p>
      <w:pPr>
        <w:pStyle w:val="ListNumber"/>
      </w:pPr>
      <w:r>
        <w:rPr>
          <w:rFonts w:ascii="Times New Roman" w:hAnsi="Times New Roman" w:eastAsia="Times New Roman"/>
          <w:b w:val="0"/>
          <w:sz w:val="22"/>
        </w:rPr>
        <w:t>Tiền điều kiện: Enrolled LEARNER JWT.</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CourseDiscussionController / DiscussionModerationController → CourseDiscussionService / DiscussionModerationService.</w:t>
      </w:r>
    </w:p>
    <w:p>
      <w:pPr>
        <w:pStyle w:val="ListNumber"/>
      </w:pPr>
      <w:r>
        <w:rPr>
          <w:rFonts w:ascii="Times New Roman" w:hAnsi="Times New Roman" w:eastAsia="Times New Roman"/>
          <w:b w:val="0"/>
          <w:sz w:val="22"/>
        </w:rPr>
        <w:t>Kết quả mong đợi (nói bằng tiếng Việt): API trả về 200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200 OK</w:t>
      </w:r>
    </w:p>
    <w:p>
      <w:pPr>
        <w:pStyle w:val="ListBullet"/>
      </w:pPr>
      <w:r>
        <w:rPr>
          <w:rFonts w:ascii="Times New Roman" w:hAnsi="Times New Roman" w:eastAsia="Times New Roman"/>
          <w:b w:val="0"/>
          <w:sz w:val="22"/>
        </w:rPr>
        <w:t>One thread row is inserted for the course</w:t>
      </w:r>
    </w:p>
    <w:p>
      <w:pPr>
        <w:pStyle w:val="ListBullet"/>
      </w:pPr>
      <w:r>
        <w:rPr>
          <w:rFonts w:ascii="Times New Roman" w:hAnsi="Times New Roman" w:eastAsia="Times New Roman"/>
          <w:b w:val="0"/>
          <w:sz w:val="22"/>
        </w:rPr>
        <w:t>Thread owner matches the authenticated learner</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3"/>
      </w:pPr>
      <w:r>
        <w:rPr>
          <w:rFonts w:ascii="Times New Roman" w:hAnsi="Times New Roman" w:eastAsia="Times New Roman"/>
          <w:b/>
          <w:sz w:val="24"/>
        </w:rPr>
        <w:t>IT_DISCUSS_02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IT_DISCUSS_02: Kiểm tra list thảo luận. Em gọi API tương ứng, luồng CourseDiscussionController / DiscussionModerationController → CourseDiscussionService / DiscussionModerationService.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list thảo luận.</w:t>
      </w:r>
    </w:p>
    <w:p>
      <w:pPr>
        <w:pStyle w:val="ListNumber"/>
      </w:pPr>
      <w:r>
        <w:rPr>
          <w:rFonts w:ascii="Times New Roman" w:hAnsi="Times New Roman" w:eastAsia="Times New Roman"/>
          <w:b w:val="0"/>
          <w:sz w:val="22"/>
        </w:rPr>
        <w:t>Tiền điều kiện: Existing discussion thread.</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CourseDiscussionController / DiscussionModerationController → CourseDiscussionService / DiscussionModerationService.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Reply row is created</w:t>
      </w:r>
    </w:p>
    <w:p>
      <w:pPr>
        <w:pStyle w:val="ListBullet"/>
      </w:pPr>
      <w:r>
        <w:rPr>
          <w:rFonts w:ascii="Times New Roman" w:hAnsi="Times New Roman" w:eastAsia="Times New Roman"/>
          <w:b w:val="0"/>
          <w:sz w:val="22"/>
        </w:rPr>
        <w:t>Reaction/helpful state is persisted consistently</w:t>
      </w:r>
    </w:p>
    <w:p>
      <w:pPr>
        <w:pStyle w:val="ListBullet"/>
      </w:pPr>
      <w:r>
        <w:rPr>
          <w:rFonts w:ascii="Times New Roman" w:hAnsi="Times New Roman" w:eastAsia="Times New Roman"/>
          <w:b w:val="0"/>
          <w:sz w:val="22"/>
        </w:rPr>
        <w:t>Counts in response match database state</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IT_DISCUSS_03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IT_DISCUSS_03: Kiểm tra report thread. Em gọi GET /api/content-manager/discussion-reports, luồng CourseDiscussionController / DiscussionModerationController → CourseDiscussionService / DiscussionModerationService.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report thread.</w:t>
      </w:r>
    </w:p>
    <w:p>
      <w:pPr>
        <w:pStyle w:val="ListNumber"/>
      </w:pPr>
      <w:r>
        <w:rPr>
          <w:rFonts w:ascii="Times New Roman" w:hAnsi="Times New Roman" w:eastAsia="Times New Roman"/>
          <w:b w:val="0"/>
          <w:sz w:val="22"/>
        </w:rPr>
        <w:t>Tiền điều kiện: LEARNER and CONTENT_MANAGER accounts.</w:t>
      </w:r>
    </w:p>
    <w:p>
      <w:pPr>
        <w:pStyle w:val="ListNumber"/>
      </w:pPr>
      <w:r>
        <w:rPr>
          <w:rFonts w:ascii="Times New Roman" w:hAnsi="Times New Roman" w:eastAsia="Times New Roman"/>
          <w:b w:val="0"/>
          <w:sz w:val="22"/>
        </w:rPr>
        <w:t>Bước thực hiện: gọi GET /api/content-manager/discussion-reports bằng MockMvc trong @SpringBootTest.</w:t>
      </w:r>
    </w:p>
    <w:p>
      <w:pPr>
        <w:pStyle w:val="ListNumber"/>
      </w:pPr>
      <w:r>
        <w:rPr>
          <w:rFonts w:ascii="Times New Roman" w:hAnsi="Times New Roman" w:eastAsia="Times New Roman"/>
          <w:b w:val="0"/>
          <w:sz w:val="22"/>
        </w:rPr>
        <w:t>Luồng tích hợp: CourseDiscussionController / DiscussionModerationController → CourseDiscussionService / DiscussionModerationService.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Report is visible in CM queue</w:t>
      </w:r>
    </w:p>
    <w:p>
      <w:pPr>
        <w:pStyle w:val="ListBullet"/>
      </w:pPr>
      <w:r>
        <w:rPr>
          <w:rFonts w:ascii="Times New Roman" w:hAnsi="Times New Roman" w:eastAsia="Times New Roman"/>
          <w:b w:val="0"/>
          <w:sz w:val="22"/>
        </w:rPr>
        <w:t>Report references the reported thread/reply</w:t>
      </w:r>
    </w:p>
    <w:p>
      <w:pPr>
        <w:pStyle w:val="ListBullet"/>
      </w:pPr>
      <w:r>
        <w:rPr>
          <w:rFonts w:ascii="Times New Roman" w:hAnsi="Times New Roman" w:eastAsia="Times New Roman"/>
          <w:b w:val="0"/>
          <w:sz w:val="22"/>
        </w:rPr>
        <w:t>Learner cannot call moderation hide/dismiss</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r>
        <w:rPr>
          <w:rFonts w:ascii="Times New Roman" w:hAnsi="Times New Roman" w:eastAsia="Times New Roman"/>
          <w:b w:val="0"/>
          <w:sz w:val="22"/>
        </w:rPr>
        <w:t>Nhóm: Moderation</w:t>
      </w:r>
    </w:p>
    <w:p>
      <w:pPr>
        <w:pStyle w:val="Heading3"/>
      </w:pPr>
      <w:r>
        <w:rPr>
          <w:rFonts w:ascii="Times New Roman" w:hAnsi="Times New Roman" w:eastAsia="Times New Roman"/>
          <w:b/>
          <w:sz w:val="24"/>
        </w:rPr>
        <w:t>IT_DISCUSS_04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IT_DISCUSS_04: Kiểm tra report khi thiếu thread / quyền. Em gọi API tương ứng, luồng CourseDiscussionController / DiscussionModerationController → DiscussionModerationService / CourseDiscussionService.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report khi thiếu thread / quyền.</w:t>
      </w:r>
    </w:p>
    <w:p>
      <w:pPr>
        <w:pStyle w:val="ListNumber"/>
      </w:pPr>
      <w:r>
        <w:rPr>
          <w:rFonts w:ascii="Times New Roman" w:hAnsi="Times New Roman" w:eastAsia="Times New Roman"/>
          <w:b w:val="0"/>
          <w:sz w:val="22"/>
        </w:rPr>
        <w:t>Tiền điều kiện: Pending report exists.</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CourseDiscussionController / DiscussionModerationController → DiscussionModerationService / CourseDiscussionService.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Report status is updated</w:t>
      </w:r>
    </w:p>
    <w:p>
      <w:pPr>
        <w:pStyle w:val="ListBullet"/>
      </w:pPr>
      <w:r>
        <w:rPr>
          <w:rFonts w:ascii="Times New Roman" w:hAnsi="Times New Roman" w:eastAsia="Times New Roman"/>
          <w:b w:val="0"/>
          <w:sz w:val="22"/>
        </w:rPr>
        <w:t>Thread/reply visibility follows moderation outcome</w:t>
      </w:r>
    </w:p>
    <w:p>
      <w:pPr>
        <w:pStyle w:val="ListBullet"/>
      </w:pPr>
      <w:r>
        <w:rPr>
          <w:rFonts w:ascii="Times New Roman" w:hAnsi="Times New Roman" w:eastAsia="Times New Roman"/>
          <w:b w:val="0"/>
          <w:sz w:val="22"/>
        </w:rPr>
        <w:t>Audit/report row remains queryable</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3"/>
      </w:pPr>
      <w:r>
        <w:rPr>
          <w:rFonts w:ascii="Times New Roman" w:hAnsi="Times New Roman" w:eastAsia="Times New Roman"/>
          <w:b/>
          <w:sz w:val="24"/>
        </w:rPr>
        <w:t>IT_DISCUSS_05</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IT_DISCUSS_05: Kiểm tra CM xem discussion reports. Em gọi API tương ứng, luồng CourseDiscussionController / DiscussionModerationController → DiscussionModerationService / CourseDiscussionService. Mong đợi 403.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CM xem discussion reports.</w:t>
      </w:r>
    </w:p>
    <w:p>
      <w:pPr>
        <w:pStyle w:val="ListNumber"/>
      </w:pPr>
      <w:r>
        <w:rPr>
          <w:rFonts w:ascii="Times New Roman" w:hAnsi="Times New Roman" w:eastAsia="Times New Roman"/>
          <w:b w:val="0"/>
          <w:sz w:val="22"/>
        </w:rPr>
        <w:t>Tiền điều kiện: LEARNER JWT; pending report id.</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CourseDiscussionController / DiscussionModerationController → DiscussionModerationService / CourseDiscussionService.</w:t>
      </w:r>
    </w:p>
    <w:p>
      <w:pPr>
        <w:pStyle w:val="ListNumber"/>
      </w:pPr>
      <w:r>
        <w:rPr>
          <w:rFonts w:ascii="Times New Roman" w:hAnsi="Times New Roman" w:eastAsia="Times New Roman"/>
          <w:b w:val="0"/>
          <w:sz w:val="22"/>
        </w:rPr>
        <w:t>Kết quả mong đợi (nói bằng tiếng Việt): API phải chặn và trả lỗi 403,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403 Forbidden</w:t>
      </w:r>
    </w:p>
    <w:p>
      <w:pPr>
        <w:pStyle w:val="ListBullet"/>
      </w:pPr>
      <w:r>
        <w:rPr>
          <w:rFonts w:ascii="Times New Roman" w:hAnsi="Times New Roman" w:eastAsia="Times New Roman"/>
          <w:b w:val="0"/>
          <w:sz w:val="22"/>
        </w:rPr>
        <w:t>Report status is unchanged</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8. CM Online Courses — sheet IT - Content</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CM Online Courses nằm ở sheet IT - Content, chạy bằng class ContentManagerCourseIT. Vai trò sử dụng: CONTENT_MANAGER. Thành phần tích hợp chính: ContentManagerOnlineCourseController, OnlineCourseService, version/category services.</w:t>
      </w:r>
    </w:p>
    <w:p>
      <w:r>
        <w:rPr>
          <w:rFonts w:ascii="Times New Roman" w:hAnsi="Times New Roman" w:eastAsia="Times New Roman"/>
          <w:b w:val="0"/>
          <w:sz w:val="22"/>
        </w:rPr>
        <w:t>Nhóm: Course CM</w:t>
      </w:r>
    </w:p>
    <w:p>
      <w:pPr>
        <w:pStyle w:val="Heading3"/>
      </w:pPr>
      <w:r>
        <w:rPr>
          <w:rFonts w:ascii="Times New Roman" w:hAnsi="Times New Roman" w:eastAsia="Times New Roman"/>
          <w:b/>
          <w:sz w:val="24"/>
        </w:rPr>
        <w:t>IT_CONTENT_01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IT_CONTENT_01: Kiểm tra CM list khóa online. Em gọi POST /api/content-manager/online-courses, luồng ContentManagerOnlineCourseController → OnlineCourseService.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CM list khóa online.</w:t>
      </w:r>
    </w:p>
    <w:p>
      <w:pPr>
        <w:pStyle w:val="ListNumber"/>
      </w:pPr>
      <w:r>
        <w:rPr>
          <w:rFonts w:ascii="Times New Roman" w:hAnsi="Times New Roman" w:eastAsia="Times New Roman"/>
          <w:b w:val="0"/>
          <w:sz w:val="22"/>
        </w:rPr>
        <w:t>Tiền điều kiện: CONTENT_MANAGER JWT.</w:t>
      </w:r>
    </w:p>
    <w:p>
      <w:pPr>
        <w:pStyle w:val="ListNumber"/>
      </w:pPr>
      <w:r>
        <w:rPr>
          <w:rFonts w:ascii="Times New Roman" w:hAnsi="Times New Roman" w:eastAsia="Times New Roman"/>
          <w:b w:val="0"/>
          <w:sz w:val="22"/>
        </w:rPr>
        <w:t>Bước thực hiện: gọi POST /api/content-manager/online-courses bằng MockMvc trong @SpringBootTest.</w:t>
      </w:r>
    </w:p>
    <w:p>
      <w:pPr>
        <w:pStyle w:val="ListNumber"/>
      </w:pPr>
      <w:r>
        <w:rPr>
          <w:rFonts w:ascii="Times New Roman" w:hAnsi="Times New Roman" w:eastAsia="Times New Roman"/>
          <w:b w:val="0"/>
          <w:sz w:val="22"/>
        </w:rPr>
        <w:t>Luồng tích hợp: ContentManagerOnlineCourseController → OnlineCourseService.</w:t>
      </w:r>
    </w:p>
    <w:p>
      <w:pPr>
        <w:pStyle w:val="ListNumber"/>
      </w:pPr>
      <w:r>
        <w:rPr>
          <w:rFonts w:ascii="Times New Roman" w:hAnsi="Times New Roman" w:eastAsia="Times New Roman"/>
          <w:b w:val="0"/>
          <w:sz w:val="22"/>
        </w:rPr>
        <w:t>Kết quả mong đợi (nói bằng tiếng Việt): API phải chặn và trả lỗi 200,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CM create returns 200 and inserts online_courses</w:t>
      </w:r>
    </w:p>
    <w:p>
      <w:pPr>
        <w:pStyle w:val="ListBullet"/>
      </w:pPr>
      <w:r>
        <w:rPr>
          <w:rFonts w:ascii="Times New Roman" w:hAnsi="Times New Roman" w:eastAsia="Times New Roman"/>
          <w:b w:val="0"/>
          <w:sz w:val="22"/>
        </w:rPr>
        <w:t>LEARNER receives 403 on CM API</w:t>
      </w:r>
    </w:p>
    <w:p>
      <w:pPr>
        <w:pStyle w:val="ListBullet"/>
      </w:pPr>
      <w:r>
        <w:rPr>
          <w:rFonts w:ascii="Times New Roman" w:hAnsi="Times New Roman" w:eastAsia="Times New Roman"/>
          <w:b w:val="0"/>
          <w:sz w:val="22"/>
        </w:rPr>
        <w:t>Persisted title/status match request</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IT_CONTENT_02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IT_CONTENT_02: Kiểm tra CM tạo/cập nhật khóa (nếu case tạo). Em gọi GET /api/online-courses, luồng ContentManagerOnlineCourseController → OnlineCourseService.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CM tạo/cập nhật khóa (nếu case tạo).</w:t>
      </w:r>
    </w:p>
    <w:p>
      <w:pPr>
        <w:pStyle w:val="ListNumber"/>
      </w:pPr>
      <w:r>
        <w:rPr>
          <w:rFonts w:ascii="Times New Roman" w:hAnsi="Times New Roman" w:eastAsia="Times New Roman"/>
          <w:b w:val="0"/>
          <w:sz w:val="22"/>
        </w:rPr>
        <w:t>Tiền điều kiện: Draft course owned/managed by CM.</w:t>
      </w:r>
    </w:p>
    <w:p>
      <w:pPr>
        <w:pStyle w:val="ListNumber"/>
      </w:pPr>
      <w:r>
        <w:rPr>
          <w:rFonts w:ascii="Times New Roman" w:hAnsi="Times New Roman" w:eastAsia="Times New Roman"/>
          <w:b w:val="0"/>
          <w:sz w:val="22"/>
        </w:rPr>
        <w:t>Bước thực hiện: gọi GET /api/online-courses bằng MockMvc trong @SpringBootTest.</w:t>
      </w:r>
    </w:p>
    <w:p>
      <w:pPr>
        <w:pStyle w:val="ListNumber"/>
      </w:pPr>
      <w:r>
        <w:rPr>
          <w:rFonts w:ascii="Times New Roman" w:hAnsi="Times New Roman" w:eastAsia="Times New Roman"/>
          <w:b w:val="0"/>
          <w:sz w:val="22"/>
        </w:rPr>
        <w:t>Luồng tích hợp: ContentManagerOnlineCourseController → OnlineCourseService.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Status transitions are persisted</w:t>
      </w:r>
    </w:p>
    <w:p>
      <w:pPr>
        <w:pStyle w:val="ListBullet"/>
      </w:pPr>
      <w:r>
        <w:rPr>
          <w:rFonts w:ascii="Times New Roman" w:hAnsi="Times New Roman" w:eastAsia="Times New Roman"/>
          <w:b w:val="0"/>
          <w:sz w:val="22"/>
        </w:rPr>
        <w:t>Public catalog reflects publish rules</w:t>
      </w:r>
    </w:p>
    <w:p>
      <w:pPr>
        <w:pStyle w:val="ListBullet"/>
      </w:pPr>
      <w:r>
        <w:rPr>
          <w:rFonts w:ascii="Times New Roman" w:hAnsi="Times New Roman" w:eastAsia="Times New Roman"/>
          <w:b w:val="0"/>
          <w:sz w:val="22"/>
        </w:rPr>
        <w:t>Archived/draft course is not publicly listed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IT_CONTENT_03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IT_CONTENT_03: Kiểm tra CM publish/unpublish. Em gọi POST /api/content-manager/online-courses/{courseId}/versions, luồng ContentManagerOnlineCourseController → OnlineCourseService.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CM publish/unpublish.</w:t>
      </w:r>
    </w:p>
    <w:p>
      <w:pPr>
        <w:pStyle w:val="ListNumber"/>
      </w:pPr>
      <w:r>
        <w:rPr>
          <w:rFonts w:ascii="Times New Roman" w:hAnsi="Times New Roman" w:eastAsia="Times New Roman"/>
          <w:b w:val="0"/>
          <w:sz w:val="22"/>
        </w:rPr>
        <w:t>Tiền điều kiện: CM course exists.</w:t>
      </w:r>
    </w:p>
    <w:p>
      <w:pPr>
        <w:pStyle w:val="ListNumber"/>
      </w:pPr>
      <w:r>
        <w:rPr>
          <w:rFonts w:ascii="Times New Roman" w:hAnsi="Times New Roman" w:eastAsia="Times New Roman"/>
          <w:b w:val="0"/>
          <w:sz w:val="22"/>
        </w:rPr>
        <w:t>Bước thực hiện: gọi POST /api/content-manager/online-courses/{courseId}/versions bằng MockMvc trong @SpringBootTest.</w:t>
      </w:r>
    </w:p>
    <w:p>
      <w:pPr>
        <w:pStyle w:val="ListNumber"/>
      </w:pPr>
      <w:r>
        <w:rPr>
          <w:rFonts w:ascii="Times New Roman" w:hAnsi="Times New Roman" w:eastAsia="Times New Roman"/>
          <w:b w:val="0"/>
          <w:sz w:val="22"/>
        </w:rPr>
        <w:t>Luồng tích hợp: ContentManagerOnlineCourseController → OnlineCourseService.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Version row is created</w:t>
      </w:r>
    </w:p>
    <w:p>
      <w:pPr>
        <w:pStyle w:val="ListBullet"/>
      </w:pPr>
      <w:r>
        <w:rPr>
          <w:rFonts w:ascii="Times New Roman" w:hAnsi="Times New Roman" w:eastAsia="Times New Roman"/>
          <w:b w:val="0"/>
          <w:sz w:val="22"/>
        </w:rPr>
        <w:t>Publish flag/status is consistent</w:t>
      </w:r>
    </w:p>
    <w:p>
      <w:pPr>
        <w:pStyle w:val="ListBullet"/>
      </w:pPr>
      <w:r>
        <w:rPr>
          <w:rFonts w:ascii="Times New Roman" w:hAnsi="Times New Roman" w:eastAsia="Times New Roman"/>
          <w:b w:val="0"/>
          <w:sz w:val="22"/>
        </w:rPr>
        <w:t>Unauthorized role cannot publish versions</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IT_CONTENT_04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IT_CONTENT_04: Kiểm tra CM xem chi tiết khóa quản trị. Em gọi DELETE /api/content-manager/course-categories, luồng ContentManagerOnlineCourseController → CourseCategoryManagementService / OnlineCourseService. Mong đợi 400.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CM xem chi tiết khóa quản trị.</w:t>
      </w:r>
    </w:p>
    <w:p>
      <w:pPr>
        <w:pStyle w:val="ListNumber"/>
      </w:pPr>
      <w:r>
        <w:rPr>
          <w:rFonts w:ascii="Times New Roman" w:hAnsi="Times New Roman" w:eastAsia="Times New Roman"/>
          <w:b w:val="0"/>
          <w:sz w:val="22"/>
        </w:rPr>
        <w:t>Tiền điều kiện: CONTENT_MANAGER JWT.</w:t>
      </w:r>
    </w:p>
    <w:p>
      <w:pPr>
        <w:pStyle w:val="ListNumber"/>
      </w:pPr>
      <w:r>
        <w:rPr>
          <w:rFonts w:ascii="Times New Roman" w:hAnsi="Times New Roman" w:eastAsia="Times New Roman"/>
          <w:b w:val="0"/>
          <w:sz w:val="22"/>
        </w:rPr>
        <w:t>Bước thực hiện: gọi DELETE /api/content-manager/course-categories bằng MockMvc trong @SpringBootTest.</w:t>
      </w:r>
    </w:p>
    <w:p>
      <w:pPr>
        <w:pStyle w:val="ListNumber"/>
      </w:pPr>
      <w:r>
        <w:rPr>
          <w:rFonts w:ascii="Times New Roman" w:hAnsi="Times New Roman" w:eastAsia="Times New Roman"/>
          <w:b w:val="0"/>
          <w:sz w:val="22"/>
        </w:rPr>
        <w:t>Luồng tích hợp: ContentManagerOnlineCourseController → CourseCategoryManagementService / OnlineCourseService.</w:t>
      </w:r>
    </w:p>
    <w:p>
      <w:pPr>
        <w:pStyle w:val="ListNumber"/>
      </w:pPr>
      <w:r>
        <w:rPr>
          <w:rFonts w:ascii="Times New Roman" w:hAnsi="Times New Roman" w:eastAsia="Times New Roman"/>
          <w:b w:val="0"/>
          <w:sz w:val="22"/>
        </w:rPr>
        <w:t>Kết quả mong đợi (nói bằng tiếng Việt): API phải chặn và trả lỗi 400,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CRUD operations persist correctly</w:t>
      </w:r>
    </w:p>
    <w:p>
      <w:pPr>
        <w:pStyle w:val="ListBullet"/>
      </w:pPr>
      <w:r>
        <w:rPr>
          <w:rFonts w:ascii="Times New Roman" w:hAnsi="Times New Roman" w:eastAsia="Times New Roman"/>
          <w:b w:val="0"/>
          <w:sz w:val="22"/>
        </w:rPr>
        <w:t>Invalid payload returns 400 without insert</w:t>
      </w:r>
    </w:p>
    <w:p>
      <w:pPr>
        <w:pStyle w:val="ListBullet"/>
      </w:pPr>
      <w:r>
        <w:rPr>
          <w:rFonts w:ascii="Times New Roman" w:hAnsi="Times New Roman" w:eastAsia="Times New Roman"/>
          <w:b w:val="0"/>
          <w:sz w:val="22"/>
        </w:rPr>
        <w:t>LEARNER is forbidden</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9. Packages &amp; Bundles — sheet IT - Package</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Packages &amp; Bundles nằm ở sheet IT - Package, chạy bằng class PackageIT. Vai trò sử dụng: CONTENT_MANAGER. Thành phần tích hợp chính: ContentManagerPackageController, LearningPackageManagementService, packages.</w:t>
      </w:r>
    </w:p>
    <w:p>
      <w:r>
        <w:rPr>
          <w:rFonts w:ascii="Times New Roman" w:hAnsi="Times New Roman" w:eastAsia="Times New Roman"/>
          <w:b w:val="0"/>
          <w:sz w:val="22"/>
        </w:rPr>
        <w:t>Nhóm: Packages</w:t>
      </w:r>
    </w:p>
    <w:p>
      <w:pPr>
        <w:pStyle w:val="Heading3"/>
      </w:pPr>
      <w:r>
        <w:rPr>
          <w:rFonts w:ascii="Times New Roman" w:hAnsi="Times New Roman" w:eastAsia="Times New Roman"/>
          <w:b/>
          <w:sz w:val="24"/>
        </w:rPr>
        <w:t>IT_PACKAGE_01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IT_PACKAGE_01: Kiểm tra CM list packages. Em gọi POST /api/content-manager/packages, luồng ContentManagerPackageController → LearningPackageManagementService.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CM list packages.</w:t>
      </w:r>
    </w:p>
    <w:p>
      <w:pPr>
        <w:pStyle w:val="ListNumber"/>
      </w:pPr>
      <w:r>
        <w:rPr>
          <w:rFonts w:ascii="Times New Roman" w:hAnsi="Times New Roman" w:eastAsia="Times New Roman"/>
          <w:b w:val="0"/>
          <w:sz w:val="22"/>
        </w:rPr>
        <w:t>Tiền điều kiện: CONTENT_MANAGER JWT.</w:t>
      </w:r>
    </w:p>
    <w:p>
      <w:pPr>
        <w:pStyle w:val="ListNumber"/>
      </w:pPr>
      <w:r>
        <w:rPr>
          <w:rFonts w:ascii="Times New Roman" w:hAnsi="Times New Roman" w:eastAsia="Times New Roman"/>
          <w:b w:val="0"/>
          <w:sz w:val="22"/>
        </w:rPr>
        <w:t>Bước thực hiện: gọi POST /api/content-manager/packages bằng MockMvc trong @SpringBootTest.</w:t>
      </w:r>
    </w:p>
    <w:p>
      <w:pPr>
        <w:pStyle w:val="ListNumber"/>
      </w:pPr>
      <w:r>
        <w:rPr>
          <w:rFonts w:ascii="Times New Roman" w:hAnsi="Times New Roman" w:eastAsia="Times New Roman"/>
          <w:b w:val="0"/>
          <w:sz w:val="22"/>
        </w:rPr>
        <w:t>Luồng tích hợp: ContentManagerPackageController → LearningPackageManagementService.</w:t>
      </w:r>
    </w:p>
    <w:p>
      <w:pPr>
        <w:pStyle w:val="ListNumber"/>
      </w:pPr>
      <w:r>
        <w:rPr>
          <w:rFonts w:ascii="Times New Roman" w:hAnsi="Times New Roman" w:eastAsia="Times New Roman"/>
          <w:b w:val="0"/>
          <w:sz w:val="22"/>
        </w:rPr>
        <w:t>Kết quả mong đợi (nói bằng tiếng Việt): API trả về 200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200 OK</w:t>
      </w:r>
    </w:p>
    <w:p>
      <w:pPr>
        <w:pStyle w:val="ListBullet"/>
      </w:pPr>
      <w:r>
        <w:rPr>
          <w:rFonts w:ascii="Times New Roman" w:hAnsi="Times New Roman" w:eastAsia="Times New Roman"/>
          <w:b w:val="0"/>
          <w:sz w:val="22"/>
        </w:rPr>
        <w:t>One packages row is inserted with request fields</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IT_PACKAGE_02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IT_PACKAGE_02: Kiểm tra CM chi tiết / tạo package. Em gọi PUT /api/content-manager/packages/{id}/bundle-items, luồng ContentManagerPackageController → LearningPackageManagementService.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CM chi tiết / tạo package.</w:t>
      </w:r>
    </w:p>
    <w:p>
      <w:pPr>
        <w:pStyle w:val="ListNumber"/>
      </w:pPr>
      <w:r>
        <w:rPr>
          <w:rFonts w:ascii="Times New Roman" w:hAnsi="Times New Roman" w:eastAsia="Times New Roman"/>
          <w:b w:val="0"/>
          <w:sz w:val="22"/>
        </w:rPr>
        <w:t>Tiền điều kiện: Package and candidate courses exist.</w:t>
      </w:r>
    </w:p>
    <w:p>
      <w:pPr>
        <w:pStyle w:val="ListNumber"/>
      </w:pPr>
      <w:r>
        <w:rPr>
          <w:rFonts w:ascii="Times New Roman" w:hAnsi="Times New Roman" w:eastAsia="Times New Roman"/>
          <w:b w:val="0"/>
          <w:sz w:val="22"/>
        </w:rPr>
        <w:t>Bước thực hiện: gọi PUT /api/content-manager/packages/{id}/bundle-items bằng MockMvc trong @SpringBootTest.</w:t>
      </w:r>
    </w:p>
    <w:p>
      <w:pPr>
        <w:pStyle w:val="ListNumber"/>
      </w:pPr>
      <w:r>
        <w:rPr>
          <w:rFonts w:ascii="Times New Roman" w:hAnsi="Times New Roman" w:eastAsia="Times New Roman"/>
          <w:b w:val="0"/>
          <w:sz w:val="22"/>
        </w:rPr>
        <w:t>Luồng tích hợp: ContentManagerPackageController → LearningPackageManagementService.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Relations match the requested course/item set</w:t>
      </w:r>
    </w:p>
    <w:p>
      <w:pPr>
        <w:pStyle w:val="ListBullet"/>
      </w:pPr>
      <w:r>
        <w:rPr>
          <w:rFonts w:ascii="Times New Roman" w:hAnsi="Times New Roman" w:eastAsia="Times New Roman"/>
          <w:b w:val="0"/>
          <w:sz w:val="22"/>
        </w:rPr>
        <w:t>No orphan relation rows remain</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IT_PACKAGE_03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IT_PACKAGE_03: Kiểm tra gắn khóa vào package. Em gọi API tương ứng, luồng ContentManagerPackageController → LearningPackageManagementService. Mong đợi 403.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gắn khóa vào package.</w:t>
      </w:r>
    </w:p>
    <w:p>
      <w:pPr>
        <w:pStyle w:val="ListNumber"/>
      </w:pPr>
      <w:r>
        <w:rPr>
          <w:rFonts w:ascii="Times New Roman" w:hAnsi="Times New Roman" w:eastAsia="Times New Roman"/>
          <w:b w:val="0"/>
          <w:sz w:val="22"/>
        </w:rPr>
        <w:t>Tiền điều kiện: Package exists; CONTENT_MANAGER JWT.</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ContentManagerPackageController → LearningPackageManagementService.</w:t>
      </w:r>
    </w:p>
    <w:p>
      <w:pPr>
        <w:pStyle w:val="ListNumber"/>
      </w:pPr>
      <w:r>
        <w:rPr>
          <w:rFonts w:ascii="Times New Roman" w:hAnsi="Times New Roman" w:eastAsia="Times New Roman"/>
          <w:b w:val="0"/>
          <w:sz w:val="22"/>
        </w:rPr>
        <w:t>Kết quả mong đợi (nói bằng tiếng Việt): API phải chặn và trả lỗi 403,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Status is updated for CM caller</w:t>
      </w:r>
    </w:p>
    <w:p>
      <w:pPr>
        <w:pStyle w:val="ListBullet"/>
      </w:pPr>
      <w:r>
        <w:rPr>
          <w:rFonts w:ascii="Times New Roman" w:hAnsi="Times New Roman" w:eastAsia="Times New Roman"/>
          <w:b w:val="0"/>
          <w:sz w:val="22"/>
        </w:rPr>
        <w:t>LEARNER receives 403</w:t>
      </w:r>
    </w:p>
    <w:p>
      <w:pPr>
        <w:pStyle w:val="ListBullet"/>
      </w:pPr>
      <w:r>
        <w:rPr>
          <w:rFonts w:ascii="Times New Roman" w:hAnsi="Times New Roman" w:eastAsia="Times New Roman"/>
          <w:b w:val="0"/>
          <w:sz w:val="22"/>
        </w:rPr>
        <w:t>Database status matches the last successful transition</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10. Curriculum &amp; Banks — sheet IT - Curriculum</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Curriculum &amp; Banks nằm ở sheet IT - Curriculum, chạy bằng class CurriculumIT. Vai trò sử dụng: CONTENT_MANAGER. Thành phần tích hợp chính: ContentManagerCurriculumController, CurriculumProgramService, ExerciseBankController, AssessmentRubricController, LearningPathController.</w:t>
      </w:r>
    </w:p>
    <w:p>
      <w:r>
        <w:rPr>
          <w:rFonts w:ascii="Times New Roman" w:hAnsi="Times New Roman" w:eastAsia="Times New Roman"/>
          <w:b w:val="0"/>
          <w:sz w:val="22"/>
        </w:rPr>
        <w:t>Nhóm: Curriculum</w:t>
      </w:r>
    </w:p>
    <w:p>
      <w:pPr>
        <w:pStyle w:val="Heading3"/>
      </w:pPr>
      <w:r>
        <w:rPr>
          <w:rFonts w:ascii="Times New Roman" w:hAnsi="Times New Roman" w:eastAsia="Times New Roman"/>
          <w:b/>
          <w:sz w:val="24"/>
        </w:rPr>
        <w:t>IT_CURRICULUM_01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IT_CURRICULUM_01: Kiểm tra list curriculum programs. Em gọi API tương ứng, luồng ContentManagerCurriculumController / ExerciseBankController → CurriculumProgramService.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list curriculum programs.</w:t>
      </w:r>
    </w:p>
    <w:p>
      <w:pPr>
        <w:pStyle w:val="ListNumber"/>
      </w:pPr>
      <w:r>
        <w:rPr>
          <w:rFonts w:ascii="Times New Roman" w:hAnsi="Times New Roman" w:eastAsia="Times New Roman"/>
          <w:b w:val="0"/>
          <w:sz w:val="22"/>
        </w:rPr>
        <w:t>Tiền điều kiện: CONTENT_MANAGER JWT.</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ContentManagerCurriculumController / ExerciseBankController → CurriculumProgramService.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Program row is inserted</w:t>
      </w:r>
    </w:p>
    <w:p>
      <w:pPr>
        <w:pStyle w:val="ListBullet"/>
      </w:pPr>
      <w:r>
        <w:rPr>
          <w:rFonts w:ascii="Times New Roman" w:hAnsi="Times New Roman" w:eastAsia="Times New Roman"/>
          <w:b w:val="0"/>
          <w:sz w:val="22"/>
        </w:rPr>
        <w:t>List includes the created program</w:t>
      </w:r>
    </w:p>
    <w:p>
      <w:pPr>
        <w:pStyle w:val="ListBullet"/>
      </w:pPr>
      <w:r>
        <w:rPr>
          <w:rFonts w:ascii="Times New Roman" w:hAnsi="Times New Roman" w:eastAsia="Times New Roman"/>
          <w:b w:val="0"/>
          <w:sz w:val="22"/>
        </w:rPr>
        <w:t>Unauthorized role is rejected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IT_CURRICULUM_02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IT_CURRICULUM_02: Kiểm tra exercise/assessment bank. Em gọi API tương ứng, luồng ContentManagerCurriculumController / ExerciseBankController → CurriculumProgramService.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exercise/assessment bank.</w:t>
      </w:r>
    </w:p>
    <w:p>
      <w:pPr>
        <w:pStyle w:val="ListNumber"/>
      </w:pPr>
      <w:r>
        <w:rPr>
          <w:rFonts w:ascii="Times New Roman" w:hAnsi="Times New Roman" w:eastAsia="Times New Roman"/>
          <w:b w:val="0"/>
          <w:sz w:val="22"/>
        </w:rPr>
        <w:t>Tiền điều kiện: Program exists.</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ContentManagerCurriculumController / ExerciseBankController → CurriculumProgramService.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Unit is saved</w:t>
      </w:r>
    </w:p>
    <w:p>
      <w:pPr>
        <w:pStyle w:val="ListBullet"/>
      </w:pPr>
      <w:r>
        <w:rPr>
          <w:rFonts w:ascii="Times New Roman" w:hAnsi="Times New Roman" w:eastAsia="Times New Roman"/>
          <w:b w:val="0"/>
          <w:sz w:val="22"/>
        </w:rPr>
        <w:t>Foreign key points to the parent program</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IT_CURRICULUM_03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IT_CURRICULUM_03: Kiểm tra learning paths. Em gọi DELETE /api/content-manager/exercise-bank, luồng ContentManagerCurriculumController / ExerciseBankController → CurriculumProgramService. Mong đợi 400.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learning paths.</w:t>
      </w:r>
    </w:p>
    <w:p>
      <w:pPr>
        <w:pStyle w:val="ListNumber"/>
      </w:pPr>
      <w:r>
        <w:rPr>
          <w:rFonts w:ascii="Times New Roman" w:hAnsi="Times New Roman" w:eastAsia="Times New Roman"/>
          <w:b w:val="0"/>
          <w:sz w:val="22"/>
        </w:rPr>
        <w:t>Tiền điều kiện: CONTENT_MANAGER JWT.</w:t>
      </w:r>
    </w:p>
    <w:p>
      <w:pPr>
        <w:pStyle w:val="ListNumber"/>
      </w:pPr>
      <w:r>
        <w:rPr>
          <w:rFonts w:ascii="Times New Roman" w:hAnsi="Times New Roman" w:eastAsia="Times New Roman"/>
          <w:b w:val="0"/>
          <w:sz w:val="22"/>
        </w:rPr>
        <w:t>Bước thực hiện: gọi DELETE /api/content-manager/exercise-bank bằng MockMvc trong @SpringBootTest.</w:t>
      </w:r>
    </w:p>
    <w:p>
      <w:pPr>
        <w:pStyle w:val="ListNumber"/>
      </w:pPr>
      <w:r>
        <w:rPr>
          <w:rFonts w:ascii="Times New Roman" w:hAnsi="Times New Roman" w:eastAsia="Times New Roman"/>
          <w:b w:val="0"/>
          <w:sz w:val="22"/>
        </w:rPr>
        <w:t>Luồng tích hợp: ContentManagerCurriculumController / ExerciseBankController → CurriculumProgramService.</w:t>
      </w:r>
    </w:p>
    <w:p>
      <w:pPr>
        <w:pStyle w:val="ListNumber"/>
      </w:pPr>
      <w:r>
        <w:rPr>
          <w:rFonts w:ascii="Times New Roman" w:hAnsi="Times New Roman" w:eastAsia="Times New Roman"/>
          <w:b w:val="0"/>
          <w:sz w:val="22"/>
        </w:rPr>
        <w:t>Kết quả mong đợi (nói bằng tiếng Việt): API phải chặn và trả lỗi 400,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CRUD succeeds for valid payloads</w:t>
      </w:r>
    </w:p>
    <w:p>
      <w:pPr>
        <w:pStyle w:val="ListBullet"/>
      </w:pPr>
      <w:r>
        <w:rPr>
          <w:rFonts w:ascii="Times New Roman" w:hAnsi="Times New Roman" w:eastAsia="Times New Roman"/>
          <w:b w:val="0"/>
          <w:sz w:val="22"/>
        </w:rPr>
        <w:t>Invalid payload returns 400</w:t>
      </w:r>
    </w:p>
    <w:p>
      <w:pPr>
        <w:pStyle w:val="ListBullet"/>
      </w:pPr>
      <w:r>
        <w:rPr>
          <w:rFonts w:ascii="Times New Roman" w:hAnsi="Times New Roman" w:eastAsia="Times New Roman"/>
          <w:b w:val="0"/>
          <w:sz w:val="22"/>
        </w:rPr>
        <w:t>Deleted/archived item is no longer returned by default list rules</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IT_CURRICULUM_04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IT_CURRICULUM_04: Kiểm tra rubrics. Em gọi POST /api/content-manager/learning-paths, luồng ContentManagerCurriculumController / ExerciseBankController → CurriculumProgramService.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rubrics.</w:t>
      </w:r>
    </w:p>
    <w:p>
      <w:pPr>
        <w:pStyle w:val="ListNumber"/>
      </w:pPr>
      <w:r>
        <w:rPr>
          <w:rFonts w:ascii="Times New Roman" w:hAnsi="Times New Roman" w:eastAsia="Times New Roman"/>
          <w:b w:val="0"/>
          <w:sz w:val="22"/>
        </w:rPr>
        <w:t>Tiền điều kiện: CONTENT_MANAGER JWT; courses exist.</w:t>
      </w:r>
    </w:p>
    <w:p>
      <w:pPr>
        <w:pStyle w:val="ListNumber"/>
      </w:pPr>
      <w:r>
        <w:rPr>
          <w:rFonts w:ascii="Times New Roman" w:hAnsi="Times New Roman" w:eastAsia="Times New Roman"/>
          <w:b w:val="0"/>
          <w:sz w:val="22"/>
        </w:rPr>
        <w:t>Bước thực hiện: gọi POST /api/content-manager/learning-paths bằng MockMvc trong @SpringBootTest.</w:t>
      </w:r>
    </w:p>
    <w:p>
      <w:pPr>
        <w:pStyle w:val="ListNumber"/>
      </w:pPr>
      <w:r>
        <w:rPr>
          <w:rFonts w:ascii="Times New Roman" w:hAnsi="Times New Roman" w:eastAsia="Times New Roman"/>
          <w:b w:val="0"/>
          <w:sz w:val="22"/>
        </w:rPr>
        <w:t>Luồng tích hợp: ContentManagerCurriculumController / ExerciseBankController → CurriculumProgramService.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Path is created</w:t>
      </w:r>
    </w:p>
    <w:p>
      <w:pPr>
        <w:pStyle w:val="ListBullet"/>
      </w:pPr>
      <w:r>
        <w:rPr>
          <w:rFonts w:ascii="Times New Roman" w:hAnsi="Times New Roman" w:eastAsia="Times New Roman"/>
          <w:b w:val="0"/>
          <w:sz w:val="22"/>
        </w:rPr>
        <w:t>Course membership and order match the request</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IT_CURRICULUM_05</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IT_CURRICULUM_05: Kiểm tra chi tiết chương trình / liên kết bank. Em gọi POST /api/content-manager/rubrics, luồng ContentManagerCurriculumController / ExerciseBankController → CurriculumProgramService.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chi tiết chương trình / liên kết bank.</w:t>
      </w:r>
    </w:p>
    <w:p>
      <w:pPr>
        <w:pStyle w:val="ListNumber"/>
      </w:pPr>
      <w:r>
        <w:rPr>
          <w:rFonts w:ascii="Times New Roman" w:hAnsi="Times New Roman" w:eastAsia="Times New Roman"/>
          <w:b w:val="0"/>
          <w:sz w:val="22"/>
        </w:rPr>
        <w:t>Tiền điều kiện: CONTENT_MANAGER JWT.</w:t>
      </w:r>
    </w:p>
    <w:p>
      <w:pPr>
        <w:pStyle w:val="ListNumber"/>
      </w:pPr>
      <w:r>
        <w:rPr>
          <w:rFonts w:ascii="Times New Roman" w:hAnsi="Times New Roman" w:eastAsia="Times New Roman"/>
          <w:b w:val="0"/>
          <w:sz w:val="22"/>
        </w:rPr>
        <w:t>Bước thực hiện: gọi POST /api/content-manager/rubrics bằng MockMvc trong @SpringBootTest.</w:t>
      </w:r>
    </w:p>
    <w:p>
      <w:pPr>
        <w:pStyle w:val="ListNumber"/>
      </w:pPr>
      <w:r>
        <w:rPr>
          <w:rFonts w:ascii="Times New Roman" w:hAnsi="Times New Roman" w:eastAsia="Times New Roman"/>
          <w:b w:val="0"/>
          <w:sz w:val="22"/>
        </w:rPr>
        <w:t>Luồng tích hợp: ContentManagerCurriculumController / ExerciseBankController → CurriculumProgramService.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Rubric header and criteria rows are inserted</w:t>
      </w:r>
    </w:p>
    <w:p>
      <w:pPr>
        <w:pStyle w:val="ListBullet"/>
      </w:pPr>
      <w:r>
        <w:rPr>
          <w:rFonts w:ascii="Times New Roman" w:hAnsi="Times New Roman" w:eastAsia="Times New Roman"/>
          <w:b w:val="0"/>
          <w:sz w:val="22"/>
        </w:rPr>
        <w:t>Weights/names match the request payload</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11. Enrollment Requests — sheet IT - EnrollReq</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Enrollment Requests nằm ở sheet IT - EnrollReq, chạy bằng class EnrollmentRequestIT. Vai trò sử dụng: LEARNER và STAFF. Thành phần tích hợp chính: StudentEnrollmentRequestController, StaffEnrollmentRequestController, EnrollmentRequestService.</w:t>
      </w:r>
    </w:p>
    <w:p>
      <w:r>
        <w:rPr>
          <w:rFonts w:ascii="Times New Roman" w:hAnsi="Times New Roman" w:eastAsia="Times New Roman"/>
          <w:b w:val="0"/>
          <w:sz w:val="22"/>
        </w:rPr>
        <w:t>Nhóm: Learner request</w:t>
      </w:r>
    </w:p>
    <w:p>
      <w:pPr>
        <w:pStyle w:val="Heading3"/>
      </w:pPr>
      <w:r>
        <w:rPr>
          <w:rFonts w:ascii="Times New Roman" w:hAnsi="Times New Roman" w:eastAsia="Times New Roman"/>
          <w:b/>
          <w:sz w:val="24"/>
        </w:rPr>
        <w:t>IT_ENROLLREQ_01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IT_ENROLLREQ_01: Kiểm tra HV tạo enrollment request. Em gọi POST /api/student/course-enrollment-requests, luồng StudentEnrollmentRequestController / StaffEnrollmentRequestController → EnrollmentRequestService.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HV tạo enrollment request.</w:t>
      </w:r>
    </w:p>
    <w:p>
      <w:pPr>
        <w:pStyle w:val="ListNumber"/>
      </w:pPr>
      <w:r>
        <w:rPr>
          <w:rFonts w:ascii="Times New Roman" w:hAnsi="Times New Roman" w:eastAsia="Times New Roman"/>
          <w:b w:val="0"/>
          <w:sz w:val="22"/>
        </w:rPr>
        <w:t>Tiền điều kiện: LEARNER JWT.</w:t>
      </w:r>
    </w:p>
    <w:p>
      <w:pPr>
        <w:pStyle w:val="ListNumber"/>
      </w:pPr>
      <w:r>
        <w:rPr>
          <w:rFonts w:ascii="Times New Roman" w:hAnsi="Times New Roman" w:eastAsia="Times New Roman"/>
          <w:b w:val="0"/>
          <w:sz w:val="22"/>
        </w:rPr>
        <w:t>Bước thực hiện: gọi POST /api/student/course-enrollment-requests bằng MockMvc trong @SpringBootTest.</w:t>
      </w:r>
    </w:p>
    <w:p>
      <w:pPr>
        <w:pStyle w:val="ListNumber"/>
      </w:pPr>
      <w:r>
        <w:rPr>
          <w:rFonts w:ascii="Times New Roman" w:hAnsi="Times New Roman" w:eastAsia="Times New Roman"/>
          <w:b w:val="0"/>
          <w:sz w:val="22"/>
        </w:rPr>
        <w:t>Luồng tích hợp: StudentEnrollmentRequestController / StaffEnrollmentRequestController → EnrollmentRequestService.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Request row is created for the learner</w:t>
      </w:r>
    </w:p>
    <w:p>
      <w:pPr>
        <w:pStyle w:val="ListBullet"/>
      </w:pPr>
      <w:r>
        <w:rPr>
          <w:rFonts w:ascii="Times New Roman" w:hAnsi="Times New Roman" w:eastAsia="Times New Roman"/>
          <w:b w:val="0"/>
          <w:sz w:val="22"/>
        </w:rPr>
        <w:t>It appears in listMine</w:t>
      </w:r>
    </w:p>
    <w:p>
      <w:pPr>
        <w:pStyle w:val="ListBullet"/>
      </w:pPr>
      <w:r>
        <w:rPr>
          <w:rFonts w:ascii="Times New Roman" w:hAnsi="Times New Roman" w:eastAsia="Times New Roman"/>
          <w:b w:val="0"/>
          <w:sz w:val="22"/>
        </w:rPr>
        <w:t>Initial status matches service defaults</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3"/>
      </w:pPr>
      <w:r>
        <w:rPr>
          <w:rFonts w:ascii="Times New Roman" w:hAnsi="Times New Roman" w:eastAsia="Times New Roman"/>
          <w:b/>
          <w:sz w:val="24"/>
        </w:rPr>
        <w:t>IT_ENROLLREQ_02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IT_ENROLLREQ_02: Kiểm tra Staff list enrollment requests. Em gọi API tương ứng, luồng StudentEnrollmentRequestController / StaffEnrollmentRequestController → EnrollmentRequestService.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Staff list enrollment requests.</w:t>
      </w:r>
    </w:p>
    <w:p>
      <w:pPr>
        <w:pStyle w:val="ListNumber"/>
      </w:pPr>
      <w:r>
        <w:rPr>
          <w:rFonts w:ascii="Times New Roman" w:hAnsi="Times New Roman" w:eastAsia="Times New Roman"/>
          <w:b w:val="0"/>
          <w:sz w:val="22"/>
        </w:rPr>
        <w:t>Tiền điều kiện: Open request owned by the learner.</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StudentEnrollmentRequestController / StaffEnrollmentRequestController → EnrollmentRequestService.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Request status becomes cancelled</w:t>
      </w:r>
    </w:p>
    <w:p>
      <w:pPr>
        <w:pStyle w:val="ListBullet"/>
      </w:pPr>
      <w:r>
        <w:rPr>
          <w:rFonts w:ascii="Times New Roman" w:hAnsi="Times New Roman" w:eastAsia="Times New Roman"/>
          <w:b w:val="0"/>
          <w:sz w:val="22"/>
        </w:rPr>
        <w:t>A history entry is written</w:t>
      </w:r>
    </w:p>
    <w:p>
      <w:pPr>
        <w:pStyle w:val="ListBullet"/>
      </w:pPr>
      <w:r>
        <w:rPr>
          <w:rFonts w:ascii="Times New Roman" w:hAnsi="Times New Roman" w:eastAsia="Times New Roman"/>
          <w:b w:val="0"/>
          <w:sz w:val="22"/>
        </w:rPr>
        <w:t>Cancelled request cannot be processed as open</w:t>
      </w:r>
    </w:p>
    <w:p>
      <w:pPr>
        <w:pStyle w:val="ListNumber"/>
      </w:pPr>
      <w:r>
        <w:rPr>
          <w:rFonts w:ascii="Times New Roman" w:hAnsi="Times New Roman" w:eastAsia="Times New Roman"/>
          <w:b w:val="0"/>
          <w:sz w:val="22"/>
        </w:rPr>
        <w:t>Kết quả thực tế: Kết quả trên Excel: Passed — actual khớp expected.</w:t>
      </w:r>
    </w:p>
    <w:p>
      <w:r>
        <w:rPr>
          <w:rFonts w:ascii="Times New Roman" w:hAnsi="Times New Roman" w:eastAsia="Times New Roman"/>
          <w:b w:val="0"/>
          <w:sz w:val="22"/>
        </w:rPr>
        <w:t>Nhóm: Staff processing</w:t>
      </w:r>
    </w:p>
    <w:p>
      <w:pPr>
        <w:pStyle w:val="Heading3"/>
      </w:pPr>
      <w:r>
        <w:rPr>
          <w:rFonts w:ascii="Times New Roman" w:hAnsi="Times New Roman" w:eastAsia="Times New Roman"/>
          <w:b/>
          <w:sz w:val="24"/>
        </w:rPr>
        <w:t>IT_ENROLLREQ_03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IT_ENROLLREQ_03: Kiểm tra Staff xử lý / cập nhật request. Em gọi API tương ứng, luồng StaffEnrollmentRequestController / StudentEnrollmentRequestController → EnrollmentRequestService.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Staff xử lý / cập nhật request.</w:t>
      </w:r>
    </w:p>
    <w:p>
      <w:pPr>
        <w:pStyle w:val="ListNumber"/>
      </w:pPr>
      <w:r>
        <w:rPr>
          <w:rFonts w:ascii="Times New Roman" w:hAnsi="Times New Roman" w:eastAsia="Times New Roman"/>
          <w:b w:val="0"/>
          <w:sz w:val="22"/>
        </w:rPr>
        <w:t>Tiền điều kiện: Pending request exists.</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StaffEnrollmentRequestController / StudentEnrollmentRequestController → EnrollmentRequestService.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Status transitions follow the staff workflow</w:t>
      </w:r>
    </w:p>
    <w:p>
      <w:pPr>
        <w:pStyle w:val="ListBullet"/>
      </w:pPr>
      <w:r>
        <w:rPr>
          <w:rFonts w:ascii="Times New Roman" w:hAnsi="Times New Roman" w:eastAsia="Times New Roman"/>
          <w:b w:val="0"/>
          <w:sz w:val="22"/>
        </w:rPr>
        <w:t>Invalid transition is rejected</w:t>
      </w:r>
    </w:p>
    <w:p>
      <w:pPr>
        <w:pStyle w:val="ListBullet"/>
      </w:pPr>
      <w:r>
        <w:rPr>
          <w:rFonts w:ascii="Times New Roman" w:hAnsi="Times New Roman" w:eastAsia="Times New Roman"/>
          <w:b w:val="0"/>
          <w:sz w:val="22"/>
        </w:rPr>
        <w:t>Mail side effects may be stubbed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IT_ENROLLREQ_04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IT_ENROLLREQ_04: Kiểm tra HV xem request của mình. Em gọi API tương ứng, luồng StudentEnrollmentRequestController / StaffEnrollmentRequestController → EnrollmentRequestService.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HV xem request của mình.</w:t>
      </w:r>
    </w:p>
    <w:p>
      <w:pPr>
        <w:pStyle w:val="ListNumber"/>
      </w:pPr>
      <w:r>
        <w:rPr>
          <w:rFonts w:ascii="Times New Roman" w:hAnsi="Times New Roman" w:eastAsia="Times New Roman"/>
          <w:b w:val="0"/>
          <w:sz w:val="22"/>
        </w:rPr>
        <w:t>Tiền điều kiện: Eligible request and offering with capacity.</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StudentEnrollmentRequestController / StaffEnrollmentRequestController → EnrollmentRequestService.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Request reaches assigned/completed state per rules</w:t>
      </w:r>
    </w:p>
    <w:p>
      <w:pPr>
        <w:pStyle w:val="ListBullet"/>
      </w:pPr>
      <w:r>
        <w:rPr>
          <w:rFonts w:ascii="Times New Roman" w:hAnsi="Times New Roman" w:eastAsia="Times New Roman"/>
          <w:b w:val="0"/>
          <w:sz w:val="22"/>
        </w:rPr>
        <w:t>Related classroom enrollment is created or updated</w:t>
      </w:r>
    </w:p>
    <w:p>
      <w:pPr>
        <w:pStyle w:val="ListBullet"/>
      </w:pPr>
      <w:r>
        <w:rPr>
          <w:rFonts w:ascii="Times New Roman" w:hAnsi="Times New Roman" w:eastAsia="Times New Roman"/>
          <w:b w:val="0"/>
          <w:sz w:val="22"/>
        </w:rPr>
        <w:t>Capacity/business rules are enforced</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3"/>
      </w:pPr>
      <w:r>
        <w:rPr>
          <w:rFonts w:ascii="Times New Roman" w:hAnsi="Times New Roman" w:eastAsia="Times New Roman"/>
          <w:b/>
          <w:sz w:val="24"/>
        </w:rPr>
        <w:t>IT_ENROLLREQ_05</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IT_ENROLLREQ_05: Kiểm tra từ chối tạo trùng / validation. Em gọi API tương ứng, luồng StudentEnrollmentRequestController / StaffEnrollmentRequestController → EnrollmentRequestService. Mong đợi 403.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từ chối tạo trùng / validation.</w:t>
      </w:r>
    </w:p>
    <w:p>
      <w:pPr>
        <w:pStyle w:val="ListNumber"/>
      </w:pPr>
      <w:r>
        <w:rPr>
          <w:rFonts w:ascii="Times New Roman" w:hAnsi="Times New Roman" w:eastAsia="Times New Roman"/>
          <w:b w:val="0"/>
          <w:sz w:val="22"/>
        </w:rPr>
        <w:t>Tiền điều kiện: LEARNER JWT; existing request id.</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StudentEnrollmentRequestController / StaffEnrollmentRequestController → EnrollmentRequestService.</w:t>
      </w:r>
    </w:p>
    <w:p>
      <w:pPr>
        <w:pStyle w:val="ListNumber"/>
      </w:pPr>
      <w:r>
        <w:rPr>
          <w:rFonts w:ascii="Times New Roman" w:hAnsi="Times New Roman" w:eastAsia="Times New Roman"/>
          <w:b w:val="0"/>
          <w:sz w:val="22"/>
        </w:rPr>
        <w:t>Kết quả mong đợi (nói bằng tiếng Việt): API phải chặn và trả lỗi 403,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403</w:t>
      </w:r>
    </w:p>
    <w:p>
      <w:pPr>
        <w:pStyle w:val="ListBullet"/>
      </w:pPr>
      <w:r>
        <w:rPr>
          <w:rFonts w:ascii="Times New Roman" w:hAnsi="Times New Roman" w:eastAsia="Times New Roman"/>
          <w:b w:val="0"/>
          <w:sz w:val="22"/>
        </w:rPr>
        <w:t>Request status is unchanged</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12. TM Classroom Ops — sheet IT - Classroom</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TM Classroom Ops nằm ở sheet IT - Classroom, chạy bằng class TrainingManagerClassroomIT. Vai trò sử dụng: TRAINING_MANAGER. Thành phần tích hợp chính: PublicClassroomController, TrainingManagerClassroomController, ClassroomOfferingService.</w:t>
      </w:r>
    </w:p>
    <w:p>
      <w:r>
        <w:rPr>
          <w:rFonts w:ascii="Times New Roman" w:hAnsi="Times New Roman" w:eastAsia="Times New Roman"/>
          <w:b w:val="0"/>
          <w:sz w:val="22"/>
        </w:rPr>
        <w:t>Nhóm: Public &amp; TM offering</w:t>
      </w:r>
    </w:p>
    <w:p>
      <w:pPr>
        <w:pStyle w:val="Heading3"/>
      </w:pPr>
      <w:r>
        <w:rPr>
          <w:rFonts w:ascii="Times New Roman" w:hAnsi="Times New Roman" w:eastAsia="Times New Roman"/>
          <w:b/>
          <w:sz w:val="24"/>
        </w:rPr>
        <w:t>IT_CLASS_01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IT_CLASS_01: Kiểm tra public list classroom offerings. Em gọi GET /api/classroom-offerings, luồng PublicClassroomController / TrainingManagerClassroomController → ClassroomOfferingService.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public list classroom offerings.</w:t>
      </w:r>
    </w:p>
    <w:p>
      <w:pPr>
        <w:pStyle w:val="ListNumber"/>
      </w:pPr>
      <w:r>
        <w:rPr>
          <w:rFonts w:ascii="Times New Roman" w:hAnsi="Times New Roman" w:eastAsia="Times New Roman"/>
          <w:b w:val="0"/>
          <w:sz w:val="22"/>
        </w:rPr>
        <w:t>Tiền điều kiện: At least one public offering exists.</w:t>
      </w:r>
    </w:p>
    <w:p>
      <w:pPr>
        <w:pStyle w:val="ListNumber"/>
      </w:pPr>
      <w:r>
        <w:rPr>
          <w:rFonts w:ascii="Times New Roman" w:hAnsi="Times New Roman" w:eastAsia="Times New Roman"/>
          <w:b w:val="0"/>
          <w:sz w:val="22"/>
        </w:rPr>
        <w:t>Bước thực hiện: gọi GET /api/classroom-offerings bằng MockMvc trong @SpringBootTest.</w:t>
      </w:r>
    </w:p>
    <w:p>
      <w:pPr>
        <w:pStyle w:val="ListNumber"/>
      </w:pPr>
      <w:r>
        <w:rPr>
          <w:rFonts w:ascii="Times New Roman" w:hAnsi="Times New Roman" w:eastAsia="Times New Roman"/>
          <w:b w:val="0"/>
          <w:sz w:val="22"/>
        </w:rPr>
        <w:t>Luồng tích hợp: PublicClassroomController / TrainingManagerClassroomController → ClassroomOfferingService.</w:t>
      </w:r>
    </w:p>
    <w:p>
      <w:pPr>
        <w:pStyle w:val="ListNumber"/>
      </w:pPr>
      <w:r>
        <w:rPr>
          <w:rFonts w:ascii="Times New Roman" w:hAnsi="Times New Roman" w:eastAsia="Times New Roman"/>
          <w:b w:val="0"/>
          <w:sz w:val="22"/>
        </w:rPr>
        <w:t>Kết quả mong đợi (nói bằng tiếng Việt): API trả về 200 thành công và body chứa đúng dữ liệu cần lấy (kèm thông tin phân trang nếu có).</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List/detail return 200</w:t>
      </w:r>
    </w:p>
    <w:p>
      <w:pPr>
        <w:pStyle w:val="ListBullet"/>
      </w:pPr>
      <w:r>
        <w:rPr>
          <w:rFonts w:ascii="Times New Roman" w:hAnsi="Times New Roman" w:eastAsia="Times New Roman"/>
          <w:b w:val="0"/>
          <w:sz w:val="22"/>
        </w:rPr>
        <w:t>Payload maps from classroom_offerings and related package title fields</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IT_CLASS_02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IT_CLASS_02: Kiểm tra TM list classrooms. Em gọi GET /api/training-manager/classrooms, luồng TrainingManagerClassroomController / PublicClassroomController → ClassroomOfferingService.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TM list classrooms.</w:t>
      </w:r>
    </w:p>
    <w:p>
      <w:pPr>
        <w:pStyle w:val="ListNumber"/>
      </w:pPr>
      <w:r>
        <w:rPr>
          <w:rFonts w:ascii="Times New Roman" w:hAnsi="Times New Roman" w:eastAsia="Times New Roman"/>
          <w:b w:val="0"/>
          <w:sz w:val="22"/>
        </w:rPr>
        <w:t>Tiền điều kiện: TM/STAFF JWT; offerings seeded.</w:t>
      </w:r>
    </w:p>
    <w:p>
      <w:pPr>
        <w:pStyle w:val="ListNumber"/>
      </w:pPr>
      <w:r>
        <w:rPr>
          <w:rFonts w:ascii="Times New Roman" w:hAnsi="Times New Roman" w:eastAsia="Times New Roman"/>
          <w:b w:val="0"/>
          <w:sz w:val="22"/>
        </w:rPr>
        <w:t>Bước thực hiện: gọi GET /api/training-manager/classrooms bằng MockMvc trong @SpringBootTest.</w:t>
      </w:r>
    </w:p>
    <w:p>
      <w:pPr>
        <w:pStyle w:val="ListNumber"/>
      </w:pPr>
      <w:r>
        <w:rPr>
          <w:rFonts w:ascii="Times New Roman" w:hAnsi="Times New Roman" w:eastAsia="Times New Roman"/>
          <w:b w:val="0"/>
          <w:sz w:val="22"/>
        </w:rPr>
        <w:t>Luồng tích hợp: TrainingManagerClassroomController / PublicClassroomController → ClassroomOfferingService.</w:t>
      </w:r>
    </w:p>
    <w:p>
      <w:pPr>
        <w:pStyle w:val="ListNumber"/>
      </w:pPr>
      <w:r>
        <w:rPr>
          <w:rFonts w:ascii="Times New Roman" w:hAnsi="Times New Roman" w:eastAsia="Times New Roman"/>
          <w:b w:val="0"/>
          <w:sz w:val="22"/>
        </w:rPr>
        <w:t>Kết quả mong đợi (nói bằng tiếng Việt): API phải chặn và trả lỗi 200,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TM/staff calls return 200</w:t>
      </w:r>
    </w:p>
    <w:p>
      <w:pPr>
        <w:pStyle w:val="ListBullet"/>
      </w:pPr>
      <w:r>
        <w:rPr>
          <w:rFonts w:ascii="Times New Roman" w:hAnsi="Times New Roman" w:eastAsia="Times New Roman"/>
          <w:b w:val="0"/>
          <w:sz w:val="22"/>
        </w:rPr>
        <w:t>LEARNER receives 403 on TM classroom APIs</w:t>
      </w:r>
    </w:p>
    <w:p>
      <w:pPr>
        <w:pStyle w:val="ListNumber"/>
      </w:pPr>
      <w:r>
        <w:rPr>
          <w:rFonts w:ascii="Times New Roman" w:hAnsi="Times New Roman" w:eastAsia="Times New Roman"/>
          <w:b w:val="0"/>
          <w:sz w:val="22"/>
        </w:rPr>
        <w:t>Kết quả thực tế: Kết quả trên Excel: Passed — actual khớp expected.</w:t>
      </w:r>
    </w:p>
    <w:p>
      <w:r>
        <w:rPr>
          <w:rFonts w:ascii="Times New Roman" w:hAnsi="Times New Roman" w:eastAsia="Times New Roman"/>
          <w:b w:val="0"/>
          <w:sz w:val="22"/>
        </w:rPr>
        <w:t>Nhóm: Enrollment pipeline</w:t>
      </w:r>
    </w:p>
    <w:p>
      <w:pPr>
        <w:pStyle w:val="Heading3"/>
      </w:pPr>
      <w:r>
        <w:rPr>
          <w:rFonts w:ascii="Times New Roman" w:hAnsi="Times New Roman" w:eastAsia="Times New Roman"/>
          <w:b/>
          <w:sz w:val="24"/>
        </w:rPr>
        <w:t>IT_CLASS_03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IT_CLASS_03: Kiểm tra TM xem chi tiết lớp. Em gọi API tương ứng, luồng PublicClassroomController / TrainingManagerClassroomController → ClassroomOfferingService.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TM xem chi tiết lớp.</w:t>
      </w:r>
    </w:p>
    <w:p>
      <w:pPr>
        <w:pStyle w:val="ListNumber"/>
      </w:pPr>
      <w:r>
        <w:rPr>
          <w:rFonts w:ascii="Times New Roman" w:hAnsi="Times New Roman" w:eastAsia="Times New Roman"/>
          <w:b w:val="0"/>
          <w:sz w:val="22"/>
        </w:rPr>
        <w:t>Tiền điều kiện: TM JWT; offering has free capacity.</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PublicClassroomController / TrainingManagerClassroomController → ClassroomOfferingService.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Final registration_status is ASSIGNED</w:t>
      </w:r>
    </w:p>
    <w:p>
      <w:pPr>
        <w:pStyle w:val="ListBullet"/>
      </w:pPr>
      <w:r>
        <w:rPr>
          <w:rFonts w:ascii="Times New Roman" w:hAnsi="Times New Roman" w:eastAsia="Times New Roman"/>
          <w:b w:val="0"/>
          <w:sz w:val="22"/>
        </w:rPr>
        <w:t>Tuition payment row exists</w:t>
      </w:r>
    </w:p>
    <w:p>
      <w:pPr>
        <w:pStyle w:val="ListBullet"/>
      </w:pPr>
      <w:r>
        <w:rPr>
          <w:rFonts w:ascii="Times New Roman" w:hAnsi="Times New Roman" w:eastAsia="Times New Roman"/>
          <w:b w:val="0"/>
          <w:sz w:val="22"/>
        </w:rPr>
        <w:t>Learner class-access semantics become true</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IT_CLASS_04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IT_CLASS_04: Kiểm tra TM xem registrations. Em gọi API tương ứng, luồng PublicClassroomController / TrainingManagerClassroomController → ClassroomOfferingService.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TM xem registrations.</w:t>
      </w:r>
    </w:p>
    <w:p>
      <w:pPr>
        <w:pStyle w:val="ListNumber"/>
      </w:pPr>
      <w:r>
        <w:rPr>
          <w:rFonts w:ascii="Times New Roman" w:hAnsi="Times New Roman" w:eastAsia="Times New Roman"/>
          <w:b w:val="0"/>
          <w:sz w:val="22"/>
        </w:rPr>
        <w:t>Tiền điều kiện: Pending enrollment; TM JWT.</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PublicClassroomController / TrainingManagerClassroomController → ClassroomOfferingService.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registration_status=REJECTED</w:t>
      </w:r>
    </w:p>
    <w:p>
      <w:pPr>
        <w:pStyle w:val="ListBullet"/>
      </w:pPr>
      <w:r>
        <w:rPr>
          <w:rFonts w:ascii="Times New Roman" w:hAnsi="Times New Roman" w:eastAsia="Times New Roman"/>
          <w:b w:val="0"/>
          <w:sz w:val="22"/>
        </w:rPr>
        <w:t>No ASSIGNED capacity is consumed</w:t>
      </w:r>
    </w:p>
    <w:p>
      <w:pPr>
        <w:pStyle w:val="ListBullet"/>
      </w:pPr>
      <w:r>
        <w:rPr>
          <w:rFonts w:ascii="Times New Roman" w:hAnsi="Times New Roman" w:eastAsia="Times New Roman"/>
          <w:b w:val="0"/>
          <w:sz w:val="22"/>
        </w:rPr>
        <w:t>Reject reason is stored per service rules</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IT_CLASS_05</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IT_CLASS_05: Kiểm tra reorder waitlist. Em gọi API tương ứng, luồng PublicClassroomController / TrainingManagerClassroomController → ClassroomOfferingService → ClassroomEnrollmentRepository.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reorder waitlist.</w:t>
      </w:r>
    </w:p>
    <w:p>
      <w:pPr>
        <w:pStyle w:val="ListNumber"/>
      </w:pPr>
      <w:r>
        <w:rPr>
          <w:rFonts w:ascii="Times New Roman" w:hAnsi="Times New Roman" w:eastAsia="Times New Roman"/>
          <w:b w:val="0"/>
          <w:sz w:val="22"/>
        </w:rPr>
        <w:t>Tiền điều kiện: Two WAITLIST rows on the same offering; TM actor.</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PublicClassroomController / TrainingManagerClassroomController → ClassroomOfferingService → ClassroomEnrollmentRepository.</w:t>
      </w:r>
    </w:p>
    <w:p>
      <w:pPr>
        <w:pStyle w:val="ListNumber"/>
      </w:pPr>
      <w:r>
        <w:rPr>
          <w:rFonts w:ascii="Times New Roman" w:hAnsi="Times New Roman" w:eastAsia="Times New Roman"/>
          <w:b w:val="0"/>
          <w:sz w:val="22"/>
        </w:rPr>
        <w:t>Kết quả mong đợi (nói bằng tiếng Việt): API trả về thành công và body chứa đúng dữ liệu cần lấy (kèm thông tin phân trang nếu có).</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Priorities are swapped to the requested order</w:t>
      </w:r>
    </w:p>
    <w:p>
      <w:pPr>
        <w:pStyle w:val="ListBullet"/>
      </w:pPr>
      <w:r>
        <w:rPr>
          <w:rFonts w:ascii="Times New Roman" w:hAnsi="Times New Roman" w:eastAsia="Times New Roman"/>
          <w:b w:val="0"/>
          <w:sz w:val="22"/>
        </w:rPr>
        <w:t>Incomplete ID list is rejected</w:t>
      </w:r>
    </w:p>
    <w:p>
      <w:pPr>
        <w:pStyle w:val="ListBullet"/>
      </w:pPr>
      <w:r>
        <w:rPr>
          <w:rFonts w:ascii="Times New Roman" w:hAnsi="Times New Roman" w:eastAsia="Times New Roman"/>
          <w:b w:val="0"/>
          <w:sz w:val="22"/>
        </w:rPr>
        <w:t>If HTTP mapping is missing, document service-level IT coverage of the gap</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3"/>
      </w:pPr>
      <w:r>
        <w:rPr>
          <w:rFonts w:ascii="Times New Roman" w:hAnsi="Times New Roman" w:eastAsia="Times New Roman"/>
          <w:b/>
          <w:sz w:val="24"/>
        </w:rPr>
        <w:t>IT_CLASS_06</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IT_CLASS_06: Kiểm tra lọc registrations theo status. Em gọi API tương ứng, luồng PublicClassroomController / TrainingManagerClassroomController → ClassroomOfferingService.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lọc registrations theo status.</w:t>
      </w:r>
    </w:p>
    <w:p>
      <w:pPr>
        <w:pStyle w:val="ListNumber"/>
      </w:pPr>
      <w:r>
        <w:rPr>
          <w:rFonts w:ascii="Times New Roman" w:hAnsi="Times New Roman" w:eastAsia="Times New Roman"/>
          <w:b w:val="0"/>
          <w:sz w:val="22"/>
        </w:rPr>
        <w:t>Tiền điều kiện: ASSIGNED enrollment and eligible target offering.</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PublicClassroomController / TrainingManagerClassroomController → ClassroomOfferingService.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Target enrollment reflects the learner</w:t>
      </w:r>
    </w:p>
    <w:p>
      <w:pPr>
        <w:pStyle w:val="ListBullet"/>
      </w:pPr>
      <w:r>
        <w:rPr>
          <w:rFonts w:ascii="Times New Roman" w:hAnsi="Times New Roman" w:eastAsia="Times New Roman"/>
          <w:b w:val="0"/>
          <w:sz w:val="22"/>
        </w:rPr>
        <w:t>Source enrollment is closed/transferred per rules</w:t>
      </w:r>
    </w:p>
    <w:p>
      <w:pPr>
        <w:pStyle w:val="ListBullet"/>
      </w:pPr>
      <w:r>
        <w:rPr>
          <w:rFonts w:ascii="Times New Roman" w:hAnsi="Times New Roman" w:eastAsia="Times New Roman"/>
          <w:b w:val="0"/>
          <w:sz w:val="22"/>
        </w:rPr>
        <w:t>No duplicate active assignments remain</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IT_CLASS_07</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IT_CLASS_07: Kiểm tra xem lớp trước/không phụ thuộc gán GV. Em gọi API tương ứng, luồng PublicClassroomController / TrainingManagerClassroomController → ClassroomOfferingService.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xem lớp trước/không phụ thuộc gán GV.</w:t>
      </w:r>
    </w:p>
    <w:p>
      <w:pPr>
        <w:pStyle w:val="ListNumber"/>
      </w:pPr>
      <w:r>
        <w:rPr>
          <w:rFonts w:ascii="Times New Roman" w:hAnsi="Times New Roman" w:eastAsia="Times New Roman"/>
          <w:b w:val="0"/>
          <w:sz w:val="22"/>
        </w:rPr>
        <w:t>Tiền điều kiện: TM JWT; teacher user exists.</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PublicClassroomController / TrainingManagerClassroomController → ClassroomOfferingService.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Teacher is linked as expected</w:t>
      </w:r>
    </w:p>
    <w:p>
      <w:pPr>
        <w:pStyle w:val="ListBullet"/>
      </w:pPr>
      <w:r>
        <w:rPr>
          <w:rFonts w:ascii="Times New Roman" w:hAnsi="Times New Roman" w:eastAsia="Times New Roman"/>
          <w:b w:val="0"/>
          <w:sz w:val="22"/>
        </w:rPr>
        <w:t>Replace removes/supersedes the old assignment cleanly</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IT_CLASS_08</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IT_CLASS_08: Kiểm tra TM list có phân trang/filter. Em gọi API tương ứng, luồng PublicClassroomController / TrainingManagerClassroomController → ClassroomOfferingService. Mong đợi 403.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TM list có phân trang/filter.</w:t>
      </w:r>
    </w:p>
    <w:p>
      <w:pPr>
        <w:pStyle w:val="ListNumber"/>
      </w:pPr>
      <w:r>
        <w:rPr>
          <w:rFonts w:ascii="Times New Roman" w:hAnsi="Times New Roman" w:eastAsia="Times New Roman"/>
          <w:b w:val="0"/>
          <w:sz w:val="22"/>
        </w:rPr>
        <w:t>Tiền điều kiện: LEARNER JWT; target enrollment id.</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PublicClassroomController / TrainingManagerClassroomController → ClassroomOfferingService.</w:t>
      </w:r>
    </w:p>
    <w:p>
      <w:pPr>
        <w:pStyle w:val="ListNumber"/>
      </w:pPr>
      <w:r>
        <w:rPr>
          <w:rFonts w:ascii="Times New Roman" w:hAnsi="Times New Roman" w:eastAsia="Times New Roman"/>
          <w:b w:val="0"/>
          <w:sz w:val="22"/>
        </w:rPr>
        <w:t>Kết quả mong đợi (nói bằng tiếng Việt): API phải chặn và trả lỗi 403,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403</w:t>
      </w:r>
    </w:p>
    <w:p>
      <w:pPr>
        <w:pStyle w:val="ListBullet"/>
      </w:pPr>
      <w:r>
        <w:rPr>
          <w:rFonts w:ascii="Times New Roman" w:hAnsi="Times New Roman" w:eastAsia="Times New Roman"/>
          <w:b w:val="0"/>
          <w:sz w:val="22"/>
        </w:rPr>
        <w:t>Enrollment row is unchanged</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13. Learner Classroom — sheet IT - LearnerCls</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Learner Classroom nằm ở sheet IT - LearnerCls, chạy bằng class StudentClassroomIT. Vai trò sử dụng: LEARNER. Thành phần tích hợp chính: StudentClassroomController, ClassroomOfferingService, ClassroomHomeworkService, TuitionProofService, related services.</w:t>
      </w:r>
    </w:p>
    <w:p>
      <w:r>
        <w:rPr>
          <w:rFonts w:ascii="Times New Roman" w:hAnsi="Times New Roman" w:eastAsia="Times New Roman"/>
          <w:b w:val="0"/>
          <w:sz w:val="22"/>
        </w:rPr>
        <w:t>Nhóm: Access</w:t>
      </w:r>
    </w:p>
    <w:p>
      <w:pPr>
        <w:pStyle w:val="Heading3"/>
      </w:pPr>
      <w:r>
        <w:rPr>
          <w:rFonts w:ascii="Times New Roman" w:hAnsi="Times New Roman" w:eastAsia="Times New Roman"/>
          <w:b/>
          <w:sz w:val="24"/>
        </w:rPr>
        <w:t>IT_LEARNERCLS_01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IT_LEARNERCLS_01: Kiểm tra HV my-classrooms. Em gọi GET /api/student/classrooms/my-classrooms, luồng StudentClassroomController → ClassroomOfferingService / ClassroomHomeworkService.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HV my-classrooms.</w:t>
      </w:r>
    </w:p>
    <w:p>
      <w:pPr>
        <w:pStyle w:val="ListNumber"/>
      </w:pPr>
      <w:r>
        <w:rPr>
          <w:rFonts w:ascii="Times New Roman" w:hAnsi="Times New Roman" w:eastAsia="Times New Roman"/>
          <w:b w:val="0"/>
          <w:sz w:val="22"/>
        </w:rPr>
        <w:t>Tiền điều kiện: ASSIGNED LEARNER JWT.</w:t>
      </w:r>
    </w:p>
    <w:p>
      <w:pPr>
        <w:pStyle w:val="ListNumber"/>
      </w:pPr>
      <w:r>
        <w:rPr>
          <w:rFonts w:ascii="Times New Roman" w:hAnsi="Times New Roman" w:eastAsia="Times New Roman"/>
          <w:b w:val="0"/>
          <w:sz w:val="22"/>
        </w:rPr>
        <w:t>Bước thực hiện: gọi GET /api/student/classrooms/my-classrooms bằng MockMvc trong @SpringBootTest.</w:t>
      </w:r>
    </w:p>
    <w:p>
      <w:pPr>
        <w:pStyle w:val="ListNumber"/>
      </w:pPr>
      <w:r>
        <w:rPr>
          <w:rFonts w:ascii="Times New Roman" w:hAnsi="Times New Roman" w:eastAsia="Times New Roman"/>
          <w:b w:val="0"/>
          <w:sz w:val="22"/>
        </w:rPr>
        <w:t>Luồng tích hợp: StudentClassroomController → ClassroomOfferingService / ClassroomHomeworkService.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Only accessible/ASSIGNED classes are returned</w:t>
      </w:r>
    </w:p>
    <w:p>
      <w:pPr>
        <w:pStyle w:val="ListBullet"/>
      </w:pPr>
      <w:r>
        <w:rPr>
          <w:rFonts w:ascii="Times New Roman" w:hAnsi="Times New Roman" w:eastAsia="Times New Roman"/>
          <w:b w:val="0"/>
          <w:sz w:val="22"/>
        </w:rPr>
        <w:t>Other learners' classes are not included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IT_LEARNERCLS_02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IT_LEARNERCLS_02: Kiểm tra HV xem sessions. Em gọi API tương ứng, luồng StudentClassroomController → ClassroomOfferingService / ClassroomHomeworkService.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HV xem sessions.</w:t>
      </w:r>
    </w:p>
    <w:p>
      <w:pPr>
        <w:pStyle w:val="ListNumber"/>
      </w:pPr>
      <w:r>
        <w:rPr>
          <w:rFonts w:ascii="Times New Roman" w:hAnsi="Times New Roman" w:eastAsia="Times New Roman"/>
          <w:b w:val="0"/>
          <w:sz w:val="22"/>
        </w:rPr>
        <w:t>Tiền điều kiện: Owned session exists.</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StudentClassroomController → ClassroomOfferingService / ClassroomHomeworkService.</w:t>
      </w:r>
    </w:p>
    <w:p>
      <w:pPr>
        <w:pStyle w:val="ListNumber"/>
      </w:pPr>
      <w:r>
        <w:rPr>
          <w:rFonts w:ascii="Times New Roman" w:hAnsi="Times New Roman" w:eastAsia="Times New Roman"/>
          <w:b w:val="0"/>
          <w:sz w:val="22"/>
        </w:rPr>
        <w:t>Kết quả mong đợi (nói bằng tiếng Việt): API trả về 200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Owned class returns 200 and join succeeds under rules</w:t>
      </w:r>
    </w:p>
    <w:p>
      <w:pPr>
        <w:pStyle w:val="ListBullet"/>
      </w:pPr>
      <w:r>
        <w:rPr>
          <w:rFonts w:ascii="Times New Roman" w:hAnsi="Times New Roman" w:eastAsia="Times New Roman"/>
          <w:b w:val="0"/>
          <w:sz w:val="22"/>
        </w:rPr>
        <w:t>Foreign class is denied</w:t>
      </w:r>
    </w:p>
    <w:p>
      <w:pPr>
        <w:pStyle w:val="ListBullet"/>
      </w:pPr>
      <w:r>
        <w:rPr>
          <w:rFonts w:ascii="Times New Roman" w:hAnsi="Times New Roman" w:eastAsia="Times New Roman"/>
          <w:b w:val="0"/>
          <w:sz w:val="22"/>
        </w:rPr>
        <w:t>Session data matches classroom_sessions</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IT_LEARNERCLS_03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IT_LEARNERCLS_03: Kiểm tra HV xem homework. Em gọi POST /api/student/classrooms/homework/attachments, luồng StudentClassroomController → HomeworkAttachmentStorageService / ClassroomHomeworkService.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HV xem homework.</w:t>
      </w:r>
    </w:p>
    <w:p>
      <w:pPr>
        <w:pStyle w:val="ListNumber"/>
      </w:pPr>
      <w:r>
        <w:rPr>
          <w:rFonts w:ascii="Times New Roman" w:hAnsi="Times New Roman" w:eastAsia="Times New Roman"/>
          <w:b w:val="0"/>
          <w:sz w:val="22"/>
        </w:rPr>
        <w:t>Tiền điều kiện: Open homework; ASSIGNED learner.</w:t>
      </w:r>
    </w:p>
    <w:p>
      <w:pPr>
        <w:pStyle w:val="ListNumber"/>
      </w:pPr>
      <w:r>
        <w:rPr>
          <w:rFonts w:ascii="Times New Roman" w:hAnsi="Times New Roman" w:eastAsia="Times New Roman"/>
          <w:b w:val="0"/>
          <w:sz w:val="22"/>
        </w:rPr>
        <w:t>Bước thực hiện: gọi POST /api/student/classrooms/homework/attachments bằng MockMvc trong @SpringBootTest.</w:t>
      </w:r>
    </w:p>
    <w:p>
      <w:pPr>
        <w:pStyle w:val="ListNumber"/>
      </w:pPr>
      <w:r>
        <w:rPr>
          <w:rFonts w:ascii="Times New Roman" w:hAnsi="Times New Roman" w:eastAsia="Times New Roman"/>
          <w:b w:val="0"/>
          <w:sz w:val="22"/>
        </w:rPr>
        <w:t>Luồng tích hợp: StudentClassroomController → HomeworkAttachmentStorageService / ClassroomHomeworkService.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Attachment metadata/URL is stored</w:t>
      </w:r>
    </w:p>
    <w:p>
      <w:pPr>
        <w:pStyle w:val="ListBullet"/>
      </w:pPr>
      <w:r>
        <w:rPr>
          <w:rFonts w:ascii="Times New Roman" w:hAnsi="Times New Roman" w:eastAsia="Times New Roman"/>
          <w:b w:val="0"/>
          <w:sz w:val="22"/>
        </w:rPr>
        <w:t>Submission row is created for the learner/homework</w:t>
      </w:r>
    </w:p>
    <w:p>
      <w:pPr>
        <w:pStyle w:val="ListBullet"/>
      </w:pPr>
      <w:r>
        <w:rPr>
          <w:rFonts w:ascii="Times New Roman" w:hAnsi="Times New Roman" w:eastAsia="Times New Roman"/>
          <w:b w:val="0"/>
          <w:sz w:val="22"/>
        </w:rPr>
        <w:t>Deadline/eligibility rules are enforced when coded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IT_LEARNERCLS_04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IT_LEARNERCLS_04: Kiểm tra HV xem materials. Em gọi API tương ứng, luồng StudentClassroomController → ClassroomContentService / ClassroomOfferingService.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HV xem materials.</w:t>
      </w:r>
    </w:p>
    <w:p>
      <w:pPr>
        <w:pStyle w:val="ListNumber"/>
      </w:pPr>
      <w:r>
        <w:rPr>
          <w:rFonts w:ascii="Times New Roman" w:hAnsi="Times New Roman" w:eastAsia="Times New Roman"/>
          <w:b w:val="0"/>
          <w:sz w:val="22"/>
        </w:rPr>
        <w:t>Tiền điều kiện: Seeded classroom content.</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StudentClassroomController → ClassroomContentService / ClassroomOfferingService.</w:t>
      </w:r>
    </w:p>
    <w:p>
      <w:pPr>
        <w:pStyle w:val="ListNumber"/>
      </w:pPr>
      <w:r>
        <w:rPr>
          <w:rFonts w:ascii="Times New Roman" w:hAnsi="Times New Roman" w:eastAsia="Times New Roman"/>
          <w:b w:val="0"/>
          <w:sz w:val="22"/>
        </w:rPr>
        <w:t>Kết quả mong đợi (nói bằng tiếng Việt): API phải chặn và trả lỗi 200,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Member receives 200 with content</w:t>
      </w:r>
    </w:p>
    <w:p>
      <w:pPr>
        <w:pStyle w:val="ListBullet"/>
      </w:pPr>
      <w:r>
        <w:rPr>
          <w:rFonts w:ascii="Times New Roman" w:hAnsi="Times New Roman" w:eastAsia="Times New Roman"/>
          <w:b w:val="0"/>
          <w:sz w:val="22"/>
        </w:rPr>
        <w:t>Non-member receives 403/404</w:t>
      </w:r>
    </w:p>
    <w:p>
      <w:pPr>
        <w:pStyle w:val="ListBullet"/>
      </w:pPr>
      <w:r>
        <w:rPr>
          <w:rFonts w:ascii="Times New Roman" w:hAnsi="Times New Roman" w:eastAsia="Times New Roman"/>
          <w:b w:val="0"/>
          <w:sz w:val="22"/>
        </w:rPr>
        <w:t>Returned items match DB for that offering</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IT_LEARNERCLS_05</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IT_LEARNERCLS_05: Kiểm tra HV thao tác homework liên quan. Em gọi API tương ứng, luồng StudentClassroomController → TuitionProofService / ClassroomOfferingService.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HV thao tác homework liên quan.</w:t>
      </w:r>
    </w:p>
    <w:p>
      <w:pPr>
        <w:pStyle w:val="ListNumber"/>
      </w:pPr>
      <w:r>
        <w:rPr>
          <w:rFonts w:ascii="Times New Roman" w:hAnsi="Times New Roman" w:eastAsia="Times New Roman"/>
          <w:b w:val="0"/>
          <w:sz w:val="22"/>
        </w:rPr>
        <w:t>Tiền điều kiện: Eligible enrollment; storage writable.</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StudentClassroomController → TuitionProofService / ClassroomOfferingService.</w:t>
      </w:r>
    </w:p>
    <w:p>
      <w:pPr>
        <w:pStyle w:val="ListNumber"/>
      </w:pPr>
      <w:r>
        <w:rPr>
          <w:rFonts w:ascii="Times New Roman" w:hAnsi="Times New Roman" w:eastAsia="Times New Roman"/>
          <w:b w:val="0"/>
          <w:sz w:val="22"/>
        </w:rPr>
        <w:t>Kết quả mong đợi (nói bằng tiếng Việt): API trả về thành công và body chứa đúng dữ liệu cần lấy (kèm thông tin phân trang nếu có).</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Proof row is PENDING</w:t>
      </w:r>
    </w:p>
    <w:p>
      <w:pPr>
        <w:pStyle w:val="ListBullet"/>
      </w:pPr>
      <w:r>
        <w:rPr>
          <w:rFonts w:ascii="Times New Roman" w:hAnsi="Times New Roman" w:eastAsia="Times New Roman"/>
          <w:b w:val="0"/>
          <w:sz w:val="22"/>
        </w:rPr>
        <w:t>File URL is stored</w:t>
      </w:r>
    </w:p>
    <w:p>
      <w:pPr>
        <w:pStyle w:val="ListBullet"/>
      </w:pPr>
      <w:r>
        <w:rPr>
          <w:rFonts w:ascii="Times New Roman" w:hAnsi="Times New Roman" w:eastAsia="Times New Roman"/>
          <w:b w:val="0"/>
          <w:sz w:val="22"/>
        </w:rPr>
        <w:t>Proof appears in TM pending list</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IT_LEARNERCLS_06</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IT_LEARNERCLS_06: Kiểm tra HV xem gradebook/me. Em gọi API tương ứng, luồng StudentClassroomController → ClassroomGradebookService / ClassroomOfferingService.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HV xem gradebook/me.</w:t>
      </w:r>
    </w:p>
    <w:p>
      <w:pPr>
        <w:pStyle w:val="ListNumber"/>
      </w:pPr>
      <w:r>
        <w:rPr>
          <w:rFonts w:ascii="Times New Roman" w:hAnsi="Times New Roman" w:eastAsia="Times New Roman"/>
          <w:b w:val="0"/>
          <w:sz w:val="22"/>
        </w:rPr>
        <w:t>Tiền điều kiện: Gradebook rows and teacher publish capability.</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StudentClassroomController → ClassroomGradebookService / ClassroomOfferingService.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Unpublished state hides or limits learner scores per rules</w:t>
      </w:r>
    </w:p>
    <w:p>
      <w:pPr>
        <w:pStyle w:val="ListBullet"/>
      </w:pPr>
      <w:r>
        <w:rPr>
          <w:rFonts w:ascii="Times New Roman" w:hAnsi="Times New Roman" w:eastAsia="Times New Roman"/>
          <w:b w:val="0"/>
          <w:sz w:val="22"/>
        </w:rPr>
        <w:t>Published state returns scores</w:t>
      </w:r>
    </w:p>
    <w:p>
      <w:pPr>
        <w:pStyle w:val="ListBullet"/>
      </w:pPr>
      <w:r>
        <w:rPr>
          <w:rFonts w:ascii="Times New Roman" w:hAnsi="Times New Roman" w:eastAsia="Times New Roman"/>
          <w:b w:val="0"/>
          <w:sz w:val="22"/>
        </w:rPr>
        <w:t>DB publish flags match API visibility</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14. Teacher Operations — sheet IT - Teacher</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Teacher Operations nằm ở sheet IT - Teacher, chạy bằng class TeacherClassroomIT. Vai trò sử dụng: TEACHER. Thành phần tích hợp chính: TeacherClassroomController, ClassroomHomeworkService, ClassroomAttendanceService, ClassroomGradebookService, ClassroomChangeRequestService.</w:t>
      </w:r>
    </w:p>
    <w:p>
      <w:r>
        <w:rPr>
          <w:rFonts w:ascii="Times New Roman" w:hAnsi="Times New Roman" w:eastAsia="Times New Roman"/>
          <w:b w:val="0"/>
          <w:sz w:val="22"/>
        </w:rPr>
        <w:t>Nhóm: Teaching ops</w:t>
      </w:r>
    </w:p>
    <w:p>
      <w:pPr>
        <w:pStyle w:val="Heading3"/>
      </w:pPr>
      <w:r>
        <w:rPr>
          <w:rFonts w:ascii="Times New Roman" w:hAnsi="Times New Roman" w:eastAsia="Times New Roman"/>
          <w:b/>
          <w:sz w:val="24"/>
        </w:rPr>
        <w:t>IT_TEACH_01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IT_TEACH_01: Kiểm tra GV list lớp assigned. Em gọi POST /api/teacher/classrooms/{id}/homework, luồng TeacherClassroomController → ClassroomHomeworkService / ClassroomAttendanceService.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GV list lớp assigned.</w:t>
      </w:r>
    </w:p>
    <w:p>
      <w:pPr>
        <w:pStyle w:val="ListNumber"/>
      </w:pPr>
      <w:r>
        <w:rPr>
          <w:rFonts w:ascii="Times New Roman" w:hAnsi="Times New Roman" w:eastAsia="Times New Roman"/>
          <w:b w:val="0"/>
          <w:sz w:val="22"/>
        </w:rPr>
        <w:t>Tiền điều kiện: TEACHER assignment exists.</w:t>
      </w:r>
    </w:p>
    <w:p>
      <w:pPr>
        <w:pStyle w:val="ListNumber"/>
      </w:pPr>
      <w:r>
        <w:rPr>
          <w:rFonts w:ascii="Times New Roman" w:hAnsi="Times New Roman" w:eastAsia="Times New Roman"/>
          <w:b w:val="0"/>
          <w:sz w:val="22"/>
        </w:rPr>
        <w:t>Bước thực hiện: gọi POST /api/teacher/classrooms/{id}/homework bằng MockMvc trong @SpringBootTest.</w:t>
      </w:r>
    </w:p>
    <w:p>
      <w:pPr>
        <w:pStyle w:val="ListNumber"/>
      </w:pPr>
      <w:r>
        <w:rPr>
          <w:rFonts w:ascii="Times New Roman" w:hAnsi="Times New Roman" w:eastAsia="Times New Roman"/>
          <w:b w:val="0"/>
          <w:sz w:val="22"/>
        </w:rPr>
        <w:t>Luồng tích hợp: TeacherClassroomController → ClassroomHomeworkService / ClassroomAttendanceService.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Homework row is inserted with offering FK</w:t>
      </w:r>
    </w:p>
    <w:p>
      <w:pPr>
        <w:pStyle w:val="ListBullet"/>
      </w:pPr>
      <w:r>
        <w:rPr>
          <w:rFonts w:ascii="Times New Roman" w:hAnsi="Times New Roman" w:eastAsia="Times New Roman"/>
          <w:b w:val="0"/>
          <w:sz w:val="22"/>
        </w:rPr>
        <w:t>Assigned learner can see it when allowed</w:t>
      </w:r>
    </w:p>
    <w:p>
      <w:pPr>
        <w:pStyle w:val="ListBullet"/>
      </w:pPr>
      <w:r>
        <w:rPr>
          <w:rFonts w:ascii="Times New Roman" w:hAnsi="Times New Roman" w:eastAsia="Times New Roman"/>
          <w:b w:val="0"/>
          <w:sz w:val="22"/>
        </w:rPr>
        <w:t>Non-assigned teacher is denied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IT_TEACH_02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IT_TEACH_02: Kiểm tra GV xem homework lớp. Em gọi API tương ứng, luồng TeacherClassroomController → ClassroomHomeworkService / ClassroomAttendanceService.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GV xem homework lớp.</w:t>
      </w:r>
    </w:p>
    <w:p>
      <w:pPr>
        <w:pStyle w:val="ListNumber"/>
      </w:pPr>
      <w:r>
        <w:rPr>
          <w:rFonts w:ascii="Times New Roman" w:hAnsi="Times New Roman" w:eastAsia="Times New Roman"/>
          <w:b w:val="0"/>
          <w:sz w:val="22"/>
        </w:rPr>
        <w:t>Tiền điều kiện: Submitted homework exists.</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TeacherClassroomController → ClassroomHomeworkService / ClassroomAttendanceService.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Score/feedback are saved</w:t>
      </w:r>
    </w:p>
    <w:p>
      <w:pPr>
        <w:pStyle w:val="ListBullet"/>
      </w:pPr>
      <w:r>
        <w:rPr>
          <w:rFonts w:ascii="Times New Roman" w:hAnsi="Times New Roman" w:eastAsia="Times New Roman"/>
          <w:b w:val="0"/>
          <w:sz w:val="22"/>
        </w:rPr>
        <w:t>Teacher not owning the class is rejected</w:t>
      </w:r>
    </w:p>
    <w:p>
      <w:pPr>
        <w:pStyle w:val="ListBullet"/>
      </w:pPr>
      <w:r>
        <w:rPr>
          <w:rFonts w:ascii="Times New Roman" w:hAnsi="Times New Roman" w:eastAsia="Times New Roman"/>
          <w:b w:val="0"/>
          <w:sz w:val="22"/>
        </w:rPr>
        <w:t>Learner academic views reflect the grade when publish rules allow</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IT_TEACH_03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IT_TEACH_03: Kiểm tra GV xem attendance theo session. Em gọi POST /api/teacher/classrooms/attendance, luồng TeacherClassroomController → ClassroomAttendanceService / ClassroomHomeworkService.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GV xem attendance theo session.</w:t>
      </w:r>
    </w:p>
    <w:p>
      <w:pPr>
        <w:pStyle w:val="ListNumber"/>
      </w:pPr>
      <w:r>
        <w:rPr>
          <w:rFonts w:ascii="Times New Roman" w:hAnsi="Times New Roman" w:eastAsia="Times New Roman"/>
          <w:b w:val="0"/>
          <w:sz w:val="22"/>
        </w:rPr>
        <w:t>Tiền điều kiện: Session and enrolled students exist.</w:t>
      </w:r>
    </w:p>
    <w:p>
      <w:pPr>
        <w:pStyle w:val="ListNumber"/>
      </w:pPr>
      <w:r>
        <w:rPr>
          <w:rFonts w:ascii="Times New Roman" w:hAnsi="Times New Roman" w:eastAsia="Times New Roman"/>
          <w:b w:val="0"/>
          <w:sz w:val="22"/>
        </w:rPr>
        <w:t>Bước thực hiện: gọi POST /api/teacher/classrooms/attendance bằng MockMvc trong @SpringBootTest.</w:t>
      </w:r>
    </w:p>
    <w:p>
      <w:pPr>
        <w:pStyle w:val="ListNumber"/>
      </w:pPr>
      <w:r>
        <w:rPr>
          <w:rFonts w:ascii="Times New Roman" w:hAnsi="Times New Roman" w:eastAsia="Times New Roman"/>
          <w:b w:val="0"/>
          <w:sz w:val="22"/>
        </w:rPr>
        <w:t>Luồng tích hợp: TeacherClassroomController → ClassroomAttendanceService / ClassroomHomeworkService.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Attendance records are upserted</w:t>
      </w:r>
    </w:p>
    <w:p>
      <w:pPr>
        <w:pStyle w:val="ListBullet"/>
      </w:pPr>
      <w:r>
        <w:rPr>
          <w:rFonts w:ascii="Times New Roman" w:hAnsi="Times New Roman" w:eastAsia="Times New Roman"/>
          <w:b w:val="0"/>
          <w:sz w:val="22"/>
        </w:rPr>
        <w:t>Learner endpoint returns only own attendance</w:t>
      </w:r>
    </w:p>
    <w:p>
      <w:pPr>
        <w:pStyle w:val="ListBullet"/>
      </w:pPr>
      <w:r>
        <w:rPr>
          <w:rFonts w:ascii="Times New Roman" w:hAnsi="Times New Roman" w:eastAsia="Times New Roman"/>
          <w:b w:val="0"/>
          <w:sz w:val="22"/>
        </w:rPr>
        <w:t>Non-teacher is forbidden</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IT_TEACH_04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IT_TEACH_04: Kiểm tra GV xem gradebook lớp. Em gọi API tương ứng, luồng TeacherClassroomController → ClassroomGradebookService / ClassroomHomeworkService.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GV xem gradebook lớp.</w:t>
      </w:r>
    </w:p>
    <w:p>
      <w:pPr>
        <w:pStyle w:val="ListNumber"/>
      </w:pPr>
      <w:r>
        <w:rPr>
          <w:rFonts w:ascii="Times New Roman" w:hAnsi="Times New Roman" w:eastAsia="Times New Roman"/>
          <w:b w:val="0"/>
          <w:sz w:val="22"/>
        </w:rPr>
        <w:t>Tiền điều kiện: TEACHER JWT; gradebook rows exist.</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TeacherClassroomController → ClassroomGradebookService / ClassroomHomeworkService.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Publish makes scores visible to learner</w:t>
      </w:r>
    </w:p>
    <w:p>
      <w:pPr>
        <w:pStyle w:val="ListBullet"/>
      </w:pPr>
      <w:r>
        <w:rPr>
          <w:rFonts w:ascii="Times New Roman" w:hAnsi="Times New Roman" w:eastAsia="Times New Roman"/>
          <w:b w:val="0"/>
          <w:sz w:val="22"/>
        </w:rPr>
        <w:t>Unpublish hides/restricts per service rules</w:t>
      </w:r>
    </w:p>
    <w:p>
      <w:pPr>
        <w:pStyle w:val="ListBullet"/>
      </w:pPr>
      <w:r>
        <w:rPr>
          <w:rFonts w:ascii="Times New Roman" w:hAnsi="Times New Roman" w:eastAsia="Times New Roman"/>
          <w:b w:val="0"/>
          <w:sz w:val="22"/>
        </w:rPr>
        <w:t>Flags in DB match API outcomes</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IT_TEACH_05</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IT_TEACH_05: Kiểm tra GV xem change requests của mình. Em gọi POST /api/teacher/classrooms/requests, luồng TeacherClassroomController → ClassroomChangeRequestService / AppNotificationService. Mong đợi 400.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GV xem change requests của mình.</w:t>
      </w:r>
    </w:p>
    <w:p>
      <w:pPr>
        <w:pStyle w:val="ListNumber"/>
      </w:pPr>
      <w:r>
        <w:rPr>
          <w:rFonts w:ascii="Times New Roman" w:hAnsi="Times New Roman" w:eastAsia="Times New Roman"/>
          <w:b w:val="0"/>
          <w:sz w:val="22"/>
        </w:rPr>
        <w:t>Tiền điều kiện: TEACHER assigned to offering.</w:t>
      </w:r>
    </w:p>
    <w:p>
      <w:pPr>
        <w:pStyle w:val="ListNumber"/>
      </w:pPr>
      <w:r>
        <w:rPr>
          <w:rFonts w:ascii="Times New Roman" w:hAnsi="Times New Roman" w:eastAsia="Times New Roman"/>
          <w:b w:val="0"/>
          <w:sz w:val="22"/>
        </w:rPr>
        <w:t>Bước thực hiện: gọi POST /api/teacher/classrooms/requests bằng MockMvc trong @SpringBootTest.</w:t>
      </w:r>
    </w:p>
    <w:p>
      <w:pPr>
        <w:pStyle w:val="ListNumber"/>
      </w:pPr>
      <w:r>
        <w:rPr>
          <w:rFonts w:ascii="Times New Roman" w:hAnsi="Times New Roman" w:eastAsia="Times New Roman"/>
          <w:b w:val="0"/>
          <w:sz w:val="22"/>
        </w:rPr>
        <w:t>Luồng tích hợp: TeacherClassroomController → ClassroomChangeRequestService / AppNotificationService.</w:t>
      </w:r>
    </w:p>
    <w:p>
      <w:pPr>
        <w:pStyle w:val="ListNumber"/>
      </w:pPr>
      <w:r>
        <w:rPr>
          <w:rFonts w:ascii="Times New Roman" w:hAnsi="Times New Roman" w:eastAsia="Times New Roman"/>
          <w:b w:val="0"/>
          <w:sz w:val="22"/>
        </w:rPr>
        <w:t>Kết quả mong đợi (nói bằng tiếng Việt): API phải chặn và trả lỗi 400,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PENDING change request is stored</w:t>
      </w:r>
    </w:p>
    <w:p>
      <w:pPr>
        <w:pStyle w:val="ListBullet"/>
      </w:pPr>
      <w:r>
        <w:rPr>
          <w:rFonts w:ascii="Times New Roman" w:hAnsi="Times New Roman" w:eastAsia="Times New Roman"/>
          <w:b w:val="0"/>
          <w:sz w:val="22"/>
        </w:rPr>
        <w:t>Notification creation respects notification preferences</w:t>
      </w:r>
    </w:p>
    <w:p>
      <w:pPr>
        <w:pStyle w:val="ListBullet"/>
      </w:pPr>
      <w:r>
        <w:rPr>
          <w:rFonts w:ascii="Times New Roman" w:hAnsi="Times New Roman" w:eastAsia="Times New Roman"/>
          <w:b w:val="0"/>
          <w:sz w:val="22"/>
        </w:rPr>
        <w:t>Invalid request payloads return 400</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IT_TEACH_06</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IT_TEACH_06: Kiểm tra GV truy cập lớp không được assign (negative nếu có). Em gọi POST /api/teacher/classrooms/{id}/homework, luồng TeacherClassroomController → ClassroomHomeworkService / ClassroomAttendanceService. Mong đợi 403.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GV truy cập lớp không được assign (negative nếu có).</w:t>
      </w:r>
    </w:p>
    <w:p>
      <w:pPr>
        <w:pStyle w:val="ListNumber"/>
      </w:pPr>
      <w:r>
        <w:rPr>
          <w:rFonts w:ascii="Times New Roman" w:hAnsi="Times New Roman" w:eastAsia="Times New Roman"/>
          <w:b w:val="0"/>
          <w:sz w:val="22"/>
        </w:rPr>
        <w:t>Tiền điều kiện: LEARNER JWT.</w:t>
      </w:r>
    </w:p>
    <w:p>
      <w:pPr>
        <w:pStyle w:val="ListNumber"/>
      </w:pPr>
      <w:r>
        <w:rPr>
          <w:rFonts w:ascii="Times New Roman" w:hAnsi="Times New Roman" w:eastAsia="Times New Roman"/>
          <w:b w:val="0"/>
          <w:sz w:val="22"/>
        </w:rPr>
        <w:t>Bước thực hiện: gọi POST /api/teacher/classrooms/{id}/homework bằng MockMvc trong @SpringBootTest.</w:t>
      </w:r>
    </w:p>
    <w:p>
      <w:pPr>
        <w:pStyle w:val="ListNumber"/>
      </w:pPr>
      <w:r>
        <w:rPr>
          <w:rFonts w:ascii="Times New Roman" w:hAnsi="Times New Roman" w:eastAsia="Times New Roman"/>
          <w:b w:val="0"/>
          <w:sz w:val="22"/>
        </w:rPr>
        <w:t>Luồng tích hợp: TeacherClassroomController → ClassroomHomeworkService / ClassroomAttendanceService.</w:t>
      </w:r>
    </w:p>
    <w:p>
      <w:pPr>
        <w:pStyle w:val="ListNumber"/>
      </w:pPr>
      <w:r>
        <w:rPr>
          <w:rFonts w:ascii="Times New Roman" w:hAnsi="Times New Roman" w:eastAsia="Times New Roman"/>
          <w:b w:val="0"/>
          <w:sz w:val="22"/>
        </w:rPr>
        <w:t>Kết quả mong đợi (nói bằng tiếng Việt): API phải chặn và trả lỗi 403,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403</w:t>
      </w:r>
    </w:p>
    <w:p>
      <w:pPr>
        <w:pStyle w:val="ListBullet"/>
      </w:pPr>
      <w:r>
        <w:rPr>
          <w:rFonts w:ascii="Times New Roman" w:hAnsi="Times New Roman" w:eastAsia="Times New Roman"/>
          <w:b w:val="0"/>
          <w:sz w:val="22"/>
        </w:rPr>
        <w:t>No classroom_homework insert occurs</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15. Classroom Quiz — sheet IT - Quiz</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Classroom Quiz nằm ở sheet IT - Quiz, chạy bằng class ClassroomQuizIT. Vai trò sử dụng: TEACHER và LEARNER. Thành phần tích hợp chính: ClassroomQuizController, ClassroomQuizService, classroom_quizzes/questions/attempts.</w:t>
      </w:r>
    </w:p>
    <w:p>
      <w:r>
        <w:rPr>
          <w:rFonts w:ascii="Times New Roman" w:hAnsi="Times New Roman" w:eastAsia="Times New Roman"/>
          <w:b w:val="0"/>
          <w:sz w:val="22"/>
        </w:rPr>
        <w:t>Nhóm: Quiz lifecycle</w:t>
      </w:r>
    </w:p>
    <w:p>
      <w:pPr>
        <w:pStyle w:val="Heading3"/>
      </w:pPr>
      <w:r>
        <w:rPr>
          <w:rFonts w:ascii="Times New Roman" w:hAnsi="Times New Roman" w:eastAsia="Times New Roman"/>
          <w:b/>
          <w:sz w:val="24"/>
        </w:rPr>
        <w:t>IT_QUIZ_01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IT_QUIZ_01: Kiểm tra GV list quiz theo lớp. Em gọi POST /api/teacher/classrooms/{offeringId}/quizzes, luồng ClassroomQuizController → ClassroomQuizService.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GV list quiz theo lớp.</w:t>
      </w:r>
    </w:p>
    <w:p>
      <w:pPr>
        <w:pStyle w:val="ListNumber"/>
      </w:pPr>
      <w:r>
        <w:rPr>
          <w:rFonts w:ascii="Times New Roman" w:hAnsi="Times New Roman" w:eastAsia="Times New Roman"/>
          <w:b w:val="0"/>
          <w:sz w:val="22"/>
        </w:rPr>
        <w:t>Tiền điều kiện: TEACHER assigned to class.</w:t>
      </w:r>
    </w:p>
    <w:p>
      <w:pPr>
        <w:pStyle w:val="ListNumber"/>
      </w:pPr>
      <w:r>
        <w:rPr>
          <w:rFonts w:ascii="Times New Roman" w:hAnsi="Times New Roman" w:eastAsia="Times New Roman"/>
          <w:b w:val="0"/>
          <w:sz w:val="22"/>
        </w:rPr>
        <w:t>Bước thực hiện: gọi POST /api/teacher/classrooms/{offeringId}/quizzes bằng MockMvc trong @SpringBootTest.</w:t>
      </w:r>
    </w:p>
    <w:p>
      <w:pPr>
        <w:pStyle w:val="ListNumber"/>
      </w:pPr>
      <w:r>
        <w:rPr>
          <w:rFonts w:ascii="Times New Roman" w:hAnsi="Times New Roman" w:eastAsia="Times New Roman"/>
          <w:b w:val="0"/>
          <w:sz w:val="22"/>
        </w:rPr>
        <w:t>Luồng tích hợp: ClassroomQuizController → ClassroomQuizService.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Quiz header and questions are saved</w:t>
      </w:r>
    </w:p>
    <w:p>
      <w:pPr>
        <w:pStyle w:val="ListBullet"/>
      </w:pPr>
      <w:r>
        <w:rPr>
          <w:rFonts w:ascii="Times New Roman" w:hAnsi="Times New Roman" w:eastAsia="Times New Roman"/>
          <w:b w:val="0"/>
          <w:sz w:val="22"/>
        </w:rPr>
        <w:t>Offering FK is correct</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IT_QUIZ_02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IT_QUIZ_02: Kiểm tra GV tạo/xem chi tiết quiz. Em gọi API tương ứng, luồng ClassroomQuizController → ClassroomQuizService.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GV tạo/xem chi tiết quiz.</w:t>
      </w:r>
    </w:p>
    <w:p>
      <w:pPr>
        <w:pStyle w:val="ListNumber"/>
      </w:pPr>
      <w:r>
        <w:rPr>
          <w:rFonts w:ascii="Times New Roman" w:hAnsi="Times New Roman" w:eastAsia="Times New Roman"/>
          <w:b w:val="0"/>
          <w:sz w:val="22"/>
        </w:rPr>
        <w:t>Tiền điều kiện: Quiz exists; ASSIGNED learner.</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ClassroomQuizController → ClassroomQuizService.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OPEN allows attempts</w:t>
      </w:r>
    </w:p>
    <w:p>
      <w:pPr>
        <w:pStyle w:val="ListBullet"/>
      </w:pPr>
      <w:r>
        <w:rPr>
          <w:rFonts w:ascii="Times New Roman" w:hAnsi="Times New Roman" w:eastAsia="Times New Roman"/>
          <w:b w:val="0"/>
          <w:sz w:val="22"/>
        </w:rPr>
        <w:t>CLOSED rejects new attempts</w:t>
      </w:r>
    </w:p>
    <w:p>
      <w:pPr>
        <w:pStyle w:val="ListBullet"/>
      </w:pPr>
      <w:r>
        <w:rPr>
          <w:rFonts w:ascii="Times New Roman" w:hAnsi="Times New Roman" w:eastAsia="Times New Roman"/>
          <w:b w:val="0"/>
          <w:sz w:val="22"/>
        </w:rPr>
        <w:t>Status in DB matches API</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IT_QUIZ_03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IT_QUIZ_03: Kiểm tra HV list quiz. Em gọi POST /api/student/quizzes/{quizId}/submit, luồng ClassroomQuizController → ClassroomQuizService.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HV list quiz.</w:t>
      </w:r>
    </w:p>
    <w:p>
      <w:pPr>
        <w:pStyle w:val="ListNumber"/>
      </w:pPr>
      <w:r>
        <w:rPr>
          <w:rFonts w:ascii="Times New Roman" w:hAnsi="Times New Roman" w:eastAsia="Times New Roman"/>
          <w:b w:val="0"/>
          <w:sz w:val="22"/>
        </w:rPr>
        <w:t>Tiền điều kiện: OPEN quiz; ASSIGNED learner.</w:t>
      </w:r>
    </w:p>
    <w:p>
      <w:pPr>
        <w:pStyle w:val="ListNumber"/>
      </w:pPr>
      <w:r>
        <w:rPr>
          <w:rFonts w:ascii="Times New Roman" w:hAnsi="Times New Roman" w:eastAsia="Times New Roman"/>
          <w:b w:val="0"/>
          <w:sz w:val="22"/>
        </w:rPr>
        <w:t>Bước thực hiện: gọi POST /api/student/quizzes/{quizId}/submit bằng MockMvc trong @SpringBootTest.</w:t>
      </w:r>
    </w:p>
    <w:p>
      <w:pPr>
        <w:pStyle w:val="ListNumber"/>
      </w:pPr>
      <w:r>
        <w:rPr>
          <w:rFonts w:ascii="Times New Roman" w:hAnsi="Times New Roman" w:eastAsia="Times New Roman"/>
          <w:b w:val="0"/>
          <w:sz w:val="22"/>
        </w:rPr>
        <w:t>Luồng tích hợp: ClassroomQuizController → ClassroomQuizService.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Attempt row is created with score per rules</w:t>
      </w:r>
    </w:p>
    <w:p>
      <w:pPr>
        <w:pStyle w:val="ListBullet"/>
      </w:pPr>
      <w:r>
        <w:rPr>
          <w:rFonts w:ascii="Times New Roman" w:hAnsi="Times New Roman" w:eastAsia="Times New Roman"/>
          <w:b w:val="0"/>
          <w:sz w:val="22"/>
        </w:rPr>
        <w:t>Non-member is denied</w:t>
      </w:r>
    </w:p>
    <w:p>
      <w:pPr>
        <w:pStyle w:val="ListBullet"/>
      </w:pPr>
      <w:r>
        <w:rPr>
          <w:rFonts w:ascii="Times New Roman" w:hAnsi="Times New Roman" w:eastAsia="Times New Roman"/>
          <w:b w:val="0"/>
          <w:sz w:val="22"/>
        </w:rPr>
        <w:t>No duplicate illegal attempts beyond service rules</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IT_QUIZ_04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IT_QUIZ_04: Kiểm tra xóa quiz (destructive / N/A trên demo). Em gọi DELETE /api/teacher/quizzes/{quizId}, luồng ClassroomQuizController → ClassroomQuizService.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xóa quiz (destructive / N/A trên demo).</w:t>
      </w:r>
    </w:p>
    <w:p>
      <w:pPr>
        <w:pStyle w:val="ListNumber"/>
      </w:pPr>
      <w:r>
        <w:rPr>
          <w:rFonts w:ascii="Times New Roman" w:hAnsi="Times New Roman" w:eastAsia="Times New Roman"/>
          <w:b w:val="0"/>
          <w:sz w:val="22"/>
        </w:rPr>
        <w:t>Tiền điều kiện: TEACHER owner of quiz.</w:t>
      </w:r>
    </w:p>
    <w:p>
      <w:pPr>
        <w:pStyle w:val="ListNumber"/>
      </w:pPr>
      <w:r>
        <w:rPr>
          <w:rFonts w:ascii="Times New Roman" w:hAnsi="Times New Roman" w:eastAsia="Times New Roman"/>
          <w:b w:val="0"/>
          <w:sz w:val="22"/>
        </w:rPr>
        <w:t>Bước thực hiện: gọi DELETE /api/teacher/quizzes/{quizId} bằng MockMvc trong @SpringBootTest.</w:t>
      </w:r>
    </w:p>
    <w:p>
      <w:pPr>
        <w:pStyle w:val="ListNumber"/>
      </w:pPr>
      <w:r>
        <w:rPr>
          <w:rFonts w:ascii="Times New Roman" w:hAnsi="Times New Roman" w:eastAsia="Times New Roman"/>
          <w:b w:val="0"/>
          <w:sz w:val="22"/>
        </w:rPr>
        <w:t>Luồng tích hợp: ClassroomQuizController → ClassroomQuizService.</w:t>
      </w:r>
    </w:p>
    <w:p>
      <w:pPr>
        <w:pStyle w:val="ListNumber"/>
      </w:pPr>
      <w:r>
        <w:rPr>
          <w:rFonts w:ascii="Times New Roman" w:hAnsi="Times New Roman" w:eastAsia="Times New Roman"/>
          <w:b w:val="0"/>
          <w:sz w:val="22"/>
        </w:rPr>
        <w:t>Kết quả mong đợi (nói bằng tiếng Việt): API trả về thành công và body chứa đúng dữ liệu cần lấy (kèm thông tin phân trang nếu có).</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Quiz is no longer active in teacher list</w:t>
      </w:r>
    </w:p>
    <w:p>
      <w:pPr>
        <w:pStyle w:val="ListBullet"/>
      </w:pPr>
      <w:r>
        <w:rPr>
          <w:rFonts w:ascii="Times New Roman" w:hAnsi="Times New Roman" w:eastAsia="Times New Roman"/>
          <w:b w:val="0"/>
          <w:sz w:val="22"/>
        </w:rPr>
        <w:t>Child questions are cascaded or archived without orphans if cascade is configured</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2"/>
      </w:pPr>
      <w:r>
        <w:rPr>
          <w:rFonts w:ascii="Times New Roman" w:hAnsi="Times New Roman" w:eastAsia="Times New Roman"/>
          <w:b/>
          <w:sz w:val="26"/>
        </w:rPr>
        <w:t>Module 16. Assessment &amp; Placement — sheet IT - Assess</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Assessment &amp; Placement nằm ở sheet IT - Assess, chạy bằng class AssessmentIT. Vai trò sử dụng: LEARNER. Thành phần tích hợp chính: PlacementTestController, StudentAssessmentController, StudentMockTestController, PlacementTestService, AiAssessmentService, MockTestService.</w:t>
      </w:r>
    </w:p>
    <w:p>
      <w:r>
        <w:rPr>
          <w:rFonts w:ascii="Times New Roman" w:hAnsi="Times New Roman" w:eastAsia="Times New Roman"/>
          <w:b w:val="0"/>
          <w:sz w:val="22"/>
        </w:rPr>
        <w:t>Nhóm: Placement</w:t>
      </w:r>
    </w:p>
    <w:p>
      <w:pPr>
        <w:pStyle w:val="Heading3"/>
      </w:pPr>
      <w:r>
        <w:rPr>
          <w:rFonts w:ascii="Times New Roman" w:hAnsi="Times New Roman" w:eastAsia="Times New Roman"/>
          <w:b/>
          <w:sz w:val="24"/>
        </w:rPr>
        <w:t>IT_ASSESS_01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IT_ASSESS_01: Kiểm tra lấy placement test hiện tại. Em gọi GET /api/student/placement-tests/current, luồng PlacementTestController / StudentAssessmentController → PlacementTestService / AiAssessmentService.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lấy placement test hiện tại.</w:t>
      </w:r>
    </w:p>
    <w:p>
      <w:pPr>
        <w:pStyle w:val="ListNumber"/>
      </w:pPr>
      <w:r>
        <w:rPr>
          <w:rFonts w:ascii="Times New Roman" w:hAnsi="Times New Roman" w:eastAsia="Times New Roman"/>
          <w:b w:val="0"/>
          <w:sz w:val="22"/>
        </w:rPr>
        <w:t>Tiền điều kiện: LEARNER JWT.</w:t>
      </w:r>
    </w:p>
    <w:p>
      <w:pPr>
        <w:pStyle w:val="ListNumber"/>
      </w:pPr>
      <w:r>
        <w:rPr>
          <w:rFonts w:ascii="Times New Roman" w:hAnsi="Times New Roman" w:eastAsia="Times New Roman"/>
          <w:b w:val="0"/>
          <w:sz w:val="22"/>
        </w:rPr>
        <w:t>Bước thực hiện: gọi GET /api/student/placement-tests/current bằng MockMvc trong @SpringBootTest.</w:t>
      </w:r>
    </w:p>
    <w:p>
      <w:pPr>
        <w:pStyle w:val="ListNumber"/>
      </w:pPr>
      <w:r>
        <w:rPr>
          <w:rFonts w:ascii="Times New Roman" w:hAnsi="Times New Roman" w:eastAsia="Times New Roman"/>
          <w:b w:val="0"/>
          <w:sz w:val="22"/>
        </w:rPr>
        <w:t>Luồng tích hợp: PlacementTestController / StudentAssessmentController → PlacementTestService / AiAssessmentService.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GET returns definition (lazy-seed allowed)</w:t>
      </w:r>
    </w:p>
    <w:p>
      <w:pPr>
        <w:pStyle w:val="ListBullet"/>
      </w:pPr>
      <w:r>
        <w:rPr>
          <w:rFonts w:ascii="Times New Roman" w:hAnsi="Times New Roman" w:eastAsia="Times New Roman"/>
          <w:b w:val="0"/>
          <w:sz w:val="22"/>
        </w:rPr>
        <w:t>Submit creates an attempt with result fields</w:t>
      </w:r>
    </w:p>
    <w:p>
      <w:pPr>
        <w:pStyle w:val="ListBullet"/>
      </w:pPr>
      <w:r>
        <w:rPr>
          <w:rFonts w:ascii="Times New Roman" w:hAnsi="Times New Roman" w:eastAsia="Times New Roman"/>
          <w:b w:val="0"/>
          <w:sz w:val="22"/>
        </w:rPr>
        <w:t>Unauthenticated calls are rejected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IT_ASSESS_02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IT_ASSESS_02: Kiểm tra submit placement thiếu đáp án. Em gọi API tương ứng, luồng PlacementTestController / StudentAssessmentController → PlacementTestService / AiAssessmentService. Mong đợi 400.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submit placement thiếu đáp án.</w:t>
      </w:r>
    </w:p>
    <w:p>
      <w:pPr>
        <w:pStyle w:val="ListNumber"/>
      </w:pPr>
      <w:r>
        <w:rPr>
          <w:rFonts w:ascii="Times New Roman" w:hAnsi="Times New Roman" w:eastAsia="Times New Roman"/>
          <w:b w:val="0"/>
          <w:sz w:val="22"/>
        </w:rPr>
        <w:t>Tiền điều kiện: LEARNER JWT.</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PlacementTestController / StudentAssessmentController → PlacementTestService / AiAssessmentService.</w:t>
      </w:r>
    </w:p>
    <w:p>
      <w:pPr>
        <w:pStyle w:val="ListNumber"/>
      </w:pPr>
      <w:r>
        <w:rPr>
          <w:rFonts w:ascii="Times New Roman" w:hAnsi="Times New Roman" w:eastAsia="Times New Roman"/>
          <w:b w:val="0"/>
          <w:sz w:val="22"/>
        </w:rPr>
        <w:t>Kết quả mong đợi (nói bằng tiếng Việt): API phải chặn và trả lỗi 400,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400</w:t>
      </w:r>
    </w:p>
    <w:p>
      <w:pPr>
        <w:pStyle w:val="ListBullet"/>
      </w:pPr>
      <w:r>
        <w:rPr>
          <w:rFonts w:ascii="Times New Roman" w:hAnsi="Times New Roman" w:eastAsia="Times New Roman"/>
          <w:b w:val="0"/>
          <w:sz w:val="22"/>
        </w:rPr>
        <w:t>Attempt count is unchanged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IT_ASSESS_03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IT_ASSESS_03: Kiểm tra list assessments theo khóa. Em gọi PUT /api/content-manager/placement-test, luồng PlacementTestController / StudentAssessmentController → PlacementTestService / AiAssessmentService. Mong đợi 403.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list assessments theo khóa.</w:t>
      </w:r>
    </w:p>
    <w:p>
      <w:pPr>
        <w:pStyle w:val="ListNumber"/>
      </w:pPr>
      <w:r>
        <w:rPr>
          <w:rFonts w:ascii="Times New Roman" w:hAnsi="Times New Roman" w:eastAsia="Times New Roman"/>
          <w:b w:val="0"/>
          <w:sz w:val="22"/>
        </w:rPr>
        <w:t>Tiền điều kiện: CONTENT_MANAGER JWT.</w:t>
      </w:r>
    </w:p>
    <w:p>
      <w:pPr>
        <w:pStyle w:val="ListNumber"/>
      </w:pPr>
      <w:r>
        <w:rPr>
          <w:rFonts w:ascii="Times New Roman" w:hAnsi="Times New Roman" w:eastAsia="Times New Roman"/>
          <w:b w:val="0"/>
          <w:sz w:val="22"/>
        </w:rPr>
        <w:t>Bước thực hiện: gọi PUT /api/content-manager/placement-test bằng MockMvc trong @SpringBootTest.</w:t>
      </w:r>
    </w:p>
    <w:p>
      <w:pPr>
        <w:pStyle w:val="ListNumber"/>
      </w:pPr>
      <w:r>
        <w:rPr>
          <w:rFonts w:ascii="Times New Roman" w:hAnsi="Times New Roman" w:eastAsia="Times New Roman"/>
          <w:b w:val="0"/>
          <w:sz w:val="22"/>
        </w:rPr>
        <w:t>Luồng tích hợp: PlacementTestController / StudentAssessmentController → PlacementTestService / AiAssessmentService.</w:t>
      </w:r>
    </w:p>
    <w:p>
      <w:pPr>
        <w:pStyle w:val="ListNumber"/>
      </w:pPr>
      <w:r>
        <w:rPr>
          <w:rFonts w:ascii="Times New Roman" w:hAnsi="Times New Roman" w:eastAsia="Times New Roman"/>
          <w:b w:val="0"/>
          <w:sz w:val="22"/>
        </w:rPr>
        <w:t>Kết quả mong đợi (nói bằng tiếng Việt): API phải chặn và trả lỗi 403,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CM update persists definition fields</w:t>
      </w:r>
    </w:p>
    <w:p>
      <w:pPr>
        <w:pStyle w:val="ListBullet"/>
      </w:pPr>
      <w:r>
        <w:rPr>
          <w:rFonts w:ascii="Times New Roman" w:hAnsi="Times New Roman" w:eastAsia="Times New Roman"/>
          <w:b w:val="0"/>
          <w:sz w:val="22"/>
        </w:rPr>
        <w:t>LEARNER receives 403 on CM path</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r>
        <w:rPr>
          <w:rFonts w:ascii="Times New Roman" w:hAnsi="Times New Roman" w:eastAsia="Times New Roman"/>
          <w:b w:val="0"/>
          <w:sz w:val="22"/>
        </w:rPr>
        <w:t>Nhóm: Course &amp; mock</w:t>
      </w:r>
    </w:p>
    <w:p>
      <w:pPr>
        <w:pStyle w:val="Heading3"/>
      </w:pPr>
      <w:r>
        <w:rPr>
          <w:rFonts w:ascii="Times New Roman" w:hAnsi="Times New Roman" w:eastAsia="Times New Roman"/>
          <w:b/>
          <w:sz w:val="24"/>
        </w:rPr>
        <w:t>IT_ASSESS_04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IT_ASSESS_04: Kiểm tra list mock tests. Em gọi POST /api/student/assessments/{assessmentId}/submit, luồng StudentAssessmentController / PlacementTestController → AiAssessmentService / PlacementTestService.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list mock tests.</w:t>
      </w:r>
    </w:p>
    <w:p>
      <w:pPr>
        <w:pStyle w:val="ListNumber"/>
      </w:pPr>
      <w:r>
        <w:rPr>
          <w:rFonts w:ascii="Times New Roman" w:hAnsi="Times New Roman" w:eastAsia="Times New Roman"/>
          <w:b w:val="0"/>
          <w:sz w:val="22"/>
        </w:rPr>
        <w:t>Tiền điều kiện: Enrolled LEARNER; assessment configured; AI mocked.</w:t>
      </w:r>
    </w:p>
    <w:p>
      <w:pPr>
        <w:pStyle w:val="ListNumber"/>
      </w:pPr>
      <w:r>
        <w:rPr>
          <w:rFonts w:ascii="Times New Roman" w:hAnsi="Times New Roman" w:eastAsia="Times New Roman"/>
          <w:b w:val="0"/>
          <w:sz w:val="22"/>
        </w:rPr>
        <w:t>Bước thực hiện: gọi POST /api/student/assessments/{assessmentId}/submit bằng MockMvc trong @SpringBootTest.</w:t>
      </w:r>
    </w:p>
    <w:p>
      <w:pPr>
        <w:pStyle w:val="ListNumber"/>
      </w:pPr>
      <w:r>
        <w:rPr>
          <w:rFonts w:ascii="Times New Roman" w:hAnsi="Times New Roman" w:eastAsia="Times New Roman"/>
          <w:b w:val="0"/>
          <w:sz w:val="22"/>
        </w:rPr>
        <w:t>Luồng tích hợp: StudentAssessmentController / PlacementTestController → AiAssessmentService / PlacementTestService.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Submission row is created with status/score per mode</w:t>
      </w:r>
    </w:p>
    <w:p>
      <w:pPr>
        <w:pStyle w:val="ListBullet"/>
      </w:pPr>
      <w:r>
        <w:rPr>
          <w:rFonts w:ascii="Times New Roman" w:hAnsi="Times New Roman" w:eastAsia="Times New Roman"/>
          <w:b w:val="0"/>
          <w:sz w:val="22"/>
        </w:rPr>
        <w:t>Non-enrolled learner is denied</w:t>
      </w:r>
    </w:p>
    <w:p>
      <w:pPr>
        <w:pStyle w:val="ListBullet"/>
      </w:pPr>
      <w:r>
        <w:rPr>
          <w:rFonts w:ascii="Times New Roman" w:hAnsi="Times New Roman" w:eastAsia="Times New Roman"/>
          <w:b w:val="0"/>
          <w:sz w:val="22"/>
        </w:rPr>
        <w:t>AI mock failures are asserted according to actual transactional behavior</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IT_ASSESS_05</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IT_ASSESS_05: Kiểm tra assessments khi chưa enroll (negative/N/A). Em gọi GET /api/student/mock-tests, luồng StudentMockTestController / PlacementTestController → MockTestService / PlacementTestService.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assessments khi chưa enroll (negative/N/A).</w:t>
      </w:r>
    </w:p>
    <w:p>
      <w:pPr>
        <w:pStyle w:val="ListNumber"/>
      </w:pPr>
      <w:r>
        <w:rPr>
          <w:rFonts w:ascii="Times New Roman" w:hAnsi="Times New Roman" w:eastAsia="Times New Roman"/>
          <w:b w:val="0"/>
          <w:sz w:val="22"/>
        </w:rPr>
        <w:t>Tiền điều kiện: LEARNER JWT; published mock test exists.</w:t>
      </w:r>
    </w:p>
    <w:p>
      <w:pPr>
        <w:pStyle w:val="ListNumber"/>
      </w:pPr>
      <w:r>
        <w:rPr>
          <w:rFonts w:ascii="Times New Roman" w:hAnsi="Times New Roman" w:eastAsia="Times New Roman"/>
          <w:b w:val="0"/>
          <w:sz w:val="22"/>
        </w:rPr>
        <w:t>Bước thực hiện: gọi GET /api/student/mock-tests bằng MockMvc trong @SpringBootTest.</w:t>
      </w:r>
    </w:p>
    <w:p>
      <w:pPr>
        <w:pStyle w:val="ListNumber"/>
      </w:pPr>
      <w:r>
        <w:rPr>
          <w:rFonts w:ascii="Times New Roman" w:hAnsi="Times New Roman" w:eastAsia="Times New Roman"/>
          <w:b w:val="0"/>
          <w:sz w:val="22"/>
        </w:rPr>
        <w:t>Luồng tích hợp: StudentMockTestController / PlacementTestController → MockTestService / PlacementTestService.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Published mock tests are listed</w:t>
      </w:r>
    </w:p>
    <w:p>
      <w:pPr>
        <w:pStyle w:val="ListBullet"/>
      </w:pPr>
      <w:r>
        <w:rPr>
          <w:rFonts w:ascii="Times New Roman" w:hAnsi="Times New Roman" w:eastAsia="Times New Roman"/>
          <w:b w:val="0"/>
          <w:sz w:val="22"/>
        </w:rPr>
        <w:t>Submit inserts an attempt row</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3"/>
      </w:pPr>
      <w:r>
        <w:rPr>
          <w:rFonts w:ascii="Times New Roman" w:hAnsi="Times New Roman" w:eastAsia="Times New Roman"/>
          <w:b/>
          <w:sz w:val="24"/>
        </w:rPr>
        <w:t>IT_ASSESS_06</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IT_ASSESS_06: Kiểm tra chi tiết / start mock test. Em gọi POST /api/student/placement-tests/current/submit, luồng PlacementTestController / StudentAssessmentController → PlacementTestService / AiAssessmentService. Mong đợi 403.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chi tiết / start mock test.</w:t>
      </w:r>
    </w:p>
    <w:p>
      <w:pPr>
        <w:pStyle w:val="ListNumber"/>
      </w:pPr>
      <w:r>
        <w:rPr>
          <w:rFonts w:ascii="Times New Roman" w:hAnsi="Times New Roman" w:eastAsia="Times New Roman"/>
          <w:b w:val="0"/>
          <w:sz w:val="22"/>
        </w:rPr>
        <w:t>Tiền điều kiện: TEACHER JWT.</w:t>
      </w:r>
    </w:p>
    <w:p>
      <w:pPr>
        <w:pStyle w:val="ListNumber"/>
      </w:pPr>
      <w:r>
        <w:rPr>
          <w:rFonts w:ascii="Times New Roman" w:hAnsi="Times New Roman" w:eastAsia="Times New Roman"/>
          <w:b w:val="0"/>
          <w:sz w:val="22"/>
        </w:rPr>
        <w:t>Bước thực hiện: gọi POST /api/student/placement-tests/current/submit bằng MockMvc trong @SpringBootTest.</w:t>
      </w:r>
    </w:p>
    <w:p>
      <w:pPr>
        <w:pStyle w:val="ListNumber"/>
      </w:pPr>
      <w:r>
        <w:rPr>
          <w:rFonts w:ascii="Times New Roman" w:hAnsi="Times New Roman" w:eastAsia="Times New Roman"/>
          <w:b w:val="0"/>
          <w:sz w:val="22"/>
        </w:rPr>
        <w:t>Luồng tích hợp: PlacementTestController / StudentAssessmentController → PlacementTestService / AiAssessmentService.</w:t>
      </w:r>
    </w:p>
    <w:p>
      <w:pPr>
        <w:pStyle w:val="ListNumber"/>
      </w:pPr>
      <w:r>
        <w:rPr>
          <w:rFonts w:ascii="Times New Roman" w:hAnsi="Times New Roman" w:eastAsia="Times New Roman"/>
          <w:b w:val="0"/>
          <w:sz w:val="22"/>
        </w:rPr>
        <w:t>Kết quả mong đợi (nói bằng tiếng Việt): API phải chặn và trả lỗi 403,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403</w:t>
      </w:r>
    </w:p>
    <w:p>
      <w:pPr>
        <w:pStyle w:val="ListBullet"/>
      </w:pPr>
      <w:r>
        <w:rPr>
          <w:rFonts w:ascii="Times New Roman" w:hAnsi="Times New Roman" w:eastAsia="Times New Roman"/>
          <w:b w:val="0"/>
          <w:sz w:val="22"/>
        </w:rPr>
        <w:t>No placement attempt is created for the teacher user</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17. Support Tickets — sheet IT - Support</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Support Tickets nằm ở sheet IT - Support, chạy bằng class SupportTicketIT. Vai trò sử dụng: LEARNER và MANAGER. Thành phần tích hợp chính: StudentSupportTicketController, ManagerSupportTicketController, SupportTicketService.</w:t>
      </w:r>
    </w:p>
    <w:p>
      <w:r>
        <w:rPr>
          <w:rFonts w:ascii="Times New Roman" w:hAnsi="Times New Roman" w:eastAsia="Times New Roman"/>
          <w:b w:val="0"/>
          <w:sz w:val="22"/>
        </w:rPr>
        <w:t>Nhóm: Tickets</w:t>
      </w:r>
    </w:p>
    <w:p>
      <w:pPr>
        <w:pStyle w:val="Heading3"/>
      </w:pPr>
      <w:r>
        <w:rPr>
          <w:rFonts w:ascii="Times New Roman" w:hAnsi="Times New Roman" w:eastAsia="Times New Roman"/>
          <w:b/>
          <w:sz w:val="24"/>
        </w:rPr>
        <w:t>IT_SUPPORT_01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IT_SUPPORT_01: Kiểm tra HV tạo support ticket. Em gọi POST /api/student/support-tickets, luồng StudentSupportTicketController / ManagerSupportTicketController → SupportTicketService.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HV tạo support ticket.</w:t>
      </w:r>
    </w:p>
    <w:p>
      <w:pPr>
        <w:pStyle w:val="ListNumber"/>
      </w:pPr>
      <w:r>
        <w:rPr>
          <w:rFonts w:ascii="Times New Roman" w:hAnsi="Times New Roman" w:eastAsia="Times New Roman"/>
          <w:b w:val="0"/>
          <w:sz w:val="22"/>
        </w:rPr>
        <w:t>Tiền điều kiện: LEARNER JWT.</w:t>
      </w:r>
    </w:p>
    <w:p>
      <w:pPr>
        <w:pStyle w:val="ListNumber"/>
      </w:pPr>
      <w:r>
        <w:rPr>
          <w:rFonts w:ascii="Times New Roman" w:hAnsi="Times New Roman" w:eastAsia="Times New Roman"/>
          <w:b w:val="0"/>
          <w:sz w:val="22"/>
        </w:rPr>
        <w:t>Bước thực hiện: gọi POST /api/student/support-tickets bằng MockMvc trong @SpringBootTest.</w:t>
      </w:r>
    </w:p>
    <w:p>
      <w:pPr>
        <w:pStyle w:val="ListNumber"/>
      </w:pPr>
      <w:r>
        <w:rPr>
          <w:rFonts w:ascii="Times New Roman" w:hAnsi="Times New Roman" w:eastAsia="Times New Roman"/>
          <w:b w:val="0"/>
          <w:sz w:val="22"/>
        </w:rPr>
        <w:t>Luồng tích hợp: StudentSupportTicketController / ManagerSupportTicketController → SupportTicketService.</w:t>
      </w:r>
    </w:p>
    <w:p>
      <w:pPr>
        <w:pStyle w:val="ListNumber"/>
      </w:pPr>
      <w:r>
        <w:rPr>
          <w:rFonts w:ascii="Times New Roman" w:hAnsi="Times New Roman" w:eastAsia="Times New Roman"/>
          <w:b w:val="0"/>
          <w:sz w:val="22"/>
        </w:rPr>
        <w:t>Kết quả mong đợi (nói bằng tiếng Việt): API trả về 200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200 OK</w:t>
      </w:r>
    </w:p>
    <w:p>
      <w:pPr>
        <w:pStyle w:val="ListBullet"/>
      </w:pPr>
      <w:r>
        <w:rPr>
          <w:rFonts w:ascii="Times New Roman" w:hAnsi="Times New Roman" w:eastAsia="Times New Roman"/>
          <w:b w:val="0"/>
          <w:sz w:val="22"/>
        </w:rPr>
        <w:t>Ticket is owned by the learner</w:t>
      </w:r>
    </w:p>
    <w:p>
      <w:pPr>
        <w:pStyle w:val="ListBullet"/>
      </w:pPr>
      <w:r>
        <w:rPr>
          <w:rFonts w:ascii="Times New Roman" w:hAnsi="Times New Roman" w:eastAsia="Times New Roman"/>
          <w:b w:val="0"/>
          <w:sz w:val="22"/>
        </w:rPr>
        <w:t>Initial message row exists</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IT_SUPPORT_02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IT_SUPPORT_02: Kiểm tra HV list ticket của mình. Em gọi GET /api/student/support-tickets/{ticketId}, luồng StudentSupportTicketController / ManagerSupportTicketController → SupportTicketService. Mong đợi 403/404.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HV list ticket của mình.</w:t>
      </w:r>
    </w:p>
    <w:p>
      <w:pPr>
        <w:pStyle w:val="ListNumber"/>
      </w:pPr>
      <w:r>
        <w:rPr>
          <w:rFonts w:ascii="Times New Roman" w:hAnsi="Times New Roman" w:eastAsia="Times New Roman"/>
          <w:b w:val="0"/>
          <w:sz w:val="22"/>
        </w:rPr>
        <w:t>Tiền điều kiện: Two LEARNER accounts.</w:t>
      </w:r>
    </w:p>
    <w:p>
      <w:pPr>
        <w:pStyle w:val="ListNumber"/>
      </w:pPr>
      <w:r>
        <w:rPr>
          <w:rFonts w:ascii="Times New Roman" w:hAnsi="Times New Roman" w:eastAsia="Times New Roman"/>
          <w:b w:val="0"/>
          <w:sz w:val="22"/>
        </w:rPr>
        <w:t>Bước thực hiện: gọi GET /api/student/support-tickets/{ticketId} bằng MockMvc trong @SpringBootTest.</w:t>
      </w:r>
    </w:p>
    <w:p>
      <w:pPr>
        <w:pStyle w:val="ListNumber"/>
      </w:pPr>
      <w:r>
        <w:rPr>
          <w:rFonts w:ascii="Times New Roman" w:hAnsi="Times New Roman" w:eastAsia="Times New Roman"/>
          <w:b w:val="0"/>
          <w:sz w:val="22"/>
        </w:rPr>
        <w:t>Luồng tích hợp: StudentSupportTicketController / ManagerSupportTicketController → SupportTicketService.</w:t>
      </w:r>
    </w:p>
    <w:p>
      <w:pPr>
        <w:pStyle w:val="ListNumber"/>
      </w:pPr>
      <w:r>
        <w:rPr>
          <w:rFonts w:ascii="Times New Roman" w:hAnsi="Times New Roman" w:eastAsia="Times New Roman"/>
          <w:b w:val="0"/>
          <w:sz w:val="22"/>
        </w:rPr>
        <w:t>Kết quả mong đợi (nói bằng tiếng Việt): API phải chặn và trả lỗi 403/404,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403/404</w:t>
      </w:r>
    </w:p>
    <w:p>
      <w:pPr>
        <w:pStyle w:val="ListBullet"/>
      </w:pPr>
      <w:r>
        <w:rPr>
          <w:rFonts w:ascii="Times New Roman" w:hAnsi="Times New Roman" w:eastAsia="Times New Roman"/>
          <w:b w:val="0"/>
          <w:sz w:val="22"/>
        </w:rPr>
        <w:t>No message content is leaked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IT_SUPPORT_03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IT_SUPPORT_03: Kiểm tra Manager list tickets. Em gọi API tương ứng, luồng ManagerSupportTicketController / StudentSupportTicketController → SupportTicketService.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Manager list tickets.</w:t>
      </w:r>
    </w:p>
    <w:p>
      <w:pPr>
        <w:pStyle w:val="ListNumber"/>
      </w:pPr>
      <w:r>
        <w:rPr>
          <w:rFonts w:ascii="Times New Roman" w:hAnsi="Times New Roman" w:eastAsia="Times New Roman"/>
          <w:b w:val="0"/>
          <w:sz w:val="22"/>
        </w:rPr>
        <w:t>Tiền điều kiện: MANAGER or STAFF JWT.</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ManagerSupportTicketController / StudentSupportTicketController → SupportTicketService.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Assignee is set</w:t>
      </w:r>
    </w:p>
    <w:p>
      <w:pPr>
        <w:pStyle w:val="ListBullet"/>
      </w:pPr>
      <w:r>
        <w:rPr>
          <w:rFonts w:ascii="Times New Roman" w:hAnsi="Times New Roman" w:eastAsia="Times New Roman"/>
          <w:b w:val="0"/>
          <w:sz w:val="22"/>
        </w:rPr>
        <w:t>Staff message is appended</w:t>
      </w:r>
    </w:p>
    <w:p>
      <w:pPr>
        <w:pStyle w:val="ListBullet"/>
      </w:pPr>
      <w:r>
        <w:rPr>
          <w:rFonts w:ascii="Times New Roman" w:hAnsi="Times New Roman" w:eastAsia="Times New Roman"/>
          <w:b w:val="0"/>
          <w:sz w:val="22"/>
        </w:rPr>
        <w:t>Learner can see the staff reply</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IT_SUPPORT_04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IT_SUPPORT_04: Kiểm tra tạo ticket body rỗng → validation. Em gọi POST /api/student/support-tickets, luồng StudentSupportTicketController / ManagerSupportTicketController → SupportTicketService. Mong đợi 400.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tạo ticket body rỗng → validation.</w:t>
      </w:r>
    </w:p>
    <w:p>
      <w:pPr>
        <w:pStyle w:val="ListNumber"/>
      </w:pPr>
      <w:r>
        <w:rPr>
          <w:rFonts w:ascii="Times New Roman" w:hAnsi="Times New Roman" w:eastAsia="Times New Roman"/>
          <w:b w:val="0"/>
          <w:sz w:val="22"/>
        </w:rPr>
        <w:t>Tiền điều kiện: LEARNER JWT.</w:t>
      </w:r>
    </w:p>
    <w:p>
      <w:pPr>
        <w:pStyle w:val="ListNumber"/>
      </w:pPr>
      <w:r>
        <w:rPr>
          <w:rFonts w:ascii="Times New Roman" w:hAnsi="Times New Roman" w:eastAsia="Times New Roman"/>
          <w:b w:val="0"/>
          <w:sz w:val="22"/>
        </w:rPr>
        <w:t>Bước thực hiện: gọi POST /api/student/support-tickets bằng MockMvc trong @SpringBootTest.</w:t>
      </w:r>
    </w:p>
    <w:p>
      <w:pPr>
        <w:pStyle w:val="ListNumber"/>
      </w:pPr>
      <w:r>
        <w:rPr>
          <w:rFonts w:ascii="Times New Roman" w:hAnsi="Times New Roman" w:eastAsia="Times New Roman"/>
          <w:b w:val="0"/>
          <w:sz w:val="22"/>
        </w:rPr>
        <w:t>Luồng tích hợp: StudentSupportTicketController / ManagerSupportTicketController → SupportTicketService.</w:t>
      </w:r>
    </w:p>
    <w:p>
      <w:pPr>
        <w:pStyle w:val="ListNumber"/>
      </w:pPr>
      <w:r>
        <w:rPr>
          <w:rFonts w:ascii="Times New Roman" w:hAnsi="Times New Roman" w:eastAsia="Times New Roman"/>
          <w:b w:val="0"/>
          <w:sz w:val="22"/>
        </w:rPr>
        <w:t>Kết quả mong đợi (nói bằng tiếng Việt): API phải chặn và trả lỗi 400,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400</w:t>
      </w:r>
    </w:p>
    <w:p>
      <w:pPr>
        <w:pStyle w:val="ListBullet"/>
      </w:pPr>
      <w:r>
        <w:rPr>
          <w:rFonts w:ascii="Times New Roman" w:hAnsi="Times New Roman" w:eastAsia="Times New Roman"/>
          <w:b w:val="0"/>
          <w:sz w:val="22"/>
        </w:rPr>
        <w:t>Ticket count is unchanged</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18. Administration — sheet IT - Admin</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Administration nằm ở sheet IT - Admin, chạy bằng class AdminIT. Vai trò sử dụng: ADMIN. Thành phần tích hợp chính: AdminUserController, AdminSystemController, AdminAuditLogController, AdminUserService, AuditLogService.</w:t>
      </w:r>
    </w:p>
    <w:p>
      <w:r>
        <w:rPr>
          <w:rFonts w:ascii="Times New Roman" w:hAnsi="Times New Roman" w:eastAsia="Times New Roman"/>
          <w:b w:val="0"/>
          <w:sz w:val="22"/>
        </w:rPr>
        <w:t>Nhóm: Admin users</w:t>
      </w:r>
    </w:p>
    <w:p>
      <w:pPr>
        <w:pStyle w:val="Heading3"/>
      </w:pPr>
      <w:r>
        <w:rPr>
          <w:rFonts w:ascii="Times New Roman" w:hAnsi="Times New Roman" w:eastAsia="Times New Roman"/>
          <w:b/>
          <w:sz w:val="24"/>
        </w:rPr>
        <w:t>IT_ADMIN_01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IT_ADMIN_01: Kiểm tra Admin list users. Em gọi POST /api/admin/users, luồng AdminUserController / AdminSystemController → AdminUserService / AuditLogService. Mong đợi 403.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Admin list users.</w:t>
      </w:r>
    </w:p>
    <w:p>
      <w:pPr>
        <w:pStyle w:val="ListNumber"/>
      </w:pPr>
      <w:r>
        <w:rPr>
          <w:rFonts w:ascii="Times New Roman" w:hAnsi="Times New Roman" w:eastAsia="Times New Roman"/>
          <w:b w:val="0"/>
          <w:sz w:val="22"/>
        </w:rPr>
        <w:t>Tiền điều kiện: ADMIN JWT.</w:t>
      </w:r>
    </w:p>
    <w:p>
      <w:pPr>
        <w:pStyle w:val="ListNumber"/>
      </w:pPr>
      <w:r>
        <w:rPr>
          <w:rFonts w:ascii="Times New Roman" w:hAnsi="Times New Roman" w:eastAsia="Times New Roman"/>
          <w:b w:val="0"/>
          <w:sz w:val="22"/>
        </w:rPr>
        <w:t>Bước thực hiện: gọi POST /api/admin/users bằng MockMvc trong @SpringBootTest.</w:t>
      </w:r>
    </w:p>
    <w:p>
      <w:pPr>
        <w:pStyle w:val="ListNumber"/>
      </w:pPr>
      <w:r>
        <w:rPr>
          <w:rFonts w:ascii="Times New Roman" w:hAnsi="Times New Roman" w:eastAsia="Times New Roman"/>
          <w:b w:val="0"/>
          <w:sz w:val="22"/>
        </w:rPr>
        <w:t>Luồng tích hợp: AdminUserController / AdminSystemController → AdminUserService / AuditLogService.</w:t>
      </w:r>
    </w:p>
    <w:p>
      <w:pPr>
        <w:pStyle w:val="ListNumber"/>
      </w:pPr>
      <w:r>
        <w:rPr>
          <w:rFonts w:ascii="Times New Roman" w:hAnsi="Times New Roman" w:eastAsia="Times New Roman"/>
          <w:b w:val="0"/>
          <w:sz w:val="22"/>
        </w:rPr>
        <w:t>Kết quả mong đợi (nói bằng tiếng Việt): API phải chặn và trả lỗi 403,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User and roles are created</w:t>
      </w:r>
    </w:p>
    <w:p>
      <w:pPr>
        <w:pStyle w:val="ListBullet"/>
      </w:pPr>
      <w:r>
        <w:rPr>
          <w:rFonts w:ascii="Times New Roman" w:hAnsi="Times New Roman" w:eastAsia="Times New Roman"/>
          <w:b w:val="0"/>
          <w:sz w:val="22"/>
        </w:rPr>
        <w:t>Audit log entry exists</w:t>
      </w:r>
    </w:p>
    <w:p>
      <w:pPr>
        <w:pStyle w:val="ListBullet"/>
      </w:pPr>
      <w:r>
        <w:rPr>
          <w:rFonts w:ascii="Times New Roman" w:hAnsi="Times New Roman" w:eastAsia="Times New Roman"/>
          <w:b w:val="0"/>
          <w:sz w:val="22"/>
        </w:rPr>
        <w:t>Non-admin receives 403</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IT_ADMIN_02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IT_ADMIN_02: Kiểm tra Admin xem/lọc user. Em gọi PATCH /api/admin/users/{id}/roles, luồng AdminUserController / AdminSystemController → AdminUserService / AuditLogService.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Admin xem/lọc user.</w:t>
      </w:r>
    </w:p>
    <w:p>
      <w:pPr>
        <w:pStyle w:val="ListNumber"/>
      </w:pPr>
      <w:r>
        <w:rPr>
          <w:rFonts w:ascii="Times New Roman" w:hAnsi="Times New Roman" w:eastAsia="Times New Roman"/>
          <w:b w:val="0"/>
          <w:sz w:val="22"/>
        </w:rPr>
        <w:t>Tiền điều kiện: Target user exists; ADMIN JWT.</w:t>
      </w:r>
    </w:p>
    <w:p>
      <w:pPr>
        <w:pStyle w:val="ListNumber"/>
      </w:pPr>
      <w:r>
        <w:rPr>
          <w:rFonts w:ascii="Times New Roman" w:hAnsi="Times New Roman" w:eastAsia="Times New Roman"/>
          <w:b w:val="0"/>
          <w:sz w:val="22"/>
        </w:rPr>
        <w:t>Bước thực hiện: gọi PATCH /api/admin/users/{id}/roles, PATCH /api/admin/users/{id}/status bằng MockMvc trong @SpringBootTest.</w:t>
      </w:r>
    </w:p>
    <w:p>
      <w:pPr>
        <w:pStyle w:val="ListNumber"/>
      </w:pPr>
      <w:r>
        <w:rPr>
          <w:rFonts w:ascii="Times New Roman" w:hAnsi="Times New Roman" w:eastAsia="Times New Roman"/>
          <w:b w:val="0"/>
          <w:sz w:val="22"/>
        </w:rPr>
        <w:t>Luồng tích hợp: AdminUserController / AdminSystemController → AdminUserService / AuditLogService.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Role set matches the request with no orphans</w:t>
      </w:r>
    </w:p>
    <w:p>
      <w:pPr>
        <w:pStyle w:val="ListBullet"/>
      </w:pPr>
      <w:r>
        <w:rPr>
          <w:rFonts w:ascii="Times New Roman" w:hAnsi="Times New Roman" w:eastAsia="Times New Roman"/>
          <w:b w:val="0"/>
          <w:sz w:val="22"/>
        </w:rPr>
        <w:t>Status change is persisted</w:t>
      </w:r>
    </w:p>
    <w:p>
      <w:pPr>
        <w:pStyle w:val="ListBullet"/>
      </w:pPr>
      <w:r>
        <w:rPr>
          <w:rFonts w:ascii="Times New Roman" w:hAnsi="Times New Roman" w:eastAsia="Times New Roman"/>
          <w:b w:val="0"/>
          <w:sz w:val="22"/>
        </w:rPr>
        <w:t>Audit entries are recorded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IT_ADMIN_03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IT_ADMIN_03: Kiểm tra Admin audit logs. Em gọi GET /api/admin/audit-logs, luồng AdminAuditLogController / AdminUserController → AuditLogService / AdminUserService.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Admin audit logs.</w:t>
      </w:r>
    </w:p>
    <w:p>
      <w:pPr>
        <w:pStyle w:val="ListNumber"/>
      </w:pPr>
      <w:r>
        <w:rPr>
          <w:rFonts w:ascii="Times New Roman" w:hAnsi="Times New Roman" w:eastAsia="Times New Roman"/>
          <w:b w:val="0"/>
          <w:sz w:val="22"/>
        </w:rPr>
        <w:t>Tiền điều kiện: Audit rows exist.</w:t>
      </w:r>
    </w:p>
    <w:p>
      <w:pPr>
        <w:pStyle w:val="ListNumber"/>
      </w:pPr>
      <w:r>
        <w:rPr>
          <w:rFonts w:ascii="Times New Roman" w:hAnsi="Times New Roman" w:eastAsia="Times New Roman"/>
          <w:b w:val="0"/>
          <w:sz w:val="22"/>
        </w:rPr>
        <w:t>Bước thực hiện: gọi GET /api/admin/audit-logs bằng MockMvc trong @SpringBootTest.</w:t>
      </w:r>
    </w:p>
    <w:p>
      <w:pPr>
        <w:pStyle w:val="ListNumber"/>
      </w:pPr>
      <w:r>
        <w:rPr>
          <w:rFonts w:ascii="Times New Roman" w:hAnsi="Times New Roman" w:eastAsia="Times New Roman"/>
          <w:b w:val="0"/>
          <w:sz w:val="22"/>
        </w:rPr>
        <w:t>Luồng tích hợp: AdminAuditLogController / AdminUserController → AuditLogService / AdminUserService.</w:t>
      </w:r>
    </w:p>
    <w:p>
      <w:pPr>
        <w:pStyle w:val="ListNumber"/>
      </w:pPr>
      <w:r>
        <w:rPr>
          <w:rFonts w:ascii="Times New Roman" w:hAnsi="Times New Roman" w:eastAsia="Times New Roman"/>
          <w:b w:val="0"/>
          <w:sz w:val="22"/>
        </w:rPr>
        <w:t>Kết quả mong đợi (nói bằng tiếng Việt): API phải chặn và trả lỗi 200,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ADMIN receives 200 with log rows</w:t>
      </w:r>
    </w:p>
    <w:p>
      <w:pPr>
        <w:pStyle w:val="ListBullet"/>
      </w:pPr>
      <w:r>
        <w:rPr>
          <w:rFonts w:ascii="Times New Roman" w:hAnsi="Times New Roman" w:eastAsia="Times New Roman"/>
          <w:b w:val="0"/>
          <w:sz w:val="22"/>
        </w:rPr>
        <w:t>LEARNER receives 403</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IT_ADMIN_04</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IT_ADMIN_04: Kiểm tra Admin system config. Em gọi GET /api/admin/system/config, luồng AdminSystemController / AdminUserController → AdminUserService / AuditLogService.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Admin system config.</w:t>
      </w:r>
    </w:p>
    <w:p>
      <w:pPr>
        <w:pStyle w:val="ListNumber"/>
      </w:pPr>
      <w:r>
        <w:rPr>
          <w:rFonts w:ascii="Times New Roman" w:hAnsi="Times New Roman" w:eastAsia="Times New Roman"/>
          <w:b w:val="0"/>
          <w:sz w:val="22"/>
        </w:rPr>
        <w:t>Tiền điều kiện: ADMIN JWT.</w:t>
      </w:r>
    </w:p>
    <w:p>
      <w:pPr>
        <w:pStyle w:val="ListNumber"/>
      </w:pPr>
      <w:r>
        <w:rPr>
          <w:rFonts w:ascii="Times New Roman" w:hAnsi="Times New Roman" w:eastAsia="Times New Roman"/>
          <w:b w:val="0"/>
          <w:sz w:val="22"/>
        </w:rPr>
        <w:t>Bước thực hiện: gọi GET /api/admin/system/config bằng MockMvc trong @SpringBootTest.</w:t>
      </w:r>
    </w:p>
    <w:p>
      <w:pPr>
        <w:pStyle w:val="ListNumber"/>
      </w:pPr>
      <w:r>
        <w:rPr>
          <w:rFonts w:ascii="Times New Roman" w:hAnsi="Times New Roman" w:eastAsia="Times New Roman"/>
          <w:b w:val="0"/>
          <w:sz w:val="22"/>
        </w:rPr>
        <w:t>Luồng tích hợp: AdminSystemController / AdminUserController → AdminUserService / AuditLogService.</w:t>
      </w:r>
    </w:p>
    <w:p>
      <w:pPr>
        <w:pStyle w:val="ListNumber"/>
      </w:pPr>
      <w:r>
        <w:rPr>
          <w:rFonts w:ascii="Times New Roman" w:hAnsi="Times New Roman" w:eastAsia="Times New Roman"/>
          <w:b w:val="0"/>
          <w:sz w:val="22"/>
        </w:rPr>
        <w:t>Kết quả mong đợi (nói bằng tiếng Việt): API phải chặn và trả lỗi 200,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ADMIN receives 200</w:t>
      </w:r>
    </w:p>
    <w:p>
      <w:pPr>
        <w:pStyle w:val="ListBullet"/>
      </w:pPr>
      <w:r>
        <w:rPr>
          <w:rFonts w:ascii="Times New Roman" w:hAnsi="Times New Roman" w:eastAsia="Times New Roman"/>
          <w:b w:val="0"/>
          <w:sz w:val="22"/>
        </w:rPr>
        <w:t>Other roles receive 403</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19. Lark Meetings — sheet IT - Lark</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Lark Meetings nằm ở sheet IT - Lark, chạy bằng class LarkIT. Vai trò sử dụng: webhook công khai và TRAINING_MANAGER. Thành phần tích hợp chính: LarkWebhookController, LarkWebhookService, LarkMeetingService, classroom_sessions.</w:t>
      </w:r>
    </w:p>
    <w:p>
      <w:r>
        <w:rPr>
          <w:rFonts w:ascii="Times New Roman" w:hAnsi="Times New Roman" w:eastAsia="Times New Roman"/>
          <w:b w:val="0"/>
          <w:sz w:val="22"/>
        </w:rPr>
        <w:t>Nhóm: Webhook &amp; sync</w:t>
      </w:r>
    </w:p>
    <w:p>
      <w:pPr>
        <w:pStyle w:val="Heading3"/>
      </w:pPr>
      <w:r>
        <w:rPr>
          <w:rFonts w:ascii="Times New Roman" w:hAnsi="Times New Roman" w:eastAsia="Times New Roman"/>
          <w:b/>
          <w:sz w:val="24"/>
        </w:rPr>
        <w:t>IT_LARK_01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IT_LARK_01: Kiểm tra webhook Lark url_verification. Em gọi POST /api/lark/events, luồng LarkWebhookController → LarkWebhookService / LarkMeetingService.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webhook Lark url_verification.</w:t>
      </w:r>
    </w:p>
    <w:p>
      <w:pPr>
        <w:pStyle w:val="ListNumber"/>
      </w:pPr>
      <w:r>
        <w:rPr>
          <w:rFonts w:ascii="Times New Roman" w:hAnsi="Times New Roman" w:eastAsia="Times New Roman"/>
          <w:b w:val="0"/>
          <w:sz w:val="22"/>
        </w:rPr>
        <w:t>Tiền điều kiện: None.</w:t>
      </w:r>
    </w:p>
    <w:p>
      <w:pPr>
        <w:pStyle w:val="ListNumber"/>
      </w:pPr>
      <w:r>
        <w:rPr>
          <w:rFonts w:ascii="Times New Roman" w:hAnsi="Times New Roman" w:eastAsia="Times New Roman"/>
          <w:b w:val="0"/>
          <w:sz w:val="22"/>
        </w:rPr>
        <w:t>Bước thực hiện: gọi POST /api/lark/events bằng MockMvc trong @SpringBootTest.</w:t>
      </w:r>
    </w:p>
    <w:p>
      <w:pPr>
        <w:pStyle w:val="ListNumber"/>
      </w:pPr>
      <w:r>
        <w:rPr>
          <w:rFonts w:ascii="Times New Roman" w:hAnsi="Times New Roman" w:eastAsia="Times New Roman"/>
          <w:b w:val="0"/>
          <w:sz w:val="22"/>
        </w:rPr>
        <w:t>Luồng tích hợp: LarkWebhookController → LarkWebhookService / LarkMeetingService.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Challenge value is echoed in the response</w:t>
      </w:r>
    </w:p>
    <w:p>
      <w:pPr>
        <w:pStyle w:val="ListBullet"/>
      </w:pPr>
      <w:r>
        <w:rPr>
          <w:rFonts w:ascii="Times New Roman" w:hAnsi="Times New Roman" w:eastAsia="Times New Roman"/>
          <w:b w:val="0"/>
          <w:sz w:val="22"/>
        </w:rPr>
        <w:t>No session mutation occurs</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3"/>
      </w:pPr>
      <w:r>
        <w:rPr>
          <w:rFonts w:ascii="Times New Roman" w:hAnsi="Times New Roman" w:eastAsia="Times New Roman"/>
          <w:b/>
          <w:sz w:val="24"/>
        </w:rPr>
        <w:t>IT_LARK_02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IT_LARK_02: Kiểm tra webhook thiếu cấu hình/chữ ký. Em gọi POST /api/lark/events, luồng LarkWebhookController → LarkWebhookService / LarkMeetingService.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webhook thiếu cấu hình/chữ ký.</w:t>
      </w:r>
    </w:p>
    <w:p>
      <w:pPr>
        <w:pStyle w:val="ListNumber"/>
      </w:pPr>
      <w:r>
        <w:rPr>
          <w:rFonts w:ascii="Times New Roman" w:hAnsi="Times New Roman" w:eastAsia="Times New Roman"/>
          <w:b w:val="0"/>
          <w:sz w:val="22"/>
        </w:rPr>
        <w:t>Tiền điều kiện: Mapped session exists; Lark test mode enabled.</w:t>
      </w:r>
    </w:p>
    <w:p>
      <w:pPr>
        <w:pStyle w:val="ListNumber"/>
      </w:pPr>
      <w:r>
        <w:rPr>
          <w:rFonts w:ascii="Times New Roman" w:hAnsi="Times New Roman" w:eastAsia="Times New Roman"/>
          <w:b w:val="0"/>
          <w:sz w:val="22"/>
        </w:rPr>
        <w:t>Bước thực hiện: gọi POST /api/lark/events bằng MockMvc trong @SpringBootTest.</w:t>
      </w:r>
    </w:p>
    <w:p>
      <w:pPr>
        <w:pStyle w:val="ListNumber"/>
      </w:pPr>
      <w:r>
        <w:rPr>
          <w:rFonts w:ascii="Times New Roman" w:hAnsi="Times New Roman" w:eastAsia="Times New Roman"/>
          <w:b w:val="0"/>
          <w:sz w:val="22"/>
        </w:rPr>
        <w:t>Luồng tích hợp: LarkWebhookController → LarkWebhookService / LarkMeetingService.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Session fields are updated according to the event type</w:t>
      </w:r>
    </w:p>
    <w:p>
      <w:pPr>
        <w:pStyle w:val="ListBullet"/>
      </w:pPr>
      <w:r>
        <w:rPr>
          <w:rFonts w:ascii="Times New Roman" w:hAnsi="Times New Roman" w:eastAsia="Times New Roman"/>
          <w:b w:val="0"/>
          <w:sz w:val="22"/>
        </w:rPr>
        <w:t>Invalid events are rejected safely without corrupt state</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3"/>
      </w:pPr>
      <w:r>
        <w:rPr>
          <w:rFonts w:ascii="Times New Roman" w:hAnsi="Times New Roman" w:eastAsia="Times New Roman"/>
          <w:b/>
          <w:sz w:val="24"/>
        </w:rPr>
        <w:t>IT_LARK_03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IT_LARK_03: Kiểm tra sync recording session Lark. Em gọi API tương ứng, luồng LarkWebhookController → LarkMeetingService / LarkWebhookService. Mong đợi 403. Kết quả N/A vì môi trường demo thiếu tiền điều kiện.</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sync recording session Lark.</w:t>
      </w:r>
    </w:p>
    <w:p>
      <w:pPr>
        <w:pStyle w:val="ListNumber"/>
      </w:pPr>
      <w:r>
        <w:rPr>
          <w:rFonts w:ascii="Times New Roman" w:hAnsi="Times New Roman" w:eastAsia="Times New Roman"/>
          <w:b w:val="0"/>
          <w:sz w:val="22"/>
        </w:rPr>
        <w:t>Tiền điều kiện: STAFF JWT; Lark client mocked.</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LarkWebhookController → LarkMeetingService / LarkWebhookService.</w:t>
      </w:r>
    </w:p>
    <w:p>
      <w:pPr>
        <w:pStyle w:val="ListNumber"/>
      </w:pPr>
      <w:r>
        <w:rPr>
          <w:rFonts w:ascii="Times New Roman" w:hAnsi="Times New Roman" w:eastAsia="Times New Roman"/>
          <w:b w:val="0"/>
          <w:sz w:val="22"/>
        </w:rPr>
        <w:t>Kết quả mong đợi (nói bằng tiếng Việt): API phải chặn và trả lỗi 403,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Sync status/error fields are updated from the mocked response</w:t>
      </w:r>
    </w:p>
    <w:p>
      <w:pPr>
        <w:pStyle w:val="ListBullet"/>
      </w:pPr>
      <w:r>
        <w:rPr>
          <w:rFonts w:ascii="Times New Roman" w:hAnsi="Times New Roman" w:eastAsia="Times New Roman"/>
          <w:b w:val="0"/>
          <w:sz w:val="22"/>
        </w:rPr>
        <w:t>LEARNER receives 403</w:t>
      </w:r>
    </w:p>
    <w:p>
      <w:pPr>
        <w:pStyle w:val="ListNumber"/>
      </w:pPr>
      <w:r>
        <w:rPr>
          <w:rFonts w:ascii="Times New Roman" w:hAnsi="Times New Roman" w:eastAsia="Times New Roman"/>
          <w:b w:val="0"/>
          <w:sz w:val="22"/>
        </w:rPr>
        <w:t>Kết quả thực tế: Kết quả trên Excel: N/A — môi trường demo thiếu tiền điều kiện nên chưa kết luận đủ, em ghi trung thực chứ không tính là Passed.</w:t>
      </w:r>
    </w:p>
    <w:p>
      <w:pPr>
        <w:pStyle w:val="Heading2"/>
      </w:pPr>
      <w:r>
        <w:rPr>
          <w:rFonts w:ascii="Times New Roman" w:hAnsi="Times New Roman" w:eastAsia="Times New Roman"/>
          <w:b/>
          <w:sz w:val="26"/>
        </w:rPr>
        <w:t>Module 20. Infrastructure — sheet IT - Infra</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Infrastructure nằm ở sheet IT - Infra, chạy bằng class InfrastructureIT. Vai trò sử dụng: TRAINING_MANAGER. Thành phần tích hợp chính: TrainingManagerInfrastructureController, ClassroomInfrastructureService.</w:t>
      </w:r>
    </w:p>
    <w:p>
      <w:r>
        <w:rPr>
          <w:rFonts w:ascii="Times New Roman" w:hAnsi="Times New Roman" w:eastAsia="Times New Roman"/>
          <w:b w:val="0"/>
          <w:sz w:val="22"/>
        </w:rPr>
        <w:t>Nhóm: Infra CRUD</w:t>
      </w:r>
    </w:p>
    <w:p>
      <w:pPr>
        <w:pStyle w:val="Heading3"/>
      </w:pPr>
      <w:r>
        <w:rPr>
          <w:rFonts w:ascii="Times New Roman" w:hAnsi="Times New Roman" w:eastAsia="Times New Roman"/>
          <w:b/>
          <w:sz w:val="24"/>
        </w:rPr>
        <w:t>IT_INFRA_01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IT_INFRA_01: Kiểm tra TM list campuses. Em gọi API tương ứng, luồng TrainingManagerInfrastructureController → ClassroomInfrastructureService. Mong đợi 403.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TM list campuses.</w:t>
      </w:r>
    </w:p>
    <w:p>
      <w:pPr>
        <w:pStyle w:val="ListNumber"/>
      </w:pPr>
      <w:r>
        <w:rPr>
          <w:rFonts w:ascii="Times New Roman" w:hAnsi="Times New Roman" w:eastAsia="Times New Roman"/>
          <w:b w:val="0"/>
          <w:sz w:val="22"/>
        </w:rPr>
        <w:t>Tiền điều kiện: TM/STAFF JWT.</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TrainingManagerInfrastructureController → ClassroomInfrastructureService.</w:t>
      </w:r>
    </w:p>
    <w:p>
      <w:pPr>
        <w:pStyle w:val="ListNumber"/>
      </w:pPr>
      <w:r>
        <w:rPr>
          <w:rFonts w:ascii="Times New Roman" w:hAnsi="Times New Roman" w:eastAsia="Times New Roman"/>
          <w:b w:val="0"/>
          <w:sz w:val="22"/>
        </w:rPr>
        <w:t>Kết quả mong đợi (nói bằng tiếng Việt): API phải chặn và trả lỗi 403,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Campus/room rows are inserted</w:t>
      </w:r>
    </w:p>
    <w:p>
      <w:pPr>
        <w:pStyle w:val="ListBullet"/>
      </w:pPr>
      <w:r>
        <w:rPr>
          <w:rFonts w:ascii="Times New Roman" w:hAnsi="Times New Roman" w:eastAsia="Times New Roman"/>
          <w:b w:val="0"/>
          <w:sz w:val="22"/>
        </w:rPr>
        <w:t>LEARNER receives 403</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IT_INFRA_02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IT_INFRA_02: Kiểm tra TM list rooms. Em gọi API tương ứng, luồng TrainingManagerInfrastructureController → ClassroomInfrastructureService.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TM list rooms.</w:t>
      </w:r>
    </w:p>
    <w:p>
      <w:pPr>
        <w:pStyle w:val="ListNumber"/>
      </w:pPr>
      <w:r>
        <w:rPr>
          <w:rFonts w:ascii="Times New Roman" w:hAnsi="Times New Roman" w:eastAsia="Times New Roman"/>
          <w:b w:val="0"/>
          <w:sz w:val="22"/>
        </w:rPr>
        <w:t>Tiền điều kiện: Offering and template prerequisites exist.</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TrainingManagerInfrastructureController → ClassroomInfrastructureService.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Template is saved</w:t>
      </w:r>
    </w:p>
    <w:p>
      <w:pPr>
        <w:pStyle w:val="ListBullet"/>
      </w:pPr>
      <w:r>
        <w:rPr>
          <w:rFonts w:ascii="Times New Roman" w:hAnsi="Times New Roman" w:eastAsia="Times New Roman"/>
          <w:b w:val="0"/>
          <w:sz w:val="22"/>
        </w:rPr>
        <w:t>Sessions are generated according to template rules</w:t>
      </w:r>
    </w:p>
    <w:p>
      <w:pPr>
        <w:pStyle w:val="ListBullet"/>
      </w:pPr>
      <w:r>
        <w:rPr>
          <w:rFonts w:ascii="Times New Roman" w:hAnsi="Times New Roman" w:eastAsia="Times New Roman"/>
          <w:b w:val="0"/>
          <w:sz w:val="22"/>
        </w:rPr>
        <w:t>Duplicate generation is handled per service policy</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IT_INFRA_03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IT_INFRA_03: Kiểm tra TM list session templates. Em gọi API tương ứng, luồng TrainingManagerInfrastructureController → ClassroomInfrastructureService. Mong đợi 400.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TM list session templates.</w:t>
      </w:r>
    </w:p>
    <w:p>
      <w:pPr>
        <w:pStyle w:val="ListNumber"/>
      </w:pPr>
      <w:r>
        <w:rPr>
          <w:rFonts w:ascii="Times New Roman" w:hAnsi="Times New Roman" w:eastAsia="Times New Roman"/>
          <w:b w:val="0"/>
          <w:sz w:val="22"/>
        </w:rPr>
        <w:t>Tiền điều kiện: Existing room.</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TrainingManagerInfrastructureController → ClassroomInfrastructureService.</w:t>
      </w:r>
    </w:p>
    <w:p>
      <w:pPr>
        <w:pStyle w:val="ListNumber"/>
      </w:pPr>
      <w:r>
        <w:rPr>
          <w:rFonts w:ascii="Times New Roman" w:hAnsi="Times New Roman" w:eastAsia="Times New Roman"/>
          <w:b w:val="0"/>
          <w:sz w:val="22"/>
        </w:rPr>
        <w:t>Kết quả mong đợi (nói bằng tiếng Việt): API phải chặn và trả lỗi 400,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400</w:t>
      </w:r>
    </w:p>
    <w:p>
      <w:pPr>
        <w:pStyle w:val="ListBullet"/>
      </w:pPr>
      <w:r>
        <w:rPr>
          <w:rFonts w:ascii="Times New Roman" w:hAnsi="Times New Roman" w:eastAsia="Times New Roman"/>
          <w:b w:val="0"/>
          <w:sz w:val="22"/>
        </w:rPr>
        <w:t>Room row is unchanged</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21. Reports &amp; Revenue — sheet IT - Report</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Reports &amp; Revenue nằm ở sheet IT - Report, chạy bằng class ReportIT. Vai trò sử dụng: TRAINING_MANAGER và CONTENT_MANAGER. Thành phần tích hợp chính: TrainingManagerDashboardController, ContentManagerRevenueController, TrainingManagerOpsService, PaymentService.</w:t>
      </w:r>
    </w:p>
    <w:p>
      <w:r>
        <w:rPr>
          <w:rFonts w:ascii="Times New Roman" w:hAnsi="Times New Roman" w:eastAsia="Times New Roman"/>
          <w:b w:val="0"/>
          <w:sz w:val="22"/>
        </w:rPr>
        <w:t>Nhóm: Dashboards</w:t>
      </w:r>
    </w:p>
    <w:p>
      <w:pPr>
        <w:pStyle w:val="Heading3"/>
      </w:pPr>
      <w:r>
        <w:rPr>
          <w:rFonts w:ascii="Times New Roman" w:hAnsi="Times New Roman" w:eastAsia="Times New Roman"/>
          <w:b/>
          <w:sz w:val="24"/>
        </w:rPr>
        <w:t>IT_REPORT_01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IT_REPORT_01: Kiểm tra TM dashboard. Em gọi GET /api/staff/dashboard, luồng TrainingManagerDashboardController / ContentManagerRevenueController → TrainingManagerOpsService / PaymentService.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TM dashboard.</w:t>
      </w:r>
    </w:p>
    <w:p>
      <w:pPr>
        <w:pStyle w:val="ListNumber"/>
      </w:pPr>
      <w:r>
        <w:rPr>
          <w:rFonts w:ascii="Times New Roman" w:hAnsi="Times New Roman" w:eastAsia="Times New Roman"/>
          <w:b w:val="0"/>
          <w:sz w:val="22"/>
        </w:rPr>
        <w:t>Tiền điều kiện: Seeded ops data; STAFF/TM JWT.</w:t>
      </w:r>
    </w:p>
    <w:p>
      <w:pPr>
        <w:pStyle w:val="ListNumber"/>
      </w:pPr>
      <w:r>
        <w:rPr>
          <w:rFonts w:ascii="Times New Roman" w:hAnsi="Times New Roman" w:eastAsia="Times New Roman"/>
          <w:b w:val="0"/>
          <w:sz w:val="22"/>
        </w:rPr>
        <w:t>Bước thực hiện: gọi GET /api/staff/dashboard bằng MockMvc trong @SpringBootTest.</w:t>
      </w:r>
    </w:p>
    <w:p>
      <w:pPr>
        <w:pStyle w:val="ListNumber"/>
      </w:pPr>
      <w:r>
        <w:rPr>
          <w:rFonts w:ascii="Times New Roman" w:hAnsi="Times New Roman" w:eastAsia="Times New Roman"/>
          <w:b w:val="0"/>
          <w:sz w:val="22"/>
        </w:rPr>
        <w:t>Luồng tích hợp: TrainingManagerDashboardController / ContentManagerRevenueController → TrainingManagerOpsService / PaymentService.</w:t>
      </w:r>
    </w:p>
    <w:p>
      <w:pPr>
        <w:pStyle w:val="ListNumber"/>
      </w:pPr>
      <w:r>
        <w:rPr>
          <w:rFonts w:ascii="Times New Roman" w:hAnsi="Times New Roman" w:eastAsia="Times New Roman"/>
          <w:b w:val="0"/>
          <w:sz w:val="22"/>
        </w:rPr>
        <w:t>Kết quả mong đợi (nói bằng tiếng Việt): API phải chặn và trả lỗi 200,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200 with coherent metrics</w:t>
      </w:r>
    </w:p>
    <w:p>
      <w:pPr>
        <w:pStyle w:val="ListBullet"/>
      </w:pPr>
      <w:r>
        <w:rPr>
          <w:rFonts w:ascii="Times New Roman" w:hAnsi="Times New Roman" w:eastAsia="Times New Roman"/>
          <w:b w:val="0"/>
          <w:sz w:val="22"/>
        </w:rPr>
        <w:t>LEARNER receives 403</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IT_REPORT_02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IT_REPORT_02: Kiểm tra CM revenue analytics. Em gọi GET /api/content-manager/revenue/analytics, luồng ContentManagerRevenueController / TrainingManagerDashboardController → PaymentService / TrainingManagerOpsService. Mong đợi 200.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CM revenue analytics.</w:t>
      </w:r>
    </w:p>
    <w:p>
      <w:pPr>
        <w:pStyle w:val="ListNumber"/>
      </w:pPr>
      <w:r>
        <w:rPr>
          <w:rFonts w:ascii="Times New Roman" w:hAnsi="Times New Roman" w:eastAsia="Times New Roman"/>
          <w:b w:val="0"/>
          <w:sz w:val="22"/>
        </w:rPr>
        <w:t>Tiền điều kiện: Paid orders seeded; CM JWT.</w:t>
      </w:r>
    </w:p>
    <w:p>
      <w:pPr>
        <w:pStyle w:val="ListNumber"/>
      </w:pPr>
      <w:r>
        <w:rPr>
          <w:rFonts w:ascii="Times New Roman" w:hAnsi="Times New Roman" w:eastAsia="Times New Roman"/>
          <w:b w:val="0"/>
          <w:sz w:val="22"/>
        </w:rPr>
        <w:t>Bước thực hiện: gọi GET /api/content-manager/revenue/analytics bằng MockMvc trong @SpringBootTest.</w:t>
      </w:r>
    </w:p>
    <w:p>
      <w:pPr>
        <w:pStyle w:val="ListNumber"/>
      </w:pPr>
      <w:r>
        <w:rPr>
          <w:rFonts w:ascii="Times New Roman" w:hAnsi="Times New Roman" w:eastAsia="Times New Roman"/>
          <w:b w:val="0"/>
          <w:sz w:val="22"/>
        </w:rPr>
        <w:t>Luồng tích hợp: ContentManagerRevenueController / TrainingManagerDashboardController → PaymentService / TrainingManagerOpsService.</w:t>
      </w:r>
    </w:p>
    <w:p>
      <w:pPr>
        <w:pStyle w:val="ListNumber"/>
      </w:pPr>
      <w:r>
        <w:rPr>
          <w:rFonts w:ascii="Times New Roman" w:hAnsi="Times New Roman" w:eastAsia="Times New Roman"/>
          <w:b w:val="0"/>
          <w:sz w:val="22"/>
        </w:rPr>
        <w:t>Kết quả mong đợi (nói bằng tiếng Việt): API phải chặn và trả lỗi 200, không tạo ra dữ liệu sai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CM receives 200 analytics payload</w:t>
      </w:r>
    </w:p>
    <w:p>
      <w:pPr>
        <w:pStyle w:val="ListBullet"/>
      </w:pPr>
      <w:r>
        <w:rPr>
          <w:rFonts w:ascii="Times New Roman" w:hAnsi="Times New Roman" w:eastAsia="Times New Roman"/>
          <w:b w:val="0"/>
          <w:sz w:val="22"/>
        </w:rPr>
        <w:t>LEARNER receives 403</w:t>
      </w:r>
    </w:p>
    <w:p>
      <w:pPr>
        <w:pStyle w:val="ListBullet"/>
      </w:pPr>
      <w:r>
        <w:rPr>
          <w:rFonts w:ascii="Times New Roman" w:hAnsi="Times New Roman" w:eastAsia="Times New Roman"/>
          <w:b w:val="0"/>
          <w:sz w:val="22"/>
        </w:rPr>
        <w:t>Totals are consistent with seeded paid orders</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22. Classroom Proposals — sheet IT - Proposal</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Classroom Proposals nằm ở sheet IT - Proposal, chạy bằng class ClassroomProposalIT. Vai trò sử dụng: STAFF. Thành phần tích hợp chính: StaffClassroomProposalController, ManagerClassroomProposalController, ClassroomProposalService.</w:t>
      </w:r>
    </w:p>
    <w:p>
      <w:r>
        <w:rPr>
          <w:rFonts w:ascii="Times New Roman" w:hAnsi="Times New Roman" w:eastAsia="Times New Roman"/>
          <w:b w:val="0"/>
          <w:sz w:val="22"/>
        </w:rPr>
        <w:t>Nhóm: Proposal flow</w:t>
      </w:r>
    </w:p>
    <w:p>
      <w:pPr>
        <w:pStyle w:val="Heading3"/>
      </w:pPr>
      <w:r>
        <w:rPr>
          <w:rFonts w:ascii="Times New Roman" w:hAnsi="Times New Roman" w:eastAsia="Times New Roman"/>
          <w:b/>
          <w:sz w:val="24"/>
        </w:rPr>
        <w:t>IT_PROPOSAL_01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IT_PROPOSAL_01: Kiểm tra Staff list classroom proposals. Em gọi POST /api/staff/classroom-proposals, luồng StaffClassroomProposalController / ManagerClassroomProposalController → ClassroomProposalService.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Staff list classroom proposals.</w:t>
      </w:r>
    </w:p>
    <w:p>
      <w:pPr>
        <w:pStyle w:val="ListNumber"/>
      </w:pPr>
      <w:r>
        <w:rPr>
          <w:rFonts w:ascii="Times New Roman" w:hAnsi="Times New Roman" w:eastAsia="Times New Roman"/>
          <w:b w:val="0"/>
          <w:sz w:val="22"/>
        </w:rPr>
        <w:t>Tiền điều kiện: STAFF JWT.</w:t>
      </w:r>
    </w:p>
    <w:p>
      <w:pPr>
        <w:pStyle w:val="ListNumber"/>
      </w:pPr>
      <w:r>
        <w:rPr>
          <w:rFonts w:ascii="Times New Roman" w:hAnsi="Times New Roman" w:eastAsia="Times New Roman"/>
          <w:b w:val="0"/>
          <w:sz w:val="22"/>
        </w:rPr>
        <w:t>Bước thực hiện: gọi POST /api/staff/classroom-proposals bằng MockMvc trong @SpringBootTest.</w:t>
      </w:r>
    </w:p>
    <w:p>
      <w:pPr>
        <w:pStyle w:val="ListNumber"/>
      </w:pPr>
      <w:r>
        <w:rPr>
          <w:rFonts w:ascii="Times New Roman" w:hAnsi="Times New Roman" w:eastAsia="Times New Roman"/>
          <w:b w:val="0"/>
          <w:sz w:val="22"/>
        </w:rPr>
        <w:t>Luồng tích hợp: StaffClassroomProposalController / ManagerClassroomProposalController → ClassroomProposalService.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Proposal is persisted</w:t>
      </w:r>
    </w:p>
    <w:p>
      <w:pPr>
        <w:pStyle w:val="ListBullet"/>
      </w:pPr>
      <w:r>
        <w:rPr>
          <w:rFonts w:ascii="Times New Roman" w:hAnsi="Times New Roman" w:eastAsia="Times New Roman"/>
          <w:b w:val="0"/>
          <w:sz w:val="22"/>
        </w:rPr>
        <w:t>Status becomes SUBMITTED/PENDING per service rules</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IT_PROPOSAL_02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IT_PROPOSAL_02: Kiểm tra tạo/xem chi tiết proposal. Em gọi API tương ứng, luồng StaffClassroomProposalController / ManagerClassroomProposalController → ClassroomProposalService.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tạo/xem chi tiết proposal.</w:t>
      </w:r>
    </w:p>
    <w:p>
      <w:pPr>
        <w:pStyle w:val="ListNumber"/>
      </w:pPr>
      <w:r>
        <w:rPr>
          <w:rFonts w:ascii="Times New Roman" w:hAnsi="Times New Roman" w:eastAsia="Times New Roman"/>
          <w:b w:val="0"/>
          <w:sz w:val="22"/>
        </w:rPr>
        <w:t>Tiền điều kiện: Pending proposal exists.</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StaffClassroomProposalController / ManagerClassroomProposalController → ClassroomProposalService.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Status is updated for manager</w:t>
      </w:r>
    </w:p>
    <w:p>
      <w:pPr>
        <w:pStyle w:val="ListBullet"/>
      </w:pPr>
      <w:r>
        <w:rPr>
          <w:rFonts w:ascii="Times New Roman" w:hAnsi="Times New Roman" w:eastAsia="Times New Roman"/>
          <w:b w:val="0"/>
          <w:sz w:val="22"/>
        </w:rPr>
        <w:t>Approve side effects occur only when implemented</w:t>
      </w:r>
    </w:p>
    <w:p>
      <w:pPr>
        <w:pStyle w:val="ListBullet"/>
      </w:pPr>
      <w:r>
        <w:rPr>
          <w:rFonts w:ascii="Times New Roman" w:hAnsi="Times New Roman" w:eastAsia="Times New Roman"/>
          <w:b w:val="0"/>
          <w:sz w:val="22"/>
        </w:rPr>
        <w:t>STAFF cannot approve</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IT_PROPOSAL_03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IT_PROPOSAL_03: Kiểm tra cập nhật trạng thái proposal. Em gọi API tương ứng, luồng StaffClassroomProposalController / ManagerClassroomProposalController → ClassroomProposalService. Mong đợi 403.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cập nhật trạng thái proposal.</w:t>
      </w:r>
    </w:p>
    <w:p>
      <w:pPr>
        <w:pStyle w:val="ListNumber"/>
      </w:pPr>
      <w:r>
        <w:rPr>
          <w:rFonts w:ascii="Times New Roman" w:hAnsi="Times New Roman" w:eastAsia="Times New Roman"/>
          <w:b w:val="0"/>
          <w:sz w:val="22"/>
        </w:rPr>
        <w:t>Tiền điều kiện: LEARNER JWT.</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StaffClassroomProposalController / ManagerClassroomProposalController → ClassroomProposalService.</w:t>
      </w:r>
    </w:p>
    <w:p>
      <w:pPr>
        <w:pStyle w:val="ListNumber"/>
      </w:pPr>
      <w:r>
        <w:rPr>
          <w:rFonts w:ascii="Times New Roman" w:hAnsi="Times New Roman" w:eastAsia="Times New Roman"/>
          <w:b w:val="0"/>
          <w:sz w:val="22"/>
        </w:rPr>
        <w:t>Kết quả mong đợi (nói bằng tiếng Việt): API phải chặn và trả lỗi 403,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403</w:t>
      </w:r>
    </w:p>
    <w:p>
      <w:pPr>
        <w:pStyle w:val="ListBullet"/>
      </w:pPr>
      <w:r>
        <w:rPr>
          <w:rFonts w:ascii="Times New Roman" w:hAnsi="Times New Roman" w:eastAsia="Times New Roman"/>
          <w:b w:val="0"/>
          <w:sz w:val="22"/>
        </w:rPr>
        <w:t>No proposal row is created</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23. Attendance Disputes — sheet IT - Dispute</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Attendance Disputes nằm ở sheet IT - Dispute, chạy bằng class AttendanceDisputeIT. Vai trò sử dụng: LEARNER và TEACHER. Thành phần tích hợp chính: ClassroomAttendanceDisputeController, ClassroomAttendanceDisputeService.</w:t>
      </w:r>
    </w:p>
    <w:p>
      <w:r>
        <w:rPr>
          <w:rFonts w:ascii="Times New Roman" w:hAnsi="Times New Roman" w:eastAsia="Times New Roman"/>
          <w:b w:val="0"/>
          <w:sz w:val="22"/>
        </w:rPr>
        <w:t>Nhóm: Disputes</w:t>
      </w:r>
    </w:p>
    <w:p>
      <w:pPr>
        <w:pStyle w:val="Heading3"/>
      </w:pPr>
      <w:r>
        <w:rPr>
          <w:rFonts w:ascii="Times New Roman" w:hAnsi="Times New Roman" w:eastAsia="Times New Roman"/>
          <w:b/>
          <w:sz w:val="24"/>
        </w:rPr>
        <w:t>IT_DISPUTE_01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IT_DISPUTE_01: Kiểm tra HV list attendance disputes. Em gọi POST /api/student/attendance/{attendanceId}/disputes, luồng ClassroomAttendanceDisputeController → ClassroomAttendanceDisputeService.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HV list attendance disputes.</w:t>
      </w:r>
    </w:p>
    <w:p>
      <w:pPr>
        <w:pStyle w:val="ListNumber"/>
      </w:pPr>
      <w:r>
        <w:rPr>
          <w:rFonts w:ascii="Times New Roman" w:hAnsi="Times New Roman" w:eastAsia="Times New Roman"/>
          <w:b w:val="0"/>
          <w:sz w:val="22"/>
        </w:rPr>
        <w:t>Tiền điều kiện: Attendance row exists.</w:t>
      </w:r>
    </w:p>
    <w:p>
      <w:pPr>
        <w:pStyle w:val="ListNumber"/>
      </w:pPr>
      <w:r>
        <w:rPr>
          <w:rFonts w:ascii="Times New Roman" w:hAnsi="Times New Roman" w:eastAsia="Times New Roman"/>
          <w:b w:val="0"/>
          <w:sz w:val="22"/>
        </w:rPr>
        <w:t>Bước thực hiện: gọi POST /api/student/attendance/{attendanceId}/disputes bằng MockMvc trong @SpringBootTest.</w:t>
      </w:r>
    </w:p>
    <w:p>
      <w:pPr>
        <w:pStyle w:val="ListNumber"/>
      </w:pPr>
      <w:r>
        <w:rPr>
          <w:rFonts w:ascii="Times New Roman" w:hAnsi="Times New Roman" w:eastAsia="Times New Roman"/>
          <w:b w:val="0"/>
          <w:sz w:val="22"/>
        </w:rPr>
        <w:t>Luồng tích hợp: ClassroomAttendanceDisputeController → ClassroomAttendanceDisputeService.</w:t>
      </w:r>
    </w:p>
    <w:p>
      <w:pPr>
        <w:pStyle w:val="ListNumber"/>
      </w:pPr>
      <w:r>
        <w:rPr>
          <w:rFonts w:ascii="Times New Roman" w:hAnsi="Times New Roman" w:eastAsia="Times New Roman"/>
          <w:b w:val="0"/>
          <w:sz w:val="22"/>
        </w:rPr>
        <w:t>Kết quả mong đợi (nói bằng tiếng Việt): API trả về thành công và dữ liệu tương ứng được ghi/cập nhật đúng trong database.</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Dispute row is created with PENDING status</w:t>
      </w:r>
    </w:p>
    <w:p>
      <w:pPr>
        <w:pStyle w:val="ListBullet"/>
      </w:pPr>
      <w:r>
        <w:rPr>
          <w:rFonts w:ascii="Times New Roman" w:hAnsi="Times New Roman" w:eastAsia="Times New Roman"/>
          <w:b w:val="0"/>
          <w:sz w:val="22"/>
        </w:rPr>
        <w:t>Owner is the authenticated learner</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IT_DISPUTE_02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IT_DISPUTE_02: Kiểm tra GV list disputes pending. Em gọi API tương ứng, luồng ClassroomAttendanceDisputeController → ClassroomAttendanceDisputeService.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GV list disputes pending.</w:t>
      </w:r>
    </w:p>
    <w:p>
      <w:pPr>
        <w:pStyle w:val="ListNumber"/>
      </w:pPr>
      <w:r>
        <w:rPr>
          <w:rFonts w:ascii="Times New Roman" w:hAnsi="Times New Roman" w:eastAsia="Times New Roman"/>
          <w:b w:val="0"/>
          <w:sz w:val="22"/>
        </w:rPr>
        <w:t>Tiền điều kiện: Pending dispute; TEACHER JWT.</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ClassroomAttendanceDisputeController → ClassroomAttendanceDisputeService.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Dispute is resolved</w:t>
      </w:r>
    </w:p>
    <w:p>
      <w:pPr>
        <w:pStyle w:val="ListBullet"/>
      </w:pPr>
      <w:r>
        <w:rPr>
          <w:rFonts w:ascii="Times New Roman" w:hAnsi="Times New Roman" w:eastAsia="Times New Roman"/>
          <w:b w:val="0"/>
          <w:sz w:val="22"/>
        </w:rPr>
        <w:t>Attendance reflects the review decision</w:t>
      </w:r>
    </w:p>
    <w:p>
      <w:pPr>
        <w:pStyle w:val="ListBullet"/>
      </w:pPr>
      <w:r>
        <w:rPr>
          <w:rFonts w:ascii="Times New Roman" w:hAnsi="Times New Roman" w:eastAsia="Times New Roman"/>
          <w:b w:val="0"/>
          <w:sz w:val="22"/>
        </w:rPr>
        <w:t>Invalid review payloads are rejected</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IT_DISPUTE_03</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IT_DISPUTE_03: Kiểm tra GV xử lý dispute. Em gọi API tương ứng, luồng ClassroomAttendanceDisputeController → ClassroomAttendanceDisputeService. Mong đợi 403.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GV xử lý dispute.</w:t>
      </w:r>
    </w:p>
    <w:p>
      <w:pPr>
        <w:pStyle w:val="ListNumber"/>
      </w:pPr>
      <w:r>
        <w:rPr>
          <w:rFonts w:ascii="Times New Roman" w:hAnsi="Times New Roman" w:eastAsia="Times New Roman"/>
          <w:b w:val="0"/>
          <w:sz w:val="22"/>
        </w:rPr>
        <w:t>Tiền điều kiện: LEARNER JWT; pending dispute id.</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ClassroomAttendanceDisputeController → ClassroomAttendanceDisputeService.</w:t>
      </w:r>
    </w:p>
    <w:p>
      <w:pPr>
        <w:pStyle w:val="ListNumber"/>
      </w:pPr>
      <w:r>
        <w:rPr>
          <w:rFonts w:ascii="Times New Roman" w:hAnsi="Times New Roman" w:eastAsia="Times New Roman"/>
          <w:b w:val="0"/>
          <w:sz w:val="22"/>
        </w:rPr>
        <w:t>Kết quả mong đợi (nói bằng tiếng Việt): API phải chặn và trả lỗi 403,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Response is 403</w:t>
      </w:r>
    </w:p>
    <w:p>
      <w:pPr>
        <w:pStyle w:val="ListBullet"/>
      </w:pPr>
      <w:r>
        <w:rPr>
          <w:rFonts w:ascii="Times New Roman" w:hAnsi="Times New Roman" w:eastAsia="Times New Roman"/>
          <w:b w:val="0"/>
          <w:sz w:val="22"/>
        </w:rPr>
        <w:t>Dispute remains PENDING</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Module 24. Learning Notes — sheet IT - Notes</w:t>
      </w:r>
    </w:p>
    <w:p>
      <w:r>
        <w:rPr>
          <w:rFonts w:ascii="Times New Roman" w:hAnsi="Times New Roman" w:eastAsia="Times New Roman"/>
          <w:b w:val="0"/>
          <w:sz w:val="22"/>
        </w:rPr>
        <w:t>Câu dẫn cho cả module:</w:t>
      </w:r>
    </w:p>
    <w:p>
      <w:pPr>
        <w:ind w:left="340"/>
      </w:pPr>
      <w:r>
        <w:rPr>
          <w:rFonts w:ascii="Times New Roman" w:hAnsi="Times New Roman" w:eastAsia="Times New Roman"/>
          <w:b/>
          <w:sz w:val="22"/>
        </w:rPr>
        <w:t>Module Learning Notes nằm ở sheet IT - Notes, chạy bằng class LearningNotesIT. Vai trò sử dụng: LEARNER. Thành phần tích hợp chính: StudentLearningExperienceController, LearnerLearningExperienceService, learner_lesson_notes.</w:t>
      </w:r>
    </w:p>
    <w:p>
      <w:r>
        <w:rPr>
          <w:rFonts w:ascii="Times New Roman" w:hAnsi="Times New Roman" w:eastAsia="Times New Roman"/>
          <w:b w:val="0"/>
          <w:sz w:val="22"/>
        </w:rPr>
        <w:t>Nhóm: Notes</w:t>
      </w:r>
    </w:p>
    <w:p>
      <w:pPr>
        <w:pStyle w:val="Heading3"/>
      </w:pPr>
      <w:r>
        <w:rPr>
          <w:rFonts w:ascii="Times New Roman" w:hAnsi="Times New Roman" w:eastAsia="Times New Roman"/>
          <w:b/>
          <w:sz w:val="24"/>
        </w:rPr>
        <w:t>IT_NOTES_01</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IT_NOTES_01: Kiểm tra HV list learning notes. Em gọi API tương ứng, luồng StudentLearningExperienceController → LearnerLearningExperienceService.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HV list learning notes.</w:t>
      </w:r>
    </w:p>
    <w:p>
      <w:pPr>
        <w:pStyle w:val="ListNumber"/>
      </w:pPr>
      <w:r>
        <w:rPr>
          <w:rFonts w:ascii="Times New Roman" w:hAnsi="Times New Roman" w:eastAsia="Times New Roman"/>
          <w:b w:val="0"/>
          <w:sz w:val="22"/>
        </w:rPr>
        <w:t>Tiền điều kiện: Enrolled LEARNER JWT.</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StudentLearningExperienceController → LearnerLearningExperienceService.</w:t>
      </w:r>
    </w:p>
    <w:p>
      <w:pPr>
        <w:pStyle w:val="ListNumber"/>
      </w:pPr>
      <w:r>
        <w:rPr>
          <w:rFonts w:ascii="Times New Roman" w:hAnsi="Times New Roman" w:eastAsia="Times New Roman"/>
          <w:b w:val="0"/>
          <w:sz w:val="22"/>
        </w:rPr>
        <w:t>Kết quả mong đợi (nói bằng tiếng Việt): API trả về thành công và nội dung phản hồi khớp với nghiệp vụ mong đợi.</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CRUD reflects database state</w:t>
      </w:r>
    </w:p>
    <w:p>
      <w:pPr>
        <w:pStyle w:val="ListBullet"/>
      </w:pPr>
      <w:r>
        <w:rPr>
          <w:rFonts w:ascii="Times New Roman" w:hAnsi="Times New Roman" w:eastAsia="Times New Roman"/>
          <w:b w:val="0"/>
          <w:sz w:val="22"/>
        </w:rPr>
        <w:t>Other learner cannot access the note</w:t>
      </w:r>
    </w:p>
    <w:p>
      <w:pPr>
        <w:pStyle w:val="ListBullet"/>
      </w:pPr>
      <w:r>
        <w:rPr>
          <w:rFonts w:ascii="Times New Roman" w:hAnsi="Times New Roman" w:eastAsia="Times New Roman"/>
          <w:b w:val="0"/>
          <w:sz w:val="22"/>
        </w:rPr>
        <w:t>Deleted note is removed or hidden per service rules</w:t>
      </w:r>
    </w:p>
    <w:p>
      <w:pPr>
        <w:pStyle w:val="ListNumber"/>
      </w:pPr>
      <w:r>
        <w:rPr>
          <w:rFonts w:ascii="Times New Roman" w:hAnsi="Times New Roman" w:eastAsia="Times New Roman"/>
          <w:b w:val="0"/>
          <w:sz w:val="22"/>
        </w:rPr>
        <w:t>Kết quả thực tế: Kết quả trên Excel: Passed — actual khớp expected.</w:t>
      </w:r>
    </w:p>
    <w:p>
      <w:pPr>
        <w:pStyle w:val="Heading3"/>
      </w:pPr>
      <w:r>
        <w:rPr>
          <w:rFonts w:ascii="Times New Roman" w:hAnsi="Times New Roman" w:eastAsia="Times New Roman"/>
          <w:b/>
          <w:sz w:val="24"/>
        </w:rPr>
        <w:t>IT_NOTES_02</w:t>
      </w:r>
    </w:p>
    <w:p>
      <w:r>
        <w:rPr>
          <w:rFonts w:ascii="Times New Roman" w:hAnsi="Times New Roman" w:eastAsia="Times New Roman"/>
          <w:b w:val="0"/>
          <w:sz w:val="22"/>
        </w:rPr>
        <w:t>Nói ngắn (15 giây):</w:t>
      </w:r>
    </w:p>
    <w:p>
      <w:pPr>
        <w:ind w:left="340"/>
      </w:pPr>
      <w:r>
        <w:rPr>
          <w:rFonts w:ascii="Times New Roman" w:hAnsi="Times New Roman" w:eastAsia="Times New Roman"/>
          <w:b/>
          <w:sz w:val="22"/>
        </w:rPr>
        <w:t>IT_NOTES_02: Kiểm tra tạo/cập nhật note (nếu có). Em gọi API tương ứng, luồng StudentLearningExperienceController → LearnerLearningExperienceService. Mong đợi 401/403. Kết quả Passed.</w:t>
      </w:r>
    </w:p>
    <w:p>
      <w:r>
        <w:rPr>
          <w:rFonts w:ascii="Times New Roman" w:hAnsi="Times New Roman" w:eastAsia="Times New Roman"/>
          <w:b w:val="0"/>
          <w:sz w:val="22"/>
        </w:rPr>
        <w:t>Nói đầy đủ (45–60 giây):</w:t>
      </w:r>
    </w:p>
    <w:p>
      <w:pPr>
        <w:pStyle w:val="ListNumber"/>
      </w:pPr>
      <w:r>
        <w:rPr>
          <w:rFonts w:ascii="Times New Roman" w:hAnsi="Times New Roman" w:eastAsia="Times New Roman"/>
          <w:b w:val="0"/>
          <w:sz w:val="22"/>
        </w:rPr>
        <w:t>Mục tiêu: Kiểm tra tạo/cập nhật note (nếu có).</w:t>
      </w:r>
    </w:p>
    <w:p>
      <w:pPr>
        <w:pStyle w:val="ListNumber"/>
      </w:pPr>
      <w:r>
        <w:rPr>
          <w:rFonts w:ascii="Times New Roman" w:hAnsi="Times New Roman" w:eastAsia="Times New Roman"/>
          <w:b w:val="0"/>
          <w:sz w:val="22"/>
        </w:rPr>
        <w:t>Tiền điều kiện: Published course without enrollment for the caller.</w:t>
      </w:r>
    </w:p>
    <w:p>
      <w:pPr>
        <w:pStyle w:val="ListNumber"/>
      </w:pPr>
      <w:r>
        <w:rPr>
          <w:rFonts w:ascii="Times New Roman" w:hAnsi="Times New Roman" w:eastAsia="Times New Roman"/>
          <w:b w:val="0"/>
          <w:sz w:val="22"/>
        </w:rPr>
        <w:t>Bước thực hiện: gọi API của chức năng này bằng MockMvc trong @SpringBootTest.</w:t>
      </w:r>
    </w:p>
    <w:p>
      <w:pPr>
        <w:pStyle w:val="ListNumber"/>
      </w:pPr>
      <w:r>
        <w:rPr>
          <w:rFonts w:ascii="Times New Roman" w:hAnsi="Times New Roman" w:eastAsia="Times New Roman"/>
          <w:b w:val="0"/>
          <w:sz w:val="22"/>
        </w:rPr>
        <w:t>Luồng tích hợp: StudentLearningExperienceController → LearnerLearningExperienceService.</w:t>
      </w:r>
    </w:p>
    <w:p>
      <w:pPr>
        <w:pStyle w:val="ListNumber"/>
      </w:pPr>
      <w:r>
        <w:rPr>
          <w:rFonts w:ascii="Times New Roman" w:hAnsi="Times New Roman" w:eastAsia="Times New Roman"/>
          <w:b w:val="0"/>
          <w:sz w:val="22"/>
        </w:rPr>
        <w:t>Kết quả mong đợi (nói bằng tiếng Việt): API phải chặn và trả lỗi 401/403, dữ liệu trong database không bị thay đổi — đây là case negative nên bị chặn đúng chính là Passed.</w:t>
      </w:r>
    </w:p>
    <w:p>
      <w:r>
        <w:rPr>
          <w:rFonts w:ascii="Times New Roman" w:hAnsi="Times New Roman" w:eastAsia="Times New Roman"/>
          <w:b w:val="0"/>
          <w:sz w:val="22"/>
        </w:rPr>
        <w:t xml:space="preserve">   Nguyên văn trên Excel:</w:t>
      </w:r>
    </w:p>
    <w:p>
      <w:pPr>
        <w:pStyle w:val="ListBullet"/>
      </w:pPr>
      <w:r>
        <w:rPr>
          <w:rFonts w:ascii="Times New Roman" w:hAnsi="Times New Roman" w:eastAsia="Times New Roman"/>
          <w:b w:val="0"/>
          <w:sz w:val="22"/>
        </w:rPr>
        <w:t>Unauthenticated call returns 401/403</w:t>
      </w:r>
    </w:p>
    <w:p>
      <w:pPr>
        <w:pStyle w:val="ListBullet"/>
      </w:pPr>
      <w:r>
        <w:rPr>
          <w:rFonts w:ascii="Times New Roman" w:hAnsi="Times New Roman" w:eastAsia="Times New Roman"/>
          <w:b w:val="0"/>
          <w:sz w:val="22"/>
        </w:rPr>
        <w:t>Non-enrolled call is denied</w:t>
      </w:r>
    </w:p>
    <w:p>
      <w:pPr>
        <w:pStyle w:val="ListBullet"/>
      </w:pPr>
      <w:r>
        <w:rPr>
          <w:rFonts w:ascii="Times New Roman" w:hAnsi="Times New Roman" w:eastAsia="Times New Roman"/>
          <w:b w:val="0"/>
          <w:sz w:val="22"/>
        </w:rPr>
        <w:t>No note row is inserted</w:t>
      </w:r>
    </w:p>
    <w:p>
      <w:pPr>
        <w:pStyle w:val="ListNumber"/>
      </w:pPr>
      <w:r>
        <w:rPr>
          <w:rFonts w:ascii="Times New Roman" w:hAnsi="Times New Roman" w:eastAsia="Times New Roman"/>
          <w:b w:val="0"/>
          <w:sz w:val="22"/>
        </w:rPr>
        <w:t>Kết quả thực tế: Kết quả trên Excel: Passed — actual khớp expected.</w:t>
      </w:r>
    </w:p>
    <w:p>
      <w:pPr>
        <w:pStyle w:val="Heading2"/>
      </w:pPr>
      <w:r>
        <w:rPr>
          <w:rFonts w:ascii="Times New Roman" w:hAnsi="Times New Roman" w:eastAsia="Times New Roman"/>
          <w:b/>
          <w:sz w:val="26"/>
        </w:rPr>
        <w:t>Phần E — Kết thúc (thuộc nguyên văn, 20 giây)</w:t>
      </w:r>
    </w:p>
    <w:p>
      <w:pPr>
        <w:ind w:left="340"/>
      </w:pPr>
      <w:r>
        <w:rPr>
          <w:rFonts w:ascii="Times New Roman" w:hAnsi="Times New Roman" w:eastAsia="Times New Roman"/>
          <w:b/>
          <w:sz w:val="22"/>
        </w:rPr>
        <w:t>Tóm lại, bộ Integration Test của em gồm 111 test case trên 24 module, thiết kế trên Excel và thực thi bằng Spring Boot Test với MockMvc. Các case Passed là actual khớp expected, các case N/A là môi trường demo thiếu tiền điều kiện và em ghi nhận trung thực. Em sẵn sàng chạy trực tiếp case nào cô muốn xem ạ.</w:t>
      </w:r>
    </w:p>
    <w:p>
      <w:pPr>
        <w:pStyle w:val="Heading2"/>
      </w:pPr>
      <w:r>
        <w:rPr>
          <w:rFonts w:ascii="Times New Roman" w:hAnsi="Times New Roman" w:eastAsia="Times New Roman"/>
          <w:b/>
          <w:sz w:val="26"/>
        </w:rPr>
        <w:t>Phần F — Mẹo học thuộc</w:t>
      </w:r>
    </w:p>
    <w:p>
      <w:pPr>
        <w:pStyle w:val="ListNumber"/>
      </w:pPr>
      <w:r>
        <w:rPr>
          <w:rFonts w:ascii="Times New Roman" w:hAnsi="Times New Roman" w:eastAsia="Times New Roman"/>
          <w:b w:val="0"/>
          <w:sz w:val="22"/>
        </w:rPr>
        <w:t>Thuộc Phần A và Phần E nguyên văn (chỉ ~50 giây).</w:t>
      </w:r>
    </w:p>
    <w:p>
      <w:pPr>
        <w:pStyle w:val="ListNumber"/>
      </w:pPr>
      <w:r>
        <w:rPr>
          <w:rFonts w:ascii="Times New Roman" w:hAnsi="Times New Roman" w:eastAsia="Times New Roman"/>
          <w:b w:val="0"/>
          <w:sz w:val="22"/>
        </w:rPr>
        <w:t>Thuộc 6 câu ở Phần B — đây là phần cô hỏi nhiều nhất.</w:t>
      </w:r>
    </w:p>
    <w:p>
      <w:pPr>
        <w:pStyle w:val="ListNumber"/>
      </w:pPr>
      <w:r>
        <w:rPr>
          <w:rFonts w:ascii="Times New Roman" w:hAnsi="Times New Roman" w:eastAsia="Times New Roman"/>
          <w:b w:val="0"/>
          <w:sz w:val="22"/>
        </w:rPr>
        <w:t>Với 111 case, chỉ cần thuộc dạng Nói ngắn; theo công thức: *mã case → mục tiêu → API → luồng Controller-Service-Repository → kết quả*.</w:t>
      </w:r>
    </w:p>
    <w:p>
      <w:pPr>
        <w:pStyle w:val="ListNumber"/>
      </w:pPr>
      <w:r>
        <w:rPr>
          <w:rFonts w:ascii="Times New Roman" w:hAnsi="Times New Roman" w:eastAsia="Times New Roman"/>
          <w:b w:val="0"/>
          <w:sz w:val="22"/>
        </w:rPr>
        <w:t>Chọn 3 case demo sâu: một happy-path (IT_AUTH_05), một negative (IT_AUTH_06), một N/A (ví dụ case cần enroll khóa học).</w:t>
      </w:r>
    </w:p>
    <w:p>
      <w:pPr>
        <w:pStyle w:val="ListNumber"/>
      </w:pPr>
      <w:r>
        <w:rPr>
          <w:rFonts w:ascii="Times New Roman" w:hAnsi="Times New Roman" w:eastAsia="Times New Roman"/>
          <w:b w:val="0"/>
          <w:sz w:val="22"/>
        </w:rPr>
        <w:t>Khi bí: quay lại công thức *gọi API gì → đi qua tầng nào → mong đợi status nào*.</w:t>
      </w:r>
    </w:p>
    <w:p>
      <w:r>
        <w:rPr>
          <w:rFonts w:ascii="Times New Roman" w:hAnsi="Times New Roman" w:eastAsia="Times New Roman"/>
          <w:b w:val="0"/>
          <w:sz w:val="22"/>
        </w:rPr>
        <w:t>_Tổng số test case trong tài liệu: 111._</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