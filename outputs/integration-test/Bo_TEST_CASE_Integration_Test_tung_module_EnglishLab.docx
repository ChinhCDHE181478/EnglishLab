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BỘ TEST CASE INTEGRATION TEST</w:t>
        <w:br/>
        <w:t>TỪNG MODULE – DỰ ÁN ENGLISHLAB (SEP490_G23)</w:t>
        <w:br/>
        <w:t>Định dạng test case bình thường + tích hợp hàm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Dùng để học, nộp/giải thích với giảng viên · 24 module · 111 test case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Người lập: phongdx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Loại kiểm thử: Integration Test (tích hợp Controller → Service → Repository/DB).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Công cụ thực thi (không phải test case): Postman hoặc JUnit/MockMvc — chỉ để lấy Actual Result.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0. Hướng dẫn đọc file này (cho người mới)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Mỗi MODULE = 1 sheet Excel (IT - Auth, IT - User, 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Mỗi TEST CASE có đủ: Mã, Mục tiêu, Thành phần tích hợp, Tiền điều kiện, Các bước, Kết quả mong đợi.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“Các bước” để thấy hàm nào gọi hàm nào — đây là phần cô muốn.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Khi chạy thật: ghi Actual = Passed / Failed / N/A vào Excel Round.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Passed: đúng Expected (kể cả negative bị từ chối đúng).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Failed: sai Expected hoặc lỗi 500.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N/A: thiếu tiền điều kiện (chưa enroll, thiếu OTP, thiếu data…).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Câu nói với cô: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Em viết bộ test case Integration theo từng module: mỗi case mô tả tích hợp các hàm Controller–Service–Repository, kèm precondition và expected. Tool chỉ dùng để thực thi lấy actual.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Danh mục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Sheet Excel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Module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Controller chính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Số case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Auth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Authentication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User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 Profile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Notif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Notifications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StudentNotificationController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Commerce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Cart &amp; Wishlist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StudentCommerceController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Payment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PayOS &amp; Orders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StudentPaymentController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Course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Online Learning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PublicOnlineCourseController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Discuss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Course Discussion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CourseDiscussionController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Content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CM Online Courses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ContentManagerOnlineCourseController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Package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Packages &amp; Bundles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LearningPackageManagementController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Curriculum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Curriculum &amp; Banks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ContentManagerCurriculumController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EnrollReq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Enrollment Requests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ManagerEnrollmentController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Classroom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 Classroom Ops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TrainingManagerClassroomController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LearnerCls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Learner Classroom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StudentClassroomController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Teacher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 Operations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TeacherClassroomController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Quiz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 Quiz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ClassroomQuizController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Assess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Assessment &amp; Placement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PlacementTestController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Support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 Tickets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StudentSupportTicketController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Admin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Administration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AdminUserController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Lark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Lark Meetings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LarkWebhookController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Infra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Infrastructure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TrainingManagerInfrastructureController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Report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Reports &amp; Revenue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TrainingManagerDashboardController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Proposal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 Proposals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ManagerClassroomController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Dispute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Attendance Disputes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ClassroomAttendanceDisputeController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Notes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Learning Notes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StudentClassroomController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TỔNG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Chi tiết TEST CASE theo từng MODULE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1. Authentication (IT - Auth)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AuthController with AuthService and persistence for register/verify/login/OTP reset.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REST → AuthService → users/auth_tokens; mail stubbed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UC-01, UC-03, UC-04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Register &amp; verify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IT_AUTH_01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đăng ký tài khoản mới: Controller → Service → lưu users + OTP.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registering an account through AuthController persists user and verification token via AuthService.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Database is available; email is unused; mail sender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/api/auth/register via MockMvc with a unique email, password and fullName.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AuthController.register() delegates to AuthService.register().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AuthService creates the account through UserRepository.save() and stores a verification OTP through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the users and auth_tokens tables for the new email.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200/201 with a success message.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One users row is inserted with hashed password (not plaintext).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One verification auth_tokens row is linked to that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access token is required for this call.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IT_AUTH_02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từ chối đăng ký trùng email (không tạo user thứ 2).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duplicate registration is rejected by AuthService without inserting a second users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An active user with the target email already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existing LEARNER in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/api/auth/register via MockMvc with the same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AuthController delegates to AuthService.register() which checks UserRepository before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Count users rows for that email.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4xx with a duplicate-email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Exactly one users row remains for the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extra verification token is created for a second account.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IT_AUTH_03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xác thực email bằng OTP: kích hoạt tài khoản.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email verification activates the account through AuthService and AuthTokenRepository.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pending verification user and valid OTP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Register a user and read the OTP from auth_tokens.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/api/auth/verify-email via MockMvc with email and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AuthController.verifyEmail() delegates to AuthService.verifyEmail().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AuthService validates the token via AuthTokenRepository and updates the user via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Reload users and auth_tokens.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users.email_verified becomes 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Verification token is consumed/expired per AuthService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Subsequent login with the password succeeds.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IT_AUTH_04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OTP sai: không kích hoạt tài khoản.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invalid OTP is rejected and leaves the user unverified.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An unverified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unverified user with a real OTP in auth_tokens.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/api/auth/verify-email via MockMvc with a wrong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AuthService.verifyEmail() validates against AuthTokenRepository and must not update UserRepository verification flag.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users.email_verified.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email_verified remains 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Account is not activated.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Login &amp; security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IT_AUTH_05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login cấp JWT và /me đọc đúng user qua Security Filter.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login through AuthController returns a JWT accepted by the security filter and UserController.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verified LEARNER account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verified LEARNER with a known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/api/auth/login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AuthController.login() delegates to AuthService.login() which authenticates via UserRepository/UserDetails.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GET /api/user/me via MockMvc with Authorization Bearer accessToken.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JwtAuthenticationFilter authenticates the request before UserController.getCurrentUser().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Login response is 200 OK and contains accessToken plus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/api/user/me returns 200 with the same email/id.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JWT subject matches the authenticated user.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IT_AUTH_06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login sai mật khẩu: không cấp token.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wrong password login fails in AuthService and issues no usable token.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verified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/api/auth/login via MockMvc with an incorrect 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AuthService.login() rejects authentication before issuing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valid accessToken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Protected endpoints remain inaccessible without a token.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7: IT_AUTH_07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gọi /me không JWT: Security chặn trước Controller.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missing JWT is blocked by SecurityFilterChain before UserController executes.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Spring Security configuration is active.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/api/user/me via MockMvc without Authorization header.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Observe that JwtAuthenticationFilter / authorizeHttpRequests rejects the call before UserService is invoked.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401 or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UserResponse body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Confirms controller-security integration.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Password recovery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8: IT_AUTH_08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quên mật khẩu tạo token reset.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forgot-password and reset-password flow updates credentials through AuthService.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Verified user exists; mail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verified user and capture the current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/api/auth/forgot-password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AuthService creates a reset token via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POST /api/auth/reset-password via MockMvc with OTP and new 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AuthService updates the hash via UserRepository.save().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6. Login with the new password and attempt the old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Forgot-password returns a generic success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Reset succeeds and users.password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Login works only with the new password.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9: IT_AUTH_09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OTP reset sai: không đổi mật khẩu.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invalid reset OTP does not change the password hash.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verified user and capture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/api/auth/reset-password via MockMvc with an invalid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AuthService.resetPassword() rejects via AuthTokenRepository validation.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Compare password hash in users.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Password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Old credentials still authenticate.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10: IT_AUTH_10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resend verification tạo/xoay OTP.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resend-verification rotates or recreates a verification token through AuthService.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Auth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An unverified user exists; mail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unverified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/api/auth/resend-verification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AuthController delegates to AuthService which writes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auth_tokens for an active verification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An active verification token exists for the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account is marked verified by this call alone.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2. Account Profile (IT - User)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UserController profile/avatar/password with UserService and UserRepository.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authenticated REST → UserService → users/storage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UC-05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Profile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IT_USER_01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lấy hồ sơ hiện tại theo JWT.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fetching the current profile via UserController loads data through UserService and UserRepository.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User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LEARNER account exists and a valid JWT is available.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 and obtain a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/api/user/me via MockMvc with the Bearer token.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UserController.getCurrentUser() delegates to UserService.getCurrentUser().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UserService loads the account through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Compare response fields with the users table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Returned JSON contains correct id, email, fullName and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Values match the users row for the token subject.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other user's data is returned.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IT_USER_02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cập nhật hồ sơ được lưu DB.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updating profile through UserController persists fields via UserService/UserRepository.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User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Valid JWT; request passes validation.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/api/user/me via MockMvc with updated fullName/phone/target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UserController.updateCurrentUser() delegates to UserService.updateProfile().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UserService saves changes through UserRepository.save().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users and call GET /api/user/me again.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Persisted columns match the request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/api/user/me reflects the updates.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IT_USER_03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đổi mật khẩu (sai current bị từ chối; đúng thì đổi hash).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change-password requires the current password and updates the hash via UserService.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User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Account with a known password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/api/user/me/password via MockMvc with a wrong currentPassword.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UserService.changePassword() must reject before UserRepository update.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Call PUT again with the correct currentPassword and a newPassword.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UserService updates the hash through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Login with the new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Wrong current password returns 4xx and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Correct change returns success/204 and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Login succeeds only with the new password.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IT_USER_04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upload avatar.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avatar upload through UserController stores a file and updates users.avatar_url.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User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Valid JWT; avatar storage is writable.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/api/user/me/avatar via MockMvc as multipart.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UserController.updateAvatar() delegates to UserService/AvatarStorageService.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AvatarStorageService stores the file and UserRepository updates avatar_url.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GET /api/user/avatars/{fileName}.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Upload response is 200 OK with updated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users.avatar_url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Public avatar GET returns the stored file content type.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IT_USER_05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sửa hồ sơ không token bị chặn.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unauthenticated profile update is blocked before UserService runs.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User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/api/user/me via MockMvc without Authorization.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Confirm SecurityFilterChain rejects the request before UserController/UserService execution.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Verify users table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profile fields are updated in the database.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3. Notifications (IT - Notif)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notification preferences and AppNotification list/read flows.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REST → preference/notification services → notification_preferences/app_notifications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UC-06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Preferences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IT_NOTIF_01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đọc preference thông báo.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GET notification-preferences defaults both channels when no preference row exists.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Notif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Authenticated user without a preference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 user that has no notification_preferences row.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/api/user/me/notification-preferences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UserController delegates to NotificationPreferenceService.getForUser().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Service returns defaults when NotificationPreferenceRepository.findByUserId() is empty.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emailEnabled=true and inAppEnabled=true.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does not require a pre-inserted preference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IT_NOTIF_02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cập nhật preference thông báo.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PUT preferences upserts notification_preferences and gates AppNotificationService.createForUser().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Notif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Valid JWT; a notify path is available in the test harness.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/api/user/me/notification-preferences via MockMvc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NotificationPreferenceService.updateForUser() saves through NotificationPreferenceRepository.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Trigger a business path that calls AppNotificationService.createForUser() for the same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AppNotificationService checks NotificationPreferenceService.isInAppEnabled() before AppNotificationRepository.save().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Re-enable in-app and trigger again; compare app_notifications 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Preference row is persisted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new app_notifications row is created while in-app is disabled.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After re-enable, a new notification row is inserted.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IT_NOTIF_03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body preference thiếu → validation lỗi.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preference update validation rejects null channel flags before persistence.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Notif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Valid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/api/user/me/notification-preferences via MockMvc with a null/missing channel field.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Controller validation fails before NotificationPreferenceService.updateForUser().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Confirm notification_preferences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400 Bad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partial preference overwrite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In-app 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IT_NOTIF_04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danh sách thông báo học viên.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listing and marking notifications read through AppNotificationService.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Notif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notification rows owned by that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app_notifications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/api/student/notifications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StudentNotificationController delegates to AppNotificationService.listForUser().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PATCH /api/student/notifications/{id}/read.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AppNotificationService.markRead() updates AppNotificationRepository.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6. Call GET /api/student/notifications/unread-count.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List returns the seeded notifications.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Mark-read sets read=true and read_at.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Unread count decreases by one.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IT_NOTIF_05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đếm / đánh dấu đã đọc thông báo.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mark-all-read updates only the authenticated user's unread notifications.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Notif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Two LEARNER accounts with unread 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unread notifications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Authenticate as A and call PATCH /api/student/notifications/read-all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AppNotificationService.markAllRead() updates only A's rows through AppNotificationRepository.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app_notifications for A and B.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All of A's unread notifications become 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B's notifications remain unread.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cross-user update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4. Cart &amp; Wishlist (IT - Commerce)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StudentCommerceController cart/wishlist with StudentCommerceService persistence.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 REST → commerce service → cart/wishlist storage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UC-45, UC-46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Cart &amp; wishlist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IT_COMMERCE_01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thêm khóa vào giỏ hàng.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adding a course to cart through StudentCommerceController persists cart state.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Commerce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course and LEARNER JWT are available.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published online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/api/student/commerce/cart/{courseId}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StudentCommerceController delegates to StudentCommerceService.addToCart().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GET /api/student/commerce/cart and inspect persisted cart contents.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Add 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cart contains the courseId.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Unauthenticated POST is rejected by security.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IT_COMMERCE_02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chuyển wishlist sang giỏ.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wishlist add and move-to-cart keep wishlist and cart collections consistent.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Commerce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course is not already owned.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/api/student/commerce/wishlist/{courseId}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StudentCommerceService.addToWishlist() persists wishlist membership.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Call POST /api/student/commerce/wishlist/{courseId}/move-to-cart.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Service updates both wishlist and cart stores.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GET wishlist and GET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Course appears in wishlist then moves to cart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course ownership/enrollment is created yet.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IT_COMMERCE_03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xóa giỏ hàng.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clearing cart removes all items through StudentCommerceService.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Commerce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 with a non-empty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Add one or more courses to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DELETE /api/student/commerce/cart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StudentCommerceService clears persisted cart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GET cart and ensure no payment_orders were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Cart is empty after delete.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payment_orders row is inserted by clear-cart.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IT_COMMERCE_04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thêm lại khóa vào giỏ sau khi xóa.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TEACHER cannot mutate learner cart endpoints under SecurityConfig.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Commerce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TEACHER.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/api/student/commerce/cart/{courseId}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Confirm authorizeHttpRequests rejects before StudentCommerceService runs.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cart mutation is persisted.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5. PayOS &amp; Orders (IT - Payment)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payment link/quote, payment_orders persistence and PayOS webhook side effects.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REST → PaymentService → DB; PayOS client mocked; webhook → ownership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UC-47, UC-08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Checkout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IT_PAYMENT_01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tạo link thanh toán PayOS.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creating a PayOS payment link inserts a PENDING payment_orders row via PaymentService.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Payment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PayOS client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Put a published course into the learner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/api/student/payments/payos/link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StudentPaymentController delegates to PaymentService.createPaymentLink().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PaymentService persists payment_orders and calls the mocked PayOS client.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Query payment_orders by returned orderCode.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 with checkout URL/orderCode.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One payment_orders row exists with PENDING (or equivalent)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Amount matches the quoted total.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IT_PAYMENT_02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quote giá đơn hàng.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quote/link on empty cart fails without inserting payment_orders.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Payment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with empty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Clear the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payment quote/link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PaymentService validates cart contents before repository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Count payment_orders for the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4xx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new payment_orders row is created.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IT_PAYMENT_03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webhook thiếu chữ ký bị từ chối.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PayOS webhook marks order paid and grants course access idempotently.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Payment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order exists; webhook verification configured for test.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PENDING payment_orders row for learner+course.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/api/payos/webhook via MockMvc with a valid payload for that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PayosWebhookController delegates to PaymentService.handlePayosWebhook().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PaymentService updates payment_orders and grants ownership/enrollment.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Replay the same webhook once.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Order status becomes PAID/SUCCESS.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gains course access exactly once.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Replay does not create a duplicate enrollment/ownership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IT_PAYMENT_04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Manager xem danh sách 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GET payment orders returns only the authenticated learner's 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Payment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Two LEARNER accounts with distinct orders.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payment_orders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Authenticate as A and call GET /api/student/payments/orders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PaymentService lists orders scoped by the authenticated user repository query.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Only learner A's orders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cross-user order leakage.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IT_PAYMENT_05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chi tiết / lọc orders (nếu có).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manager/CM payment order listing is role-protected.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Payment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Seeded orders; MANAGER/CM and LEARNER tokens.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MANAGER or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/api/manager/payments/orders (or CM alias)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PaymentService returns aggregated/order list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Staff/CM call returns 200 with order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 on the manager payments path.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6. Online Learning (IT - Course)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public catalog and learner content/progress through OnlineCourseService.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permitAll catalog; LEARNER content/progress → DB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UC-02, UC-08, UC-48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Catalog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IT_COURSE_01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list khóa học public.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guest course catalog listing goes through OnlineCourseService and returns published courses only.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and draft courses are seeded.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published and draft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/api/online-courses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PublicOnlineCourseController delegates to OnlineCourseService.getPublicCourses().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Inspect returned list against online_courses.status.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courses appear.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Draft courses are hidden according to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IT_COURSE_02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chi tiết khóa public.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public course detail by slug/id through OnlineCourseService.getPublicCourse().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published course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/api/online-courses/{slugOrId} via MockMvc for a published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Controller delegates to OnlineCourseService.getPublicCourse().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Call again with a non-existent slug.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detail returns 200 with course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Missing course returns 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authentication is required for public GET.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Learner progress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IT_COURSE_03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học viên xem content (cần enroll).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enrolled learner content and lesson progress update through OnlineCourseService.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Enrolled LEARNER; course contains lessons.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enrollment/ownership for a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/api/student/online-courses/{courseId}/content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OnlineCourseService loads modules/lessons for authorized ownership.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PATCH /api/student/online-courses/{courseId}/lessons/{lessonId}/progress.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Service persists progress and reload progress storage.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 response is 200 with modules/lessons.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Progress patch persists for the lesson.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Unauthenticated content call is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IT_COURSE_04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cập nhật progress bài học.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non-enrolled learner is denied protected course content by OnlineCourseService.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course without enrollment for the caller.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 LEARNER without ownership of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content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OnlineCourseService authorization check denies access before returning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Confirm no progress rows were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protected content payload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progress side effect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IT_COURSE_05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rating khóa học.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my-enrollments lists only courses owned by the authenticated learner.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Two LEARNER accounts with different 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distinct enrollments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Authenticate as A and call GET /api/student/online-courses/my-enrollments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OnlineCourseService.getMyEnrollments() queries enrollments scoped to the current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Only learner A courses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cross-user enrollment leakage.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IT_COURSE_06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từ chối content khi chưa enroll.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course rating create/get persists through CourseReviewService into course_reviews.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Course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Eligible LEARNER for the target course.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an eligible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/api/student/online-courses/{courseId}/rating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StudentOnlineCourseController delegates to CourseReviewService.saveRating().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course_reviews and call GET rating.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Review is upserted per unique student-course constraint.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returns the saved rating.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Unauthorized/non-eligible caller is denied.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7. Course Discussion (IT - Discuss)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discussion create/reply/report and CM moderation through discussion services.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 write + CM moderate → discussion tables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UC-49, UC-50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Learner discussion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IT_DISCUSS_01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tạo thảo luận (cần enroll).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enrolled learner creates a discussion thread via CourseDiscussionService.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Discuss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Enrolled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an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the student create-thread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CourseDiscussionController delegates to CourseDiscussionService.createThread().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Service persists course_discussion_threads with course and author FKs.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One thread row is inserted for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Thread owner matches the authenticated learner.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IT_DISCUSS_02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list thảo luận.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reply and reaction/helpful updates are persisted by CourseDiscussionService.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Discuss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Existing discussion thread.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existing thread.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reply and reaction/helpful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CourseDiscussionService writes reply/reaction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course_discussion_replies and related reaction data.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Reply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Reaction/helpful state is persisted consistently.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Counts in response match database state.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IT_DISCUSS_03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report thread.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reporting a discussion creates a moderation queue item.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Discuss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and CONTENT_MANAGER accounts.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learner report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CourseDiscussionService creates a report record.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Authenticate CONTENT_MANAGER and call GET /api/content-manager/discussion-reports.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DiscussionModerationService.getReports() returns the pending report.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Report is visible in CM queue.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Report references the reported thread/reply.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cannot call moderation hide/dismiss.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Moderation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IT_DISCUSS_04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report khi thiếu thread / quyền.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CM hide/dismiss updates report status through DiscussionModerationService.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Discuss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report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pending discussion report.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hide or dismiss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DiscussionModerationService.hide()/dismiss() updates report and visibility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report status and thread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Report status is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Thread/reply visibility follows moderation outcome.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Audit/report row remains queryable.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IT_DISCUSS_05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xem discussion reports.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call discussion moderation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Discuss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pending report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moderation hide/dismiss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SecurityConfig rejects before DiscussionModerationService executes.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Report status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8. CM Online Courses (IT - Content)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Content Manager online course CRUD/publish/version/category flows.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CONTENT_MANAGER → online_courses and related tables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UC-33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Course CM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IT_CONTENT_01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list khóa online.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CM creates an online course through OnlineCourseService into online_courses.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Content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/api/content-manager/online-courses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ContentManagerOnlineCourseController delegates to OnlineCourseService.createCourse().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Repeat create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CM create returns 200 and inserts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 on CM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Persisted title/status match request.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IT_CONTENT_02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tạo/cập nhật khóa (nếu case tạo).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publish/archive transitions update status and public catalog visibility.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Content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Draft course owned/managed by CM.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draft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CM publish then archive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OnlineCourseService updates online_courses.status.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public GET /api/online-courses and compare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transitions are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Public catalog reflects publish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Archived/draft course is not publicly listed.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IT_CONTENT_03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publish/unpublish.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course version create/publish snapshot path through version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Content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CM course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/api/content-manager/online-courses/{courseId}/versions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PATCH publish on the version.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Version service persists version tables and publish flags.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version records.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Version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 flag/status is consistent.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Unauthorized role cannot publish versions.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IT_CONTENT_04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xem chi tiết khóa quản trị.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category CRUD persists course_categories through category management 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Content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POST/PUT/DELETE /api/content-manager/course-categories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CourseCategoryManagementService writes course_categories.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table after each operation.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Send an invalid payload.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CRUD operations persist correctly.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Invalid payload returns 400 without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is forbidden.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9. Packages &amp; Bundles (IT - Package)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CM package/bundle management through LearningPackageManagementService.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CONTENT_MANAGER → packages/bundle relations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Package management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Packages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IT_PACKAGE_01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list packages.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creating a package persists packages via LearningPackageManagementService.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Package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/api/content-manager/packages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Controller delegates to LearningPackageManagementService create/bundle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packages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One packages row is inserted with request fields.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IT_PACKAGE_02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chi tiết / tạo package.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bundle-items update replaces relations without orphan rows.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Package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Package and candidate courses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package.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PUT /api/content-manager/packages/{id}/bundle-items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LearningPackageManagementService replaces bundle relations.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bundle-item relation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Relations match the requested course/item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orphan relation rows remain.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IT_PACKAGE_03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gắn khóa vào package.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publish/archive package updates status through package 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Package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Package exists; 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PATCH publish/archive on a package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Service updates packages.status.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Attempt the same call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is updated for CM caller.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Database status matches the last successful transition.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10. Curriculum &amp; Banks (IT - Curriculum)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curriculum programs/units, exercise bank, rubrics and learning paths.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CONTENT_MANAGER → curriculum_*/banks/paths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UC-32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Curriculum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IT_CURRICULUM_01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list curriculum programs.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creating a curriculum program persists curriculum_programs via CurriculumProgramService.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Curriculum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curriculum-programs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ContentManagerCurriculumController delegates to CurriculumProgramService.createProgram().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curriculum_programs and list programs.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Program row is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List includes the created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Unauthorized role is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IT_CURRICULUM_02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exercise/assessment bank.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unit creation under a program writes curriculum_units with program FK.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Curriculum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Program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curriculum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create-unit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CurriculumProgramService persists curriculum_units.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unit.program_id.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Unit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Foreign key points to the parent program.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IT_CURRICULUM_03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learning paths.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exercise-bank item CRUD through ExerciseBank service/controller.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Curriculum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POST/PUT/GET/DELETE /api/content-manager/exercise-bank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Service persists exercise_bank_items (or equivalent bank table).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Send invalid payload and confirm no insert.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CRUD succeeds for valid payloads.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Invalid payload returns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Deleted/archived item is no longer returned by default list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IT_CURRICULUM_04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rubrics.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learning-path create and course ordering through LearningPath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Curriculum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JWT; courses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/api/content-manager/learning-paths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Add courses and PUT order endpoint.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persists learning_paths and membership/order 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ordered membership.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Path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Course membership and order match the request.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IT_CURRICULUM_05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chi tiết chương trình / liên kết bank.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rubric create persists assessment_rubrics and criteria.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Curriculum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/api/content-manager/rubrics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Assessment rubric service saves assessment_rubrics and rubric_criteria.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Rubric header and criteria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Weights/names match the request payload.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11. Enrollment Requests (IT - EnrollReq)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learner enrollment requests and staff processing via EnrollmentRequestService.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LEARNER↔STAFF → course_enrollment_requests (+ history)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Enrollment request pipeline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Learner request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IT_ENROLLREQ_01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tạo enrollment request.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submit enrollment request persists through EnrollmentRequestService.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EnrollReq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/api/student/course-enrollment-requests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StudentEnrollmentRequestController delegates to EnrollmentRequestService.submit().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inserts course_enrollment_requests.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GET /my and query the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Request row is created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It appears in listMine.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Initial status matches service defaults.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IT_ENROLLREQ_02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Staff list enrollment requests.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cancel updates request status and history.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EnrollReq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Open request owned by the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open enrollment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PATCH /{requestId}/cancel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EnrollmentRequestService.cancel() updates request and writes course_enrollment_request_history.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request + history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Request status becomes cancelled.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 history entry is written.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Cancelled request cannot be processed as open.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Staff processing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IT_ENROLLREQ_03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Staff xử lý / cập nhật request.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staff schedule-test and complete-test transitions via EnrollmentRequestService.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EnrollReq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request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PATCH schedule-test then complete-test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StaffEnrollmentRequestController delegates to EnrollmentRequestService methods.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request status after each step.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transitions follow the staff workflow.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Invalid transition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Mail side effects may be stubbed.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IT_ENROLLREQ_04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xem request của mình.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staff assign-class creates/updates classroom enrollment side effects.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EnrollReq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Eligible request and offering with capacity.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PATCH assign-class with a target offering via MockMvc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EnrollmentRequestService.assignClass() updates the request and classroom enrollment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course_enrollment_requests and classroom_enrollments.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Request reaches assigned/completed state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Related classroom enrollment is created or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Capacity/business rules are enforced.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IT_ENROLLREQ_05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từ chối tạo trùng / validation.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call staff enrollment-request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EnrollReq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existing request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a staff PATCH endpoint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 rejects before EnrollmentRequestService staff methods run.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Request status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12. TM Classroom Ops (IT - Classroom)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public offerings and TM enrollment/teacher operations via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STAFF/TM → classroom_offerings/enrollments/tuition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UC-36, UC-37, UC-38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Public &amp; TM offering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IT_CLASS_01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public list classroom offerings.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public classroom offerings listing through ClassroomOfferingService without authentication.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 least one public offering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ACTIVE classroom_offerings.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/api/classroom-offerings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PublicClassroomController delegates to ClassroomOfferingService.getPublicOfferings().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GET /{slugOrId} for detail.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List/detail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Payload maps from classroom_offerings and related package title fields.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IT_CLASS_02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list classrooms.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TM/staff can list and get classroom detail via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TM/STAFF JWT; offerings seeded.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TRAINING_MANAGER/STAFF.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/api/training-manager/classrooms and GET /{id}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TrainingManagerClassroomController delegates to ClassroomOfferingService manager queries.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TM/staff calls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 on TM classroom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Enrollment pipeline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IT_CLASS_03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xem chi tiết lớp.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confirm → tuition → assign updates enrollment consistently through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 JWT; offering has free capacity.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enrollment with PENDING_CONFIRMATION.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.../confirm via MockMvc as TM.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Call POST .../tuition with FULL payment.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POST .../assign.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ClassroomOfferingService methods update classroom_enrollments and classroom_tuition_payments.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6. Query both tables and final registration_status.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Final registration_status is ASSIGNED.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Tuition payment row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class-access semantics become true.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IT_CLASS_04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xem registrations.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reject registration sets REJECTED without occupying a class slot.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enrollment; TM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pending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.../reject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ClassroomOfferingService.rejectRegistration() updates classroom_enrollments.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Compare offering occupied-slot 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registration_status=REJECTED.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ASSIGNED capacity is consumed.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Reject reason is stored per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IT_CLASS_05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reorder waitlist.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reorderWaitlist updates waitlist_priority through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Two WAITLIST rows on the same offering; TM actor.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two WAITLIST enrollments with priorities 1 and 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ClassroomOfferingService.reorderWaitlist() (or HTTP mapping if exposed) with swapped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rewrites waitlist_priority via ClassroomEnrollmentRepository.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priorities; also send an incomplete ID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Priorities are swapped to the requested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Incomplete ID list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If HTTP mapping is missing, document service-level IT coverage of the gap.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IT_CLASS_06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lọc registrations theo status.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transfer enrollment moves the learner through ClassroomOfferingService.transferEnrollment().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ASSIGNED enrollment and eligible target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ASSIGNED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.../transfer via MockMvc with target offering 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updates source/target enrollment records.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classroom_enrollments for both offerings.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Target enrollment reflects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Source enrollment is closed/transferred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duplicate active assignments remain.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7: IT_CLASS_07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xem lớp trước/không phụ thuộc gán GV.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assign/replace teacher writes classroom_teacher_assignments.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 JWT; teacher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teachers/{teacherId}/assign or replace via MockMvc as TM.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ClassroomOfferingService updates classroom_teacher_assignments.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assignment rows for the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is linked as expected.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Replace removes/supersedes the old assignment cleanly.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8: IT_CLASS_08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list có phân trang/filter.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call TM enrollment management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Classroom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target enrollment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.../enrollments/{id}/assign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 rejects before ClassroomOfferingService.assignToClass().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Enrollment row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13. Learner Classroom (IT - LearnerCls)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assigned learner classroom access, homework submit, materials and tuition proofs.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 → classroom_* tables with ownership checks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UC-09–UC-14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Access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IT_LEARNERCLS_01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my-classrooms.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my-classrooms lists only classes the learner can access via ClassroomOfferingService.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ASSIGNED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ASSIGNED and non-assigned enrollments.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/api/student/classrooms/my-classrooms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StudentClassroomController delegates to ClassroomOfferingService.getMyClasses().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Compare response ids with classroom_enrollments.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Only accessible/ASSIGNED classes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Other learners' classes are not included.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IT_LEARNERCLS_02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xem 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sessions listing and join endpoints enforce class ownership.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Owned session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/{id}/sessions via MockMvc for an owned class.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/sessions/{sessionId}/join.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ClassroomOfferingService/session services authorize by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with a foreign classroom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Owned class returns 200 and join succeeds under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Foreign class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Session data matches classroom_sessions.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IT_LEARNERCLS_03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xem homework.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homework attachment upload and submit persist through ClassroomHomeworkService.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Open homework;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/api/student/classrooms/homework/attachments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HomeworkAttachmentStorageService stores the file.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Call POST /homework/{homeworkId}/submit.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ClassroomHomeworkService.submit() persists submission records.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Query submission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Attachment metadata/URL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Submission row is created for the learner/homework.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Deadline/eligibility rules are enforced when coded.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IT_LEARNERCLS_04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xem materials.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materials/announcements/syllabus are readable only for class members.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Seeded classroom content.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materials/announcements/syllabus via MockMvc as class member.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ClassroomContentService loads classroom_materials and related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Repeat as a non-member.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Member receives 200 with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Non-member receives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Returned items match DB for that offering.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IT_LEARNERCLS_05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thao tác homework liên quan.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tuition proof upload creates a pending proof via TuitionProofService.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Eligible enrollment; storage writable.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multipart /{id}/tuition-proofs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StudentClassroomController delegates to TuitionProofService.submitProof().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inserts classroom_tuition_payment_proofs.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TM lists pending proofs through TuitionProofService.listPendingProofs().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Proof row is PENDING.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File 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Proof appears in TM pending list.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IT_LEARNERCLS_06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xem gradebook/me.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gradebook/me visibility follows publish state from ClassroomGradebookService.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LearnerCls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Gradebook rows and teacher publish capability.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gradebook rows unpublished.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/{id}/gradebook/me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Publish via teacher gradebook publish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ClassroomGradebookService toggles publish flags and learner GET again.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Unpublish and re-check.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Unpublished state hides or limits learner scores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state returns scores.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DB publish flags match API visibility.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14. Teacher Operations (IT - Teacher)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teacher homework, attendance, gradebook and change-request flows.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TEACHER → classroom_homework/attendance/gradebook/change_requests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UC-22, UC-23, UC-26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Teaching ops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IT_TEACH_01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list lớp assigned.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teacher creates homework through ClassroomHomeworkService for an assigned class.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assignment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 TEACHER assigned to the offering.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/api/teacher/classrooms/{id}/homework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TeacherClassroomController delegates to ClassroomHomeworkService.create().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classroom_homework and optionally learner homework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Homework row is inserted with offering FK.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Assigned learner can see it when allowed.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Non-assigned teacher is denied.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IT_TEACH_02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xem homework lớp.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grading a submission updates scores through ClassroomHomeworkService.grade().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Submitted homework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homework and a learner submission.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.../homework/{homeworkId}/students/{studentId}/grade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ClassroomHomeworkService persists grade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submission/grade repositories.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Score/feedback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not owning the class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academic views reflect the grade when publish rules allow.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IT_TEACH_03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xem attendance theo session.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attendance save upserts records through ClassroomAttendanceService.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Session and enrolled students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session attendance then POST /api/teacher/classrooms/attendance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ClassroomAttendanceService.saveBulk() writes attendance 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Learner calls GET attendance/me.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Confirm learner sees only own rows.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Attendance records are upserted.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endpoint returns only own attendance.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Non-teacher is forbidden.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IT_TEACH_04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xem gradebook lớp.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gradebook publish/unpublish toggles learner visibility via ClassroomGradebookService.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JWT; gradebook rows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gradebook then POST publish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ClassroomGradebookService updates publish flags.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Learner GET gradebook/me.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POST unpublish and re-check learner GET.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 makes scores visible to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Unpublish hides/restricts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Flags in DB match API outcomes.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IT_TEACH_05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xem change requests của mình.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teacher change-request create persists and can notify TM through notification services.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assigned to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/api/teacher/classrooms/requests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ClassroomChangeRequestService saves classroom_change_requests.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Notification path may call AppNotificationService for TM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change request and optional app_notifications.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change request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Notification creation respects notification preferences.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Invalid request payloads return 400.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IT_TEACH_06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truy cập lớp không được assign (negative nếu có).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create teacher homework.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Teacher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/api/teacher/classrooms/{id}/homework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 rejects before ClassroomHomeworkService.create().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classroom_homework insert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15. Classroom Quiz (IT - Quiz)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teacher quiz lifecycle and learner submit through ClassroomQuizService.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TEACHER manage + LEARNER submit → quiz tables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UC-15, UC-27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Quiz lifecycle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IT_QUIZ_01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list quiz theo lớp.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teacher creates quiz with questions through ClassroomQuizService.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Quiz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assigned to class.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/api/teacher/classrooms/{offeringId}/quizzes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ClassroomQuizController delegates to ClassroomQuizService.create().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persists classroom_quizzes and classroom_quiz_questions.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Quiz header and questions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Offering FK is correct.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IT_QUIZ_02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tạo/xem chi tiết quiz.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open/close toggles attempt eligibility in ClassroomQuizService.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Quiz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Quiz exists;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PATCH open quiz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Learner submit should succeed.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PATCH close quiz.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Learner submit should be rejected by service status checks.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OPEN allows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CLOSED rejects new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in DB matches API.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IT_QUIZ_03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list quiz.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quiz submit stores attempt score through ClassroomQuizService.submit().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Quiz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OPEN quiz;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/api/student/quizzes/{quizId}/submit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ClassroomQuizService scores and saves attempt repository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attempts table.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as non-member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Attempt row is created with score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Non-member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duplicate illegal attempts beyond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IT_QUIZ_04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xóa quiz (destructive / N/A trên demo).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delete quiz removes or archives quiz data consistently.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Quiz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owner of quiz.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DELETE /api/teacher/quizzes/{quizId}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ClassroomQuizService deletes/archives quiz and related questions per implementation.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quiz/questions/attempts policy outcome.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Quiz is no longer active in teacher list.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Child questions are cascaded or archived without orphans if cascade is configured.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16. Assessment &amp; Placement (IT - Assess)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placement, course assessment and mock-test submit flows; AI clients mocked.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 → assessment tables; Gemini/OpenAI mocked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UC-16–UC-20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Placement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IT_ASSESS_01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lấy placement test hiện tại.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current placement GET/submit persists attempts through PlacementTestService.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/api/student/placement-tests/current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PlacementTestController delegates to PlacementTestService.getTest().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Call POST /current/submit with answers.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PlacementTestService.submit() writes placement_test_attempts.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Query attempts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returns definition (lazy-seed allowed).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Submit creates an attempt with result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Unauthenticated calls are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IT_ASSESS_02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submit placement thiếu đáp án.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invalid placement submit fails validation without inserting an attempt.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/current/submit via MockMvc with empty/invalid body.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Validation/service rejects before PlacementTestAttempt persistence.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Count placement_test_attempts for the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Attempt count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IT_ASSESS_03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list assessments theo khóa.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CM placement GET/PUT updates placement_test_definitions.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GET/PUT /api/content-manager/placement-test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Placement definition service updates placement_test_definitions.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PUT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CM update persists definition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 on CM path.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Course &amp; mock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IT_ASSESS_04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list mock tests.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course assessment submit stores assessment_submissions through AiAssessmentService.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Enrolled LEARNER; assessment configured; AI mocked.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course assessment and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/api/student/assessments/{assessmentId}/submit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StudentAssessmentController delegates to AiAssessmentService.submitAssessment().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Mock AI client if speaking/writing path is used.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Query assessment_submissions.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Submission row is created with status/score per mode.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Non-enrolled learner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AI mock failures are asserted according to actual transactional behavior.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5: IT_ASSESS_05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assessments khi chưa enroll (negative/N/A).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mock-test list/submit persists mock_test_attempts through MockTestService.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published mock test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/api/student/mock-tests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/{id}/submit.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StudentMockTestController delegates to MockTestService.submitMockTest().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mock_test_attempts.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mock tests are listed.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Submit inserts an attempt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6: IT_ASSESS_06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chi tiết / start mock test.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TEACHER cannot call student placement submit endpoint.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Assess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TEACHER.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/api/student/placement-tests/current/submit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 rejects before PlacementTestService.submit().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placement attempt is created for the teacher user.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17. Support Tickets (IT - Support)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learner ticket create/reply and staff claim/update via SupportTicketService.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role-separated REST → support_tickets/messages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UC-07, UC-44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Tickets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IT_SUPPORT_01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tạo support ticket.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creates a support ticket and initial message through SupportTicketService.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Support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/api/student/support-tickets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StudentSupportTicketController delegates to SupportTicketService.create().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Service inserts support_tickets and support_ticket_messages.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Call GET listMine and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Ticket is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Initial message row exists.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IT_SUPPORT_02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list ticket của mình.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read another learner's ticket by id.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Support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Two LEARNER accounts.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ticket for learner 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Authenticate as learner B and call GET /api/student/support-tickets/{ticketId}.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SupportTicketService ownership check denies access.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message content is leaked.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IT_SUPPORT_03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Manager list tickets.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staff/manager claim and reply append staff messages through SupportTicketService.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Support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MANAGER or 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OPEN ticket.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claim then POST reply via MockMvc as MANAGER/STAFF.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ManagerSupportTicketController delegates to SupportTicketService.claim()/reply.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assignee and support_ticket_messages.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Learner GET detail.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Assignee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 message is appended.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can see the staff reply.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IT_SUPPORT_04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tạo ticket body rỗng → validation.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empty ticket create fails validation without DB insert.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Support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/api/student/support-tickets via MockMvc with missing subject/body.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Validation fails before SupportTicketService.create().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Count support_tickets.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Ticket count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18. Administration (IT - Admin)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admin user/role/status/audit flows through AdminUserService.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ADMIN-only → users/user_roles/system_audit_logs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UC-42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Admin users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IT_ADMIN_01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Admin list users.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admin creates a user with roles and writes an audit log.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Admin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/api/admin/users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AdminUserController delegates to AdminUserService.createUser().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Service writes users, user_roles and AuditLogService → system_audit_logs.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User and roles are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Audit log entry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Non-admin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IT_ADMIN_02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Admin xem/lọc user.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patch roles/status updates associations without orphan role rows.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Admin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Target user exists; 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PATCH /api/admin/users/{id}/roles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PATCH /api/admin/users/{id}/status.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AdminUserService.updateRoles()/updateStatus() update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users and user_roles.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Role set matches the request with no orphans.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change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Audit entries are recorded.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IT_ADMIN_03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Admin audit logs.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audit-logs listing is restricted to ADMIN.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Admin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Audit rows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/api/admin/audit-logs via MockMvc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AdminAuditLogController reads through AuditLogService/repository.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 receives 200 with log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4: IT_ADMIN_04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Admin system config.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system config GET is ADMIN only.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Admin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GET /api/admin/system/config via MockMvc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AdminSystemController returns config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Repeat as non-admin roles.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 receives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Other roles receive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19. Lark Meetings (IT - Lark)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Lark webhook handling and staff sync-lark through Lark services.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Webhook permitAll; outbound Lark HTTP mocked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UC-10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Webhook &amp; sync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IT_LARK_01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webhook Lark url_verification.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Lark URL challenge is echoed by LarkWebhookService without mutating 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Lark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/api/lark/events via MockMvc with a challenge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LarkWebhookController calls LarkWebhookService.verifyChallenge().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Confirm no classroom_sessions row 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Challenge value is echoed in the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session mutation occurs.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IT_LARK_02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webhook thiếu cấu hình/chữ ký.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meeting started/ended events update classroom_sessions through LarkWebhookService.handle().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Lark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Mapped session exists; Lark test mode enabled.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classroom_sessions row mapped to Lark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/api/lark/events with meeting started/ended payload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LarkWebhookService.handle() updates session status/timestamps via session 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classroom_sessions.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Session fields are updated according to the event type.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Invalid events are rejected safely without corrupt state.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IT_LARK_03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sync recording session Lark.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staff sync-lark persists sync status through LarkMeetingService.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Lark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 JWT; Lark client mocked.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.../sessions/{id}/sync-lark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Controller delegates to LarkMeetingService with mocked Lark HTTP.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lark_sync_status/error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Sync status/error fields are updated from the mocked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20. Infrastructure (IT - Infra)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campuses/rooms/templates and generate-sessions via ClassroomInfrastructureService.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STAFF/TM → campuses/rooms/session_templates/sessions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Scheduling infrastructure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Infra CRUD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IT_INFRA_01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list campuses.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create campus/room persists through ClassroomInfrastructureService.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Infra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TM/STAFF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campuses and rooms via MockMvc as TM/STAFF.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TrainingManagerInfrastructureController delegates to ClassroomInfrastructureService.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Query classroom_campuses and classroom_rooms.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Campus/room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IT_INFRA_02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list rooms.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session-template and generate-sessions create classroom_sessions.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Infra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Offering and template prerequisites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session-templates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generate-sessions for an offering.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ClassroomInfrastructureService generates classroom_sessions from the template.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Count sessions for the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Template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Sessions are generated according to template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Duplicate generation is handled per service policy.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IT_INFRA_03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list session templates.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invalid room update is rejected without changing the database row.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Infra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Existing room.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PUT room with invalid capacity/constraints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Validation/service rejects before repository save.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Reload classroom_rooms.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Room row is unchanged.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21. Reports &amp; Revenue (IT - Report)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TM/staff dashboard and CM revenue analytics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TrainingManagerDashboardController, ContentManagerRevenueController, TrainingManagerOpsService, PaymentService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Role-gated aggregate queries over enrollments/payments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UC-40, UC-41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Dashboards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IT_REPORT_01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TM dashboard.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STAFF/TM dashboard aggregates through TrainingManagerOpsService.getDashboard().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Report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TrainingManagerDashboardController, ContentManagerRevenueController, TrainingManagerOpsService, PaymentService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Seeded ops data; STAFF/TM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operational classroom/enrollment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/api/staff/dashboard (or TM alias)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TrainingManagerDashboardController delegates to TrainingManagerOpsService.getDashboard().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Compare key counts with seeded DB totals.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200 with coherent metrics.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IT_REPORT_02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CM revenue analytics.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CM revenue analytics through PaymentService.getRevenueAnalytics().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Report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TrainingManagerDashboardController, ContentManagerRevenueController, TrainingManagerOpsService, PaymentService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Paid orders seeded; CM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paid payment_orders.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 /api/content-manager/revenue/analytics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ContentManagerRevenueController delegates to PaymentService.getRevenueAnalytics().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CM receives 200 analytics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Totals are consistent with seeded paid orders.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22. Classroom Proposals (IT - Proposal)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staff proposal submit and manager approve/reject via ClassroomProposalService.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STAFF↔MANAGER → classroom_proposals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Classroom proposals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Proposal flow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IT_PROPOSAL_01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Staff list classroom proposals.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staff creates and submits a classroom proposal through ClassroomProposalService.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Proposal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POST /api/staff/classroom-proposals via MockMvc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PATCH 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ClassroomProposalService.create()/submit() persist classroom_proposals.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proposal 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Proposal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becomes SUBMITTED/PENDING per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IT_PROPOSAL_02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tạo/xem chi tiết proposal.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manager approve/reject updates proposal status and side effects.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Proposal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proposal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pending proposal.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PATCH approve or reject via MockMvc as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ClassroomProposalService.approve()/reject() updates classroom_proposals.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If approve creates an offering, query classroom_offerings.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Attempt approve as STAFF.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Status is updated for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Approve side effects occur only when implemented.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 cannot approve.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IT_PROPOSAL_03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cập nhật trạng thái proposal.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access proposal APIs.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Proposal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GET/POST proposal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 rejects before ClassroomProposalService.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proposal row is created.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23. Attendance Disputes (IT - Dispute)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learner dispute create and teacher review via ClassroomAttendanceDisputeService.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LEARNER↔TEACHER → classroom_attendance_disputes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Attendance disputes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Disputes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IT_DISPUTE_01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list attendance disputes.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creates an attendance dispute through ClassroomAttendanceDisputeService.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Dispute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Attendance row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an attendance row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POST /api/student/attendance/{attendanceId}/disputes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Controller delegates to ClassroomAttendanceDisputeService.create().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classroom_attendance_disputes and learner dispute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Dispute row is created with PENDING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Owner is the authenticated learner.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IT_DISPUTE_02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list disputes pending.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teacher review resolves dispute and updates attendance consistently.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Dispute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Pending dispute; 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Seed a pending dispute.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teacher review endpoint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ClassroomAttendanceDisputeService.review() updates dispute and attendance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Dispute is resolved.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Attendance reflects the review decision.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Invalid review payloads are rejected.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3: IT_DISPUTE_03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GV xử lý dispute.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learner cannot call teacher dispute review endpoints.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Dispute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 JWT; pending dispute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teacher review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Security rejects before ClassroomAttendanceDisputeService.review().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Dispute remains PENDING.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24. Learning Notes (IT - Notes)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Yêu cầu tích hợp: </w:t>
      </w:r>
      <w:r>
        <w:rPr>
          <w:rFonts w:ascii="Times New Roman" w:hAnsi="Times New Roman" w:eastAsia="Times New Roman"/>
          <w:b w:val="0"/>
          <w:sz w:val="22"/>
        </w:rPr>
        <w:t>Integrate learner lesson notes CRUD through LearnerLearningExperienceService.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Thành phần chính: </w:t>
      </w:r>
      <w:r>
        <w:rPr>
          <w:rFonts w:ascii="Times New Roman" w:hAnsi="Times New Roman" w:eastAsia="Times New Roman"/>
          <w:b w:val="0"/>
          <w:sz w:val="22"/>
        </w:rPr>
        <w:t>StudentLearningExperienceController, LearnerLearningExperienceService, learner_lesson_notes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Điểm tích hợp: </w:t>
      </w:r>
      <w:r>
        <w:rPr>
          <w:rFonts w:ascii="Times New Roman" w:hAnsi="Times New Roman" w:eastAsia="Times New Roman"/>
          <w:b w:val="0"/>
          <w:sz w:val="22"/>
        </w:rPr>
        <w:t>LEARNER → learner_lesson_notes with enrollment checks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Tham chiếu SRS: </w:t>
      </w:r>
      <w:r>
        <w:rPr>
          <w:rFonts w:ascii="Times New Roman" w:hAnsi="Times New Roman" w:eastAsia="Times New Roman"/>
          <w:b w:val="0"/>
          <w:sz w:val="22"/>
        </w:rPr>
        <w:t>UC-51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Nhóm: Notes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1: IT_NOTES_01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HV list learning notes.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create/update/delete lesson note persists through LearnerLearningExperienceService.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StudentLearningExperienceController, LearnerLearningExperienceService, learner_lesson_notes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Enrolled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Authenticate an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create/update/delete note APIs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StudentLearningExperienceController delegates to LearnerLearningExperienceService note methods.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Query learner_lesson_notes after each step.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Attempt access as another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CRUD reflects database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Other learner cannot access the note.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Deleted note is removed or hidden per service rules.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TEST CASE 2: IT_NOTES_02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1. Mục tiêu (tiếng Việt): </w:t>
      </w:r>
      <w:r>
        <w:rPr>
          <w:rFonts w:ascii="Times New Roman" w:hAnsi="Times New Roman" w:eastAsia="Times New Roman"/>
          <w:b w:val="0"/>
          <w:sz w:val="22"/>
        </w:rPr>
        <w:t>Kiểm tra tạo/cập nhật note (nếu có).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2. Mô tả kỹ thuật: </w:t>
      </w:r>
      <w:r>
        <w:rPr>
          <w:rFonts w:ascii="Times New Roman" w:hAnsi="Times New Roman" w:eastAsia="Times New Roman"/>
          <w:b w:val="0"/>
          <w:sz w:val="22"/>
        </w:rPr>
        <w:t>Verify note APIs reject unauthenticated or non-enrolled callers before persistence.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3. Module / Sheet: </w:t>
      </w:r>
      <w:r>
        <w:rPr>
          <w:rFonts w:ascii="Times New Roman" w:hAnsi="Times New Roman" w:eastAsia="Times New Roman"/>
          <w:b w:val="0"/>
          <w:sz w:val="22"/>
        </w:rPr>
        <w:t>IT - Notes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4. Thành phần tích hợp (components): </w:t>
      </w:r>
      <w:r>
        <w:rPr>
          <w:rFonts w:ascii="Times New Roman" w:hAnsi="Times New Roman" w:eastAsia="Times New Roman"/>
          <w:b w:val="0"/>
          <w:sz w:val="22"/>
        </w:rPr>
        <w:t>StudentLearningExperienceController, LearnerLearningExperienceService, learner_lesson_notes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5. Tiền điều kiện (Pre-condition):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Published course without enrollment for the caller.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6. Các bước thực hiện – Procedure (tích hợp hàm):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Call create note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Call create note as LEARNER without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Confirm LearnerLearningExperienceService authorization denies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Count learner_lesson_notes.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7. Kết quả mong đợi (Expected):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Unauthenticated call returns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Non-enrolled call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 note row is inserted.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8. Actual Result (điền khi chạy): </w:t>
      </w:r>
      <w:r>
        <w:rPr>
          <w:rFonts w:ascii="Times New Roman" w:hAnsi="Times New Roman" w:eastAsia="Times New Roman"/>
          <w:b w:val="0"/>
          <w:sz w:val="22"/>
        </w:rPr>
        <w:t>☐ Passed    ☐ Failed    ☐ N/A     Note: ........................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Cách dùng bộ test case này với cô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Mang file Word này + file Excel cùng mã IT_*.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Giải thích: đây là test case viết sẵn theo module, mỗi case là một kịch bản tích hợp hàm.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Chọn 1–2 case Auth demo: đọc mục 6 (Procedure) và 7 (Expected).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Nói rõ Postman/JUnit chỉ là tool chạy, không thay thế việc viết test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Nếu đã chạy: mở Excel Round đã ghi Passed/Failed/N/A.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Checklist nộp / thuyết trình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Biết mở đúng MODULE và đúng mã IT_*.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Giải thích được 1 case theo Controller → Service → 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Phân biệt được Passed negative và N/A.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Không mở đầu bằng “em test Postman”.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