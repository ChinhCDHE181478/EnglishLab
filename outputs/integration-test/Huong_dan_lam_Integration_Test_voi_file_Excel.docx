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HƯỚNG DẪN LÀM INTEGRATION TEST</w:t>
        <w:br/>
        <w:t>VỚI FILE EXCEL REPORT 5.2</w:t>
        <w:br/>
        <w:t>DỰ ÁN ENGLISHLAB (SEP490_G23)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Đọc Excel → chạy test → ghi Round → giải thích với cô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Người thực hiện: phongdx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File Excel chính (nên dùng): SEP490_G23_Report5.2_Integration Test_COMPLETED_HONEST_FORMATTED.xlsx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File dự phòng: SEP490_G23_Report5.2_Integration Test_COMPLETED_HONEST.xlsx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Vị trí thường gặp: thư mục Downloads\intergration test  hoặc  outputs\integration-test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1. Tài liệu này dùng để làm gì?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Giúp bạn (kể cả mới dùng máy) biết cách mở đúng file Excel Integration Test, đọc từng cột test case, chạy kiểm thử, rồi ghi kết quả vào đúng ô Round 1–3.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Em làm Integration Test theo đúng file Excel Report 5.2: mỗi dòng là một test case tích hợp Controller–Service–Repository; em thực thi rồi ghi Passed/Failed/N/A.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2. File Excel gồm những sheet nào?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Sheet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Dùng để làm gì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Cover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Trang bìa / thông tin báo cáo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 Cases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Danh sách module → bấm link sang sheet IT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 Statistics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Thống kê Passed/Failed/N/A (công thức)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Auth … IT - Notes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 sheet chi tiết — nơi bạn làm và ghi kết quả</w:t>
            </w:r>
          </w:p>
        </w:tc>
      </w:tr>
    </w:tbl>
    <w:p/>
    <w:p>
      <w:r>
        <w:rPr>
          <w:rFonts w:ascii="Times New Roman" w:hAnsi="Times New Roman" w:eastAsia="Times New Roman"/>
          <w:b w:val="0"/>
          <w:color w:val="1F4E79"/>
          <w:sz w:val="22"/>
        </w:rPr>
        <w:t>💡 Làm việc chính ở các sheet bắt đầu bằng IT - … Không sửa lung tung cột Procedure/Expected.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2.1. Bảng 24 module (sheet 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Sheet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Nội dung ngắn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Số case (khoảng)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Auth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Đăng ký / OTP / Login JWT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User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Hồ sơ user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Notif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Thông báo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Commerce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Giỏ / wishlist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Payment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PayOS / orders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Course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Khóa online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Discuss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Thảo luận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Content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CM khóa học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Package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Package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Curriculum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Curriculum / bank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EnrollReq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Form tư vấn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Classroom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TM lớp học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LearnerCls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HV trong lớp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Teacher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Giáo viên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Quiz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Quiz lớp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Assess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Placement / mock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Support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Support ticket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Admin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Lark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Lark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Infra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Campus / room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Report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Dashboard / revenue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Proposal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Đề xuất lớp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Dispute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Khiếu nại điểm danh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IT - Notes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Learning notes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</w:tr>
    </w:tbl>
    <w:p/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Tổng khoảng 111 test case.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3. Mở file Excel đúng cách (từng click)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Mở thư mục có file Excel (Downloads\intergration test hoặc outputs\integration-test).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Chọn file: SEP490_G23_Report5.2_Integration Test_COMPLETED_HONEST_FORMATTED.xlsx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Mở bằng Microsoft Excel (khuyến nghị) hoặc Excel online.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Nếu Excel hỏi Enable Editing / Enable Content → bấm Enable để công thức Statistics chạy.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Nhìn thanh sheet phía dưới cửa sổ Excel → kéo sang phải để thấy IT - Auth, IT - User…</w:t>
      </w:r>
    </w:p>
    <w:p>
      <w:r>
        <w:rPr>
          <w:rFonts w:ascii="Times New Roman" w:hAnsi="Times New Roman" w:eastAsia="Times New Roman"/>
          <w:b w:val="0"/>
          <w:color w:val="C0392B"/>
          <w:sz w:val="22"/>
        </w:rPr>
        <w:t>⚠ Ưu tiên bản HONEST / HONEST_FORMATTED. Không dùng bản “111 Passed” ảo nếu cô hỏi kết quả trung thực.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4. Cấu trúc 1 sheet IT (ví dụ IT - Auth)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Phần đầu sheet (dòng trên):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Feature: Controller chính (ví dụ AuthController)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Test requirement: yêu cầu tích hợp cần kiểm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Testing Round: bảng tóm tắt Round 1/2/3 (Passed/Failed/Pending/N/A)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Bảng test case (thường từ dòng có tiêu đề cột):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cột trên Excel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Ý nghĩa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Bạn làm gì với cột này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 Case ID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Mã case (IT_AUTH_01…)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Đối chiếu khi chạy / thuyết trình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 Case Description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Mục tiêu tích hợp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Đọc để hiểu đang test gì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 Case Procedure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Các bước + hàm Contoller→Service→Repo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Làm theo từng bước khi chạy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Expected Results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Kết quả đúng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So với thực tế sau khi chạy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Pre-conditions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Điều kiện trước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Thiếu thì có thể ghi N/A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Round 1 / 2 / 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Kết quả lần chạy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Ghi Passed / Failed / N/A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 date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Ngày chạy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Ghi ngày (vd 2026-08-04)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Người chạy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Ghi tên bạn (phongdx)</w:t>
            </w:r>
          </w:p>
        </w:tc>
      </w:tr>
    </w:tbl>
    <w:p/>
    <w:p>
      <w:r>
        <w:rPr>
          <w:rFonts w:ascii="Times New Roman" w:hAnsi="Times New Roman" w:eastAsia="Times New Roman"/>
          <w:b w:val="0"/>
          <w:color w:val="1F4E79"/>
          <w:sz w:val="22"/>
        </w:rPr>
        <w:t>💡 Dòng chữ nhóm như “Register &amp; verify” / “Login &amp; security” chỉ là tiêu đề nhóm — không phải test case, khỏi ghi Round.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5. Quy trình làm 1 test case với Excel (in ra dán bàn)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Mở đúng sheet (ví dụ IT - Auth).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Tìm dòng có Test Case ID cần làm (ví dụ IT_AUTH_05).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Đọc Pre-conditions — đã đủ chưa? (DB, user, đã enroll…)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Đọc Description — đang tích hợp những gì?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Đọc Procedure — làm lần lượt từng bước (gọi API / chạy code test).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Đọc Expected Results — nhớ Status, dữ liệu, hành vi cần có.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Chạy thật (Postman hoặc JUnit) theo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So sánh Actual với Expected.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Ghi vào Excel: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Cột Round 1 (hoặc 2/3): Passed hoặc Failed hoặc N/A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Cột Test date cạnh Round đó: ngày hôm nay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Cột Tester: tên bạn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Nếu cần giải thích: có thể ghi thêm vào Note/ô trống gần đó (HTTP 200, thiếu OTP…)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Sang case tiếp theo trên cùng sheet.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5.1. Ví dụ cụ thể: IT_AUTH_05 trên sheet IT - Auth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1) Mở sheet IT - Auth → tìm IT_AUTH_05.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2) Pre-condition: có LEARNER đã verify (dùng 0386852628z@gmail.com / Password123!).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3) Procedure tóm tắt trên Excel: POST /api/auth/login → AuthController/AuthService → JWT → GET /api/user/me.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4) Trên máy (Postman):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POST http://localhost:8080/api/auth/login với email/password Learner</w:t>
      </w:r>
    </w:p>
    <w:p>
      <w:pPr>
        <w:spacing w:after="80"/>
        <w:ind w:left="227"/>
      </w:pPr>
      <w:r>
        <w:rPr>
          <w:rFonts w:ascii="Consolas" w:hAnsi="Consolas" w:eastAsia="Consolas"/>
          <w:b w:val="0"/>
          <w:sz w:val="18"/>
        </w:rPr>
        <w:t>{</w:t>
        <w:br/>
        <w:t xml:space="preserve">  "email": "0386852628z@gmail.com",</w:t>
        <w:br/>
        <w:t xml:space="preserve">  "password": "Password123!"</w:t>
        <w:br/>
        <w:t>}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Copy accessToken → GET http://localhost:8080/api/user/me Header Authorization: Bearer &lt;token&gt;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5) Expected: login 200 có token; /me 200 đúng email.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6) Ghi Excel Round 1 = Passed, Test date = hôm nay, Tester = phongdx.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6. Cách ghi Passed / Failed / N/A cho đúng ý cô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Ghi vào Round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Khi nào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Ví dụ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Actual khớp Expected (kể cả negative đúng)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Sai mật khẩu → 401 đúng expected → Passed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Failed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Sai expected, lỗi 500, API hỏng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Lẽ ra 200 mà ra 500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N/A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Thiếu precondition nên chưa kết luận đủ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Chưa enroll khóa; không lấy được OTP; waitlist &lt; 2</w:t>
            </w:r>
          </w:p>
        </w:tc>
      </w:tr>
    </w:tbl>
    <w:p/>
    <w:p>
      <w:r>
        <w:rPr>
          <w:rFonts w:ascii="Times New Roman" w:hAnsi="Times New Roman" w:eastAsia="Times New Roman"/>
          <w:b w:val="0"/>
          <w:color w:val="C0392B"/>
          <w:sz w:val="22"/>
        </w:rPr>
        <w:t>⚠ Negative test bị hệ thống từ chối đúng → Passed, không ghi Failed.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N/A là thiếu điều kiện môi trường, không phải giấu Fail. Failed mới là hệ thống sai expected.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7. Chuẩn bị môi trường trước khi chạy theo Excel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PostgreSQL chạy + database englishlab có data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Backend Spring Boot chạy cổng 8080.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Có Postman (hoặc chạy JUnit AuthIT) để thực thi Procedure.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Tài khoản demo (password Password123!):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LEARNER: 0386852628z@gmail.com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TEACHER: classroom.teacher1@englishlab.vn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TM: training.manager@englishlab.vn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STAFF / MANAGER / CM / ADMIN: staff@…, classroom.manager@…, content.manager@…, classroom.admin@englishlab.vn</w:t>
      </w:r>
    </w:p>
    <w:p>
      <w:r>
        <w:rPr>
          <w:rFonts w:ascii="Times New Roman" w:hAnsi="Times New Roman" w:eastAsia="Times New Roman"/>
          <w:b w:val="0"/>
          <w:color w:val="1F4E79"/>
          <w:sz w:val="22"/>
        </w:rPr>
        <w:t>💡 OTP verify/reset: xem bảng auth_tokens; field API là code.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8. Thứ tự nên làm các sheet Excel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IT - Auth → IT - User → IT - Notif (nền tảng)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IT - Classroom → IT - LearnerCls → IT - Teacher → IT - Quiz → IT - Dispute → IT - Notes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IT - Commerce → IT - Payment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IT - Course → IT - Discuss → IT - Assess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Các sheet còn lại: EnrollReq, Content, Package, Curriculum, Infra, Report, Proposal, Support, Admin, Lark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9. Sheet Test Cases &amp; Test Statistics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9.1. Test Cases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Là mục lục: mỗi dòng có Function Name / Sheet Name. Thường có hyperlink — bấm Sheet Name để nhảy sang IT - …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9.2. Test Statistics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Sheet thống kê số Passed/Failed/N/A theo module. Mở bằng Excel để công thức tự đếm. Sau khi bạn sửa Round trên sheet IT, Statistics sẽ cập nhật (có thể cần tính lại công thức).</w:t>
      </w:r>
    </w:p>
    <w:p>
      <w:r>
        <w:rPr>
          <w:rFonts w:ascii="Times New Roman" w:hAnsi="Times New Roman" w:eastAsia="Times New Roman"/>
          <w:b w:val="0"/>
          <w:color w:val="1F4E79"/>
          <w:sz w:val="22"/>
        </w:rPr>
        <w:t>💡 Nếu số liệu lạ: kiểm tra đã ghi đúng chữ Passed/Failed/N/A (đúng chính tả, đúng ô Round).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10. Round 1 / Round 2 / Round 3 dùng thế nào?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Round 1: lần chạy đầu.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Round 2: chạy lại sau khi sửa lỗi / bổ sung precondition.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Round 3: lần xác nhận cuối (ổn định).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sz w:val="22"/>
        </w:rPr>
        <w:t>Nếu case đã Passed từ Round 1 và không đổi code: có thể giữ Passed các round sau (hoặc chạy lại cho chắc trước khi nộp).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11. Liên hệ Excel với tool chạy (không nhầm vai trò)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Cái gì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Vai trò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File Excel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Bộ TEST CASE Integration (sản phẩm chính)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Postman / JUnit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Tool thực thi Procedure để lấy Actual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Cột Procedure trên Excel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Mô tả tích hợp hàm — đúng ý “inte = hàm với nhau”</w:t>
            </w:r>
          </w:p>
        </w:tc>
      </w:tr>
    </w:tbl>
    <w:p/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Em không lấy Postman thay cho test case. Em dùng Excel làm bộ case tích hợp hàm; Postman/JUnit chỉ để chạy và ghi Round.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12. Checklist trước khi nộp / gặp cô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Đúng file Excel bản HONEST (SEP490_G23_Report5.2_Integration Test_COMPLETED_HONEST_FORMATTED.xlsx hoặc HONEST.xlsx).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Biết mở sheet IT - Auth và chỉ đúng dòng IT_AUTH_05 / IT_AUTH_06.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Giải thích được 1 cột Procedure theo Controller→Service→Repo.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Round đã có Tester + Test date.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Phân biệt Passed negative và N/A.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Statistics mở bằng Excel không bị lỗi công thức.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13. Kịch bản thuyết trình ngắn với cô (kèm Excel)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Dạ em trình bày Integration Test trên file Excel Report 5.2. Mỗi sheet IT là một module; mỗi dòng IT_* là một test case tích hợp hàm. Em đọc Pre-condition và Procedure, thực thi, đối chiếu Expected rồi ghi Round.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Ví dụ em mở IT - Auth, case IT_AUTH_05: login qua AuthController/AuthService cấp JWT, rồi /me qua Security Filter — Expected 200; em ghi Passed.</w:t>
      </w:r>
    </w:p>
    <w:p>
      <w:r>
        <w:rPr>
          <w:rFonts w:ascii="Times New Roman" w:hAnsi="Times New Roman" w:eastAsia="Times New Roman"/>
          <w:b w:val="0"/>
          <w:color w:val="276E49"/>
          <w:sz w:val="22"/>
        </w:rPr>
        <w:t>🎤 Nói với cô: Case negative IT_AUTH_06 sai mật khẩu bị từ chối đúng expected cũng Passed. Case thiếu OTP/enroll em ghi N/A và Note lý do.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13.1. Cô hỏi – đáp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Cô hỏi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Em trả lời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Inte là gì?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Tích hợp các hàm/tầng với nhau; trên Excel cột Procedure mô tả luồng đó.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Postman liên quan gì?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Chỉ tool chạy API lấy actual; test case nằm trên Excel.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Em viết test case ở đâu?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Trên các sheet IT - … trong file Excel Report 5.2.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Làm sao biết đủ module?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Sheet Test Cases / 24 sheet IT; khoảng 111 case.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Kết quả lấy ở đâu?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Cột Round 1–3; tổng hợp ở Test Statistics.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14. Lỗi thường gặp khi làm với Excel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Hiện tượng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Cách xử lý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Không thấy sheet IT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Kéo thanh sheet dưới cùng sang phải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Ghi Round nhưng Statistics không đổi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Enable Content; mở bằng Excel; kiểm tra chính tả Passed/Failed/N/A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Nhầm ghi vào dòng nhóm (Register &amp; verify)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Chỉ ghi vào dòng có mã IT_xxx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Không hiểu Procedure tiếng Anh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Đọc tên hàm (AuthController, AuthService…) + path /api/...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Backend không chạy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Chưa chạy test được — bật Spring Boot rồi làm tiếp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Quên mật khẩu demo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Password123!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15. Tài liệu kèm (tuỳ chọn)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Bo_TEST_CASE_tung_module_BUOC_CHI_TIET_cho_nguoi_moi.docx — bước bấm máy chi tiết từng case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Huong_dan_INTEGRATION_TEST_tich_hop_ham_cho_nguoi_moi.docx — giải thích đúng ý cô (IT ≠ Postman)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/>
          <w:sz w:val="22"/>
        </w:rPr>
        <w:t>Khi gặp cô: ưu tiên mở Excel + giải thích theo Word này.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