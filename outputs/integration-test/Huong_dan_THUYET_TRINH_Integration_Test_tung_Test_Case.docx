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HƯỚNG DẪN THUYẾT TRÌNH INTEGRATION TEST</w:t>
      </w:r>
    </w:p>
    <w:p>
      <w:pPr>
        <w:jc w:val="center"/>
      </w:pPr>
      <w:r>
        <w:rPr>
          <w:rFonts w:ascii="Times New Roman" w:hAnsi="Times New Roman" w:eastAsia="Times New Roman"/>
          <w:b/>
          <w:sz w:val="24"/>
        </w:rPr>
        <w:t>EnglishLab — SEP490_G23 — Kịch bản nói từng Test Case (không gồm AUTH)</w:t>
      </w:r>
    </w:p>
    <w:p>
      <w:pPr>
        <w:spacing w:after="120" w:line="276" w:lineRule="auto"/>
      </w:pPr>
      <w:r>
        <w:rPr>
          <w:rFonts w:ascii="Times New Roman" w:hAnsi="Times New Roman" w:eastAsia="Times New Roman"/>
          <w:b w:val="0"/>
          <w:i/>
          <w:sz w:val="22"/>
        </w:rPr>
        <w:t>Mục tiêu: nói rõ – đúng – không lan man. Mỗi case chỉ cần 30–45 giây theo khung cố định dưới đây.</w:t>
      </w:r>
    </w:p>
    <w:p>
      <w:pPr>
        <w:pStyle w:val="Heading1"/>
      </w:pPr>
      <w:r>
        <w:rPr>
          <w:rFonts w:ascii="Times New Roman" w:hAnsi="Times New Roman" w:eastAsia="Times New Roman"/>
          <w:b/>
          <w:sz w:val="32"/>
        </w:rPr>
        <w:t>1. Cách nói để cô thấy bạn hiểu (bắt buộc thuộc)</w:t>
      </w:r>
    </w:p>
    <w:p>
      <w:pPr>
        <w:spacing w:after="120" w:line="276" w:lineRule="auto"/>
      </w:pPr>
      <w:r>
        <w:rPr>
          <w:rFonts w:ascii="Times New Roman" w:hAnsi="Times New Roman" w:eastAsia="Times New Roman"/>
          <w:b w:val="0"/>
          <w:i w:val="0"/>
          <w:sz w:val="22"/>
        </w:rPr>
        <w:t>Mỗi test case nói đúng 5 ý theo thứ tự — đừng đảo, đừng thêm chuyện ngoài lề:</w:t>
      </w:r>
    </w:p>
    <w:p>
      <w:pPr>
        <w:pStyle w:val="ListBullet"/>
      </w:pPr>
      <w:r>
        <w:rPr>
          <w:rFonts w:ascii="Times New Roman" w:hAnsi="Times New Roman" w:eastAsia="Times New Roman"/>
          <w:b w:val="0"/>
          <w:sz w:val="22"/>
        </w:rPr>
        <w:t>1. Tên ID + đang test chức năng gì (1 câu).</w:t>
      </w:r>
    </w:p>
    <w:p>
      <w:pPr>
        <w:pStyle w:val="ListBullet"/>
      </w:pPr>
      <w:r>
        <w:rPr>
          <w:rFonts w:ascii="Times New Roman" w:hAnsi="Times New Roman" w:eastAsia="Times New Roman"/>
          <w:b w:val="0"/>
          <w:sz w:val="22"/>
        </w:rPr>
        <w:t>2. Gọi API nào, role nào, có cần đăng nhập không.</w:t>
      </w:r>
    </w:p>
    <w:p>
      <w:pPr>
        <w:pStyle w:val="ListBullet"/>
      </w:pPr>
      <w:r>
        <w:rPr>
          <w:rFonts w:ascii="Times New Roman" w:hAnsi="Times New Roman" w:eastAsia="Times New Roman"/>
          <w:b w:val="0"/>
          <w:sz w:val="22"/>
        </w:rPr>
        <w:t>3. Luồng: Controller nào → Service nào → Repository/DB làm gì.</w:t>
      </w:r>
    </w:p>
    <w:p>
      <w:pPr>
        <w:pStyle w:val="ListBullet"/>
      </w:pPr>
      <w:r>
        <w:rPr>
          <w:rFonts w:ascii="Times New Roman" w:hAnsi="Times New Roman" w:eastAsia="Times New Roman"/>
          <w:b w:val="0"/>
          <w:sz w:val="22"/>
        </w:rPr>
        <w:t>4. Kết quả mong đợi: HTTP + dữ liệu/DB + (nếu có) quyền.</w:t>
      </w:r>
    </w:p>
    <w:p>
      <w:pPr>
        <w:pStyle w:val="ListBullet"/>
      </w:pPr>
      <w:r>
        <w:rPr>
          <w:rFonts w:ascii="Times New Roman" w:hAnsi="Times New Roman" w:eastAsia="Times New Roman"/>
          <w:b w:val="0"/>
          <w:sz w:val="22"/>
        </w:rPr>
        <w:t>5. Ý nghĩa nghiệp vụ: case này chứng minh điều gì cho hệ thống.</w:t>
      </w:r>
    </w:p>
    <w:p>
      <w:pPr>
        <w:pStyle w:val="Heading2"/>
      </w:pPr>
      <w:r>
        <w:rPr>
          <w:rFonts w:ascii="Times New Roman" w:hAnsi="Times New Roman" w:eastAsia="Times New Roman"/>
          <w:b/>
          <w:sz w:val="26"/>
        </w:rPr>
        <w:t>Câu mở đầu cả buổi (đọc thuộc)</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Em trình bày Integration Test backend EnglishLab. Em dùng SpringBootTest và MockMvc: gửi HTTP vào Controller, đi tiếp Service rồi Repository/DB. Excel chia theo từng Feature/Use Case. Hôm nay em không đi Auth, em tập trung luồng nghiệp vụ chính: xem khóa học, ghi danh và thanh toán, quản lý lớp, giảng dạy và đánh giá, rồi quản trị hệ thống.</w:t>
      </w:r>
    </w:p>
    <w:p>
      <w:pPr>
        <w:pStyle w:val="Heading2"/>
      </w:pPr>
      <w:r>
        <w:rPr>
          <w:rFonts w:ascii="Times New Roman" w:hAnsi="Times New Roman" w:eastAsia="Times New Roman"/>
          <w:b/>
          <w:sz w:val="26"/>
        </w:rPr>
        <w:t>Câu mở đầu mỗi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Em chuyển sang sheet [TÊN SHEET] — chức năng [FEATURE]. Sheet này có [N] test case. Em xin trình bày các case chính sau.</w:t>
      </w:r>
    </w:p>
    <w:p>
      <w:pPr>
        <w:pStyle w:val="Heading2"/>
      </w:pPr>
      <w:r>
        <w:rPr>
          <w:rFonts w:ascii="Times New Roman" w:hAnsi="Times New Roman" w:eastAsia="Times New Roman"/>
          <w:b/>
          <w:sz w:val="26"/>
        </w:rPr>
        <w:t>Những câu KHÔNG nói (dễ bị bảo nói linh tinh)</w:t>
      </w:r>
    </w:p>
    <w:p>
      <w:pPr>
        <w:pStyle w:val="ListBullet"/>
      </w:pPr>
      <w:r>
        <w:rPr>
          <w:rFonts w:ascii="Times New Roman" w:hAnsi="Times New Roman" w:eastAsia="Times New Roman"/>
          <w:b w:val="0"/>
          <w:sz w:val="22"/>
        </w:rPr>
        <w:t>Không nói: 'Em test xem nó chạy được không' — quá chung.</w:t>
      </w:r>
    </w:p>
    <w:p>
      <w:pPr>
        <w:pStyle w:val="ListBullet"/>
      </w:pPr>
      <w:r>
        <w:rPr>
          <w:rFonts w:ascii="Times New Roman" w:hAnsi="Times New Roman" w:eastAsia="Times New Roman"/>
          <w:b w:val="0"/>
          <w:sz w:val="22"/>
        </w:rPr>
        <w:t>Không đọc máy móc cả đoạn Procedure tiếng Anh dài.</w:t>
      </w:r>
    </w:p>
    <w:p>
      <w:pPr>
        <w:pStyle w:val="ListBullet"/>
      </w:pPr>
      <w:r>
        <w:rPr>
          <w:rFonts w:ascii="Times New Roman" w:hAnsi="Times New Roman" w:eastAsia="Times New Roman"/>
          <w:b w:val="0"/>
          <w:sz w:val="22"/>
        </w:rPr>
        <w:t>Không nói tên class sai hoặc bịa flow không có trong Excel.</w:t>
      </w:r>
    </w:p>
    <w:p>
      <w:pPr>
        <w:pStyle w:val="ListBullet"/>
      </w:pPr>
      <w:r>
        <w:rPr>
          <w:rFonts w:ascii="Times New Roman" w:hAnsi="Times New Roman" w:eastAsia="Times New Roman"/>
          <w:b w:val="0"/>
          <w:sz w:val="22"/>
        </w:rPr>
        <w:t>Không đổ thừa 'tại AI viết' / 'em không nhớ'.</w:t>
      </w:r>
    </w:p>
    <w:p>
      <w:pPr>
        <w:pStyle w:val="ListBullet"/>
      </w:pPr>
      <w:r>
        <w:rPr>
          <w:rFonts w:ascii="Times New Roman" w:hAnsi="Times New Roman" w:eastAsia="Times New Roman"/>
          <w:b w:val="0"/>
          <w:sz w:val="22"/>
        </w:rPr>
        <w:t>Không nói Passed nếu chưa giải thích expected.</w:t>
      </w:r>
    </w:p>
    <w:p>
      <w:pPr>
        <w:pStyle w:val="Heading1"/>
      </w:pPr>
      <w:r>
        <w:rPr>
          <w:rFonts w:ascii="Times New Roman" w:hAnsi="Times New Roman" w:eastAsia="Times New Roman"/>
          <w:b/>
          <w:sz w:val="32"/>
        </w:rPr>
        <w:t>2. Lộ trình thuyết trình gợi ý (khoảng 10–15 phút)</w:t>
      </w:r>
    </w:p>
    <w:p>
      <w:pPr>
        <w:spacing w:after="120" w:line="276" w:lineRule="auto"/>
      </w:pPr>
      <w:r>
        <w:rPr>
          <w:rFonts w:ascii="Times New Roman" w:hAnsi="Times New Roman" w:eastAsia="Times New Roman"/>
          <w:b w:val="0"/>
          <w:i w:val="0"/>
          <w:sz w:val="22"/>
        </w:rPr>
        <w:t>Nếu ít thời gian: chỉ demo case đánh dấu ★ trong từng sheet.</w:t>
      </w:r>
    </w:p>
    <w:p>
      <w:pPr>
        <w:pStyle w:val="ListBullet"/>
      </w:pPr>
      <w:r>
        <w:rPr>
          <w:rFonts w:ascii="Times New Roman" w:hAnsi="Times New Roman" w:eastAsia="Times New Roman"/>
          <w:b w:val="0"/>
          <w:sz w:val="22"/>
        </w:rPr>
        <w:t>Phần 1: COURSE (catalog) → ENROLL (ghi danh) → CHECKOUT (thanh toán)</w:t>
      </w:r>
    </w:p>
    <w:p>
      <w:pPr>
        <w:pStyle w:val="ListBullet"/>
      </w:pPr>
      <w:r>
        <w:rPr>
          <w:rFonts w:ascii="Times New Roman" w:hAnsi="Times New Roman" w:eastAsia="Times New Roman"/>
          <w:b w:val="0"/>
          <w:sz w:val="22"/>
        </w:rPr>
        <w:t>Phần 2: CLASS → ASSIGN → ASNTEACH (vận hành lớp)</w:t>
      </w:r>
    </w:p>
    <w:p>
      <w:pPr>
        <w:pStyle w:val="ListBullet"/>
      </w:pPr>
      <w:r>
        <w:rPr>
          <w:rFonts w:ascii="Times New Roman" w:hAnsi="Times New Roman" w:eastAsia="Times New Roman"/>
          <w:b w:val="0"/>
          <w:sz w:val="22"/>
        </w:rPr>
        <w:t>Phần 3: SCHEDULE → ATTEND → MNGHW/HOMEWORK → QUIZ (dạy &amp; học)</w:t>
      </w:r>
    </w:p>
    <w:p>
      <w:pPr>
        <w:pStyle w:val="ListBullet"/>
      </w:pPr>
      <w:r>
        <w:rPr>
          <w:rFonts w:ascii="Times New Roman" w:hAnsi="Times New Roman" w:eastAsia="Times New Roman"/>
          <w:b w:val="0"/>
          <w:sz w:val="22"/>
        </w:rPr>
        <w:t>Phần 4: ONLINE → ADMIN → BROADCAST (nội dung &amp; quản trị)</w:t>
      </w:r>
    </w:p>
    <w:p>
      <w:pPr>
        <w:pStyle w:val="Heading1"/>
      </w:pPr>
      <w:r>
        <w:rPr>
          <w:rFonts w:ascii="Times New Roman" w:hAnsi="Times New Roman" w:eastAsia="Times New Roman"/>
          <w:b/>
          <w:sz w:val="32"/>
        </w:rPr>
        <w:t>3. Kịch bản từng sheet / từng test case</w:t>
      </w:r>
    </w:p>
    <w:p>
      <w:pPr>
        <w:pStyle w:val="Heading2"/>
      </w:pPr>
      <w:r>
        <w:rPr>
          <w:rFonts w:ascii="Times New Roman" w:hAnsi="Times New Roman" w:eastAsia="Times New Roman"/>
          <w:b/>
          <w:sz w:val="26"/>
        </w:rPr>
        <w:t>IT_COURSE — Xem khóa học công khai (View public courses)</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Em xin trình bày sheet IT_COURSE — chức năng xem khóa học công khai. Đây là cửa vào hệ thống: ai cũng xem được catalog, không cần đăng nhập. Em kiểm tra luồng Controller → Service → Repository: chỉ trả khóa PUBLISHED, không lộ khóa DRAFT.</w:t>
      </w:r>
    </w:p>
    <w:p>
      <w:pPr>
        <w:spacing w:after="120" w:line="276" w:lineRule="auto"/>
      </w:pPr>
      <w:r>
        <w:rPr>
          <w:rFonts w:ascii="Times New Roman" w:hAnsi="Times New Roman" w:eastAsia="Times New Roman"/>
          <w:b/>
          <w:i w:val="0"/>
          <w:sz w:val="22"/>
        </w:rPr>
        <w:t>Case nên demo nếu thiếu thời gian: ★ IT_COURSE_01, ★ IT_COURSE_03</w:t>
      </w:r>
    </w:p>
    <w:p>
      <w:pPr>
        <w:pStyle w:val="Heading3"/>
      </w:pPr>
      <w:r>
        <w:rPr>
          <w:rFonts w:ascii="Times New Roman" w:hAnsi="Times New Roman" w:eastAsia="Times New Roman"/>
          <w:b/>
          <w:sz w:val="24"/>
        </w:rPr>
        <w:t>IT_COURSE_01 ★ — Lấy danh sách khóa học công khai</w:t>
      </w:r>
    </w:p>
    <w:p>
      <w:pPr>
        <w:spacing w:after="120" w:line="276" w:lineRule="auto"/>
      </w:pPr>
      <w:r>
        <w:rPr>
          <w:rFonts w:ascii="Times New Roman" w:hAnsi="Times New Roman" w:eastAsia="Times New Roman"/>
          <w:b w:val="0"/>
          <w:i w:val="0"/>
          <w:sz w:val="22"/>
        </w:rPr>
        <w:t>Mục đích: Chứng minh API catalog chỉ trả khóa đã xuất bản.</w:t>
      </w:r>
    </w:p>
    <w:p>
      <w:pPr>
        <w:spacing w:after="120" w:line="276" w:lineRule="auto"/>
      </w:pPr>
      <w:r>
        <w:rPr>
          <w:rFonts w:ascii="Times New Roman" w:hAnsi="Times New Roman" w:eastAsia="Times New Roman"/>
          <w:b w:val="0"/>
          <w:i/>
          <w:sz w:val="22"/>
        </w:rPr>
        <w:t>Luồng kỹ thuật: MockMvc → PublicOnlineCourseController → OnlineCourseService → OnlineCourseRepository → DB</w:t>
      </w:r>
    </w:p>
    <w:p>
      <w:pPr>
        <w:spacing w:after="120" w:line="276" w:lineRule="auto"/>
      </w:pPr>
      <w:r>
        <w:rPr>
          <w:rFonts w:ascii="Times New Roman" w:hAnsi="Times New Roman" w:eastAsia="Times New Roman"/>
          <w:b/>
          <w:i w:val="0"/>
          <w:sz w:val="22"/>
        </w:rPr>
        <w:t>Kết quả chốt: 200 OK; chỉ PUBLISHED; DRAFT không xuất hiện.</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Test case IT_COURSE_01 kiểm tra lấy danh sách khóa học công khai. Em gọi GET /api/online-courses bằng MockMvc, không cần xác thực vì đây là API public. Request vào PublicOnlineCourseController, controller gọi tiếp OnlineCourseService, service truy vấn OnlineCourseRepository chỉ lấy khóa PUBLISHED. Kết quả mong đợi HTTP 200, danh sách chỉ có khóa đã xuất bản, không có khóa DRAFT.</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Vì sao không cần token? Vì UC xem catalog là public. Vì sao phải so với DB? Để chứng minh service filter đúng, không chỉ 'API trả 200'.</w:t>
      </w:r>
    </w:p>
    <w:p>
      <w:pPr>
        <w:pStyle w:val="Heading3"/>
      </w:pPr>
      <w:r>
        <w:rPr>
          <w:rFonts w:ascii="Times New Roman" w:hAnsi="Times New Roman" w:eastAsia="Times New Roman"/>
          <w:b/>
          <w:sz w:val="24"/>
        </w:rPr>
        <w:t>IT_COURSE_02 — Xem chi tiết một khóa học</w:t>
      </w:r>
    </w:p>
    <w:p>
      <w:pPr>
        <w:spacing w:after="120" w:line="276" w:lineRule="auto"/>
      </w:pPr>
      <w:r>
        <w:rPr>
          <w:rFonts w:ascii="Times New Roman" w:hAnsi="Times New Roman" w:eastAsia="Times New Roman"/>
          <w:b w:val="0"/>
          <w:i w:val="0"/>
          <w:sz w:val="22"/>
        </w:rPr>
        <w:t>Mục đích: Chi tiết khóa tồn tại trả 200; slug sai không được trả 500.</w:t>
      </w:r>
    </w:p>
    <w:p>
      <w:pPr>
        <w:spacing w:after="120" w:line="276" w:lineRule="auto"/>
      </w:pPr>
      <w:r>
        <w:rPr>
          <w:rFonts w:ascii="Times New Roman" w:hAnsi="Times New Roman" w:eastAsia="Times New Roman"/>
          <w:b w:val="0"/>
          <w:i/>
          <w:sz w:val="22"/>
        </w:rPr>
        <w:t>Luồng kỹ thuật: PublicOnlineCourseController → OnlineCourseService.getPublicCourse → Repository</w:t>
      </w:r>
    </w:p>
    <w:p>
      <w:pPr>
        <w:spacing w:after="120" w:line="276" w:lineRule="auto"/>
      </w:pPr>
      <w:r>
        <w:rPr>
          <w:rFonts w:ascii="Times New Roman" w:hAnsi="Times New Roman" w:eastAsia="Times New Roman"/>
          <w:b/>
          <w:i w:val="0"/>
          <w:sz w:val="22"/>
        </w:rPr>
        <w:t>Kết quả chốt: 200 + đúng field; unknown slug → 404/not-found; read-only.</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IT_COURSE_02 kiểm tra chi tiết khóa. Em chọn một khóa PUBLISHED trong DB, gọi GET /api/online-courses/{slugOrId}, không cần xác thực. Controller gọi service getPublicCourse, service load từ repository. Khóa tồn tại: 200, có title, price, status khớp DB. Slug không tồn tại: 404 hoặc lỗi nghiệp vụ, không được 500.</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Không ghi DB vì đây là API đọc. 404 chứng minh xử lý not-found đúng.</w:t>
      </w:r>
    </w:p>
    <w:p>
      <w:pPr>
        <w:pStyle w:val="Heading3"/>
      </w:pPr>
      <w:r>
        <w:rPr>
          <w:rFonts w:ascii="Times New Roman" w:hAnsi="Times New Roman" w:eastAsia="Times New Roman"/>
          <w:b/>
          <w:sz w:val="24"/>
        </w:rPr>
        <w:t>IT_COURSE_03 ★ — Tìm kiếm / lọc khóa học</w:t>
      </w:r>
    </w:p>
    <w:p>
      <w:pPr>
        <w:spacing w:after="120" w:line="276" w:lineRule="auto"/>
      </w:pPr>
      <w:r>
        <w:rPr>
          <w:rFonts w:ascii="Times New Roman" w:hAnsi="Times New Roman" w:eastAsia="Times New Roman"/>
          <w:b w:val="0"/>
          <w:i w:val="0"/>
          <w:sz w:val="22"/>
        </w:rPr>
        <w:t>Mục đích: Filter theo keyword/category hoạt động đúng.</w:t>
      </w:r>
    </w:p>
    <w:p>
      <w:pPr>
        <w:spacing w:after="120" w:line="276" w:lineRule="auto"/>
      </w:pPr>
      <w:r>
        <w:rPr>
          <w:rFonts w:ascii="Times New Roman" w:hAnsi="Times New Roman" w:eastAsia="Times New Roman"/>
          <w:b w:val="0"/>
          <w:i/>
          <w:sz w:val="22"/>
        </w:rPr>
        <w:t>Luồng kỹ thuật: Controller → Service.getPublicCourses(keyword) → Repository filter</w:t>
      </w:r>
    </w:p>
    <w:p>
      <w:pPr>
        <w:spacing w:after="120" w:line="276" w:lineRule="auto"/>
      </w:pPr>
      <w:r>
        <w:rPr>
          <w:rFonts w:ascii="Times New Roman" w:hAnsi="Times New Roman" w:eastAsia="Times New Roman"/>
          <w:b/>
          <w:i w:val="0"/>
          <w:sz w:val="22"/>
        </w:rPr>
        <w:t>Kết quả chốt: 200; đúng filter; không khớp thì bị loại.</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IT_COURSE_03 kiểm tra tìm kiếm. Em seed ít nhất 2 khóa PUBLISHED khác tiêu đề, gọi GET /api/online-courses?keyword=... không cần xác thực. Service lọc repository theo keyword. Mong đợi 200 và chỉ khóa khớp bộ lọc, vẫn chỉ PUBLISHED.</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Case này chứng minh không chỉ list all mà còn search nghiệp vụ.</w:t>
      </w:r>
    </w:p>
    <w:p>
      <w:pPr>
        <w:pStyle w:val="Heading3"/>
      </w:pPr>
      <w:r>
        <w:rPr>
          <w:rFonts w:ascii="Times New Roman" w:hAnsi="Times New Roman" w:eastAsia="Times New Roman"/>
          <w:b/>
          <w:sz w:val="24"/>
        </w:rPr>
        <w:t>IT_COURSE_04 — Tìm kiếm không có kết quả</w:t>
      </w:r>
    </w:p>
    <w:p>
      <w:pPr>
        <w:spacing w:after="120" w:line="276" w:lineRule="auto"/>
      </w:pPr>
      <w:r>
        <w:rPr>
          <w:rFonts w:ascii="Times New Roman" w:hAnsi="Times New Roman" w:eastAsia="Times New Roman"/>
          <w:b w:val="0"/>
          <w:i w:val="0"/>
          <w:sz w:val="22"/>
        </w:rPr>
        <w:t>Mục đích: Keyword không khớp vẫn 200 list rỗng, không crash.</w:t>
      </w:r>
    </w:p>
    <w:p>
      <w:pPr>
        <w:spacing w:after="120" w:line="276" w:lineRule="auto"/>
      </w:pPr>
      <w:r>
        <w:rPr>
          <w:rFonts w:ascii="Times New Roman" w:hAnsi="Times New Roman" w:eastAsia="Times New Roman"/>
          <w:b w:val="0"/>
          <w:i/>
          <w:sz w:val="22"/>
        </w:rPr>
        <w:t>Luồng kỹ thuật: Controller → Service → Repository (0 row)</w:t>
      </w:r>
    </w:p>
    <w:p>
      <w:pPr>
        <w:spacing w:after="120" w:line="276" w:lineRule="auto"/>
      </w:pPr>
      <w:r>
        <w:rPr>
          <w:rFonts w:ascii="Times New Roman" w:hAnsi="Times New Roman" w:eastAsia="Times New Roman"/>
          <w:b/>
          <w:i w:val="0"/>
          <w:sz w:val="22"/>
        </w:rPr>
        <w:t>Kết quả chốt: 200 + rỗng; không 500.</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IT_COURSE_04 là luồng phụ: keyword chắc chắn không có. Vẫn gọi API public, mong đợi 200 với list rỗng hoặc totalElements=0, không 5xx. Em nhấn mạnh hệ thống xử lý 'không có dữ liệu' đúng cách.</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Cô hỏi negative case: đây là empty result, không phải lỗi hệ thống.</w:t>
      </w:r>
    </w:p>
    <w:p>
      <w:pPr>
        <w:pStyle w:val="Heading3"/>
      </w:pPr>
      <w:r>
        <w:rPr>
          <w:rFonts w:ascii="Times New Roman" w:hAnsi="Times New Roman" w:eastAsia="Times New Roman"/>
          <w:b/>
          <w:sz w:val="24"/>
        </w:rPr>
        <w:t>IT_COURSE_05 — Liệt kê danh mục khóa học</w:t>
      </w:r>
    </w:p>
    <w:p>
      <w:pPr>
        <w:spacing w:after="120" w:line="276" w:lineRule="auto"/>
      </w:pPr>
      <w:r>
        <w:rPr>
          <w:rFonts w:ascii="Times New Roman" w:hAnsi="Times New Roman" w:eastAsia="Times New Roman"/>
          <w:b w:val="0"/>
          <w:i w:val="0"/>
          <w:sz w:val="22"/>
        </w:rPr>
        <w:t>Mục đích: Chỉ trả category đang active.</w:t>
      </w:r>
    </w:p>
    <w:p>
      <w:pPr>
        <w:spacing w:after="120" w:line="276" w:lineRule="auto"/>
      </w:pPr>
      <w:r>
        <w:rPr>
          <w:rFonts w:ascii="Times New Roman" w:hAnsi="Times New Roman" w:eastAsia="Times New Roman"/>
          <w:b w:val="0"/>
          <w:i/>
          <w:sz w:val="22"/>
        </w:rPr>
        <w:t>Luồng kỹ thuật: Controller → CourseCategoryManagementService → category repository</w:t>
      </w:r>
    </w:p>
    <w:p>
      <w:pPr>
        <w:spacing w:after="120" w:line="276" w:lineRule="auto"/>
      </w:pPr>
      <w:r>
        <w:rPr>
          <w:rFonts w:ascii="Times New Roman" w:hAnsi="Times New Roman" w:eastAsia="Times New Roman"/>
          <w:b/>
          <w:i w:val="0"/>
          <w:sz w:val="22"/>
        </w:rPr>
        <w:t>Kết quả chốt: 200; chỉ active categories.</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IT_COURSE_05 gọi GET /api/online-courses/categories, không cần xác thực. Service lấy danh mục active. Mong đợi 200, chỉ category active, không ghi DB.</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Danh mục phục vụ UI filter catalog.</w:t>
      </w:r>
    </w:p>
    <w:p>
      <w:pPr>
        <w:pStyle w:val="Heading2"/>
      </w:pPr>
      <w:r>
        <w:rPr>
          <w:rFonts w:ascii="Times New Roman" w:hAnsi="Times New Roman" w:eastAsia="Times New Roman"/>
          <w:b/>
          <w:sz w:val="26"/>
        </w:rPr>
        <w:t>IT_ENROLL — Đăng ký khóa học (Enroll in Course)</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IT_ENROLL — học viên gửi yêu cầu ghi danh và xem danh sách khóa đã ghi danh. Điểm quan trọng: dữ liệu phải theo đúng user đang đăng nhập, không lộ dữ liệu người khác.</w:t>
      </w:r>
    </w:p>
    <w:p>
      <w:pPr>
        <w:spacing w:after="120" w:line="276" w:lineRule="auto"/>
      </w:pPr>
      <w:r>
        <w:rPr>
          <w:rFonts w:ascii="Times New Roman" w:hAnsi="Times New Roman" w:eastAsia="Times New Roman"/>
          <w:b/>
          <w:i w:val="0"/>
          <w:sz w:val="22"/>
        </w:rPr>
        <w:t>Case nên demo nếu thiếu thời gian: ★ IT_ENROLL_01, ★ IT_ENROLL_02</w:t>
      </w:r>
    </w:p>
    <w:p>
      <w:pPr>
        <w:pStyle w:val="Heading3"/>
      </w:pPr>
      <w:r>
        <w:rPr>
          <w:rFonts w:ascii="Times New Roman" w:hAnsi="Times New Roman" w:eastAsia="Times New Roman"/>
          <w:b/>
          <w:sz w:val="24"/>
        </w:rPr>
        <w:t>IT_ENROLL_01 ★ — Học viên gửi yêu cầu ghi danh</w:t>
      </w:r>
    </w:p>
    <w:p>
      <w:pPr>
        <w:spacing w:after="120" w:line="276" w:lineRule="auto"/>
      </w:pPr>
      <w:r>
        <w:rPr>
          <w:rFonts w:ascii="Times New Roman" w:hAnsi="Times New Roman" w:eastAsia="Times New Roman"/>
          <w:b w:val="0"/>
          <w:i w:val="0"/>
          <w:sz w:val="22"/>
        </w:rPr>
        <w:t>Mục đích: LEARNER tạo enrollment request hợp lệ; thiếu field / thiếu token bị từ chối.</w:t>
      </w:r>
    </w:p>
    <w:p>
      <w:pPr>
        <w:spacing w:after="120" w:line="276" w:lineRule="auto"/>
      </w:pPr>
      <w:r>
        <w:rPr>
          <w:rFonts w:ascii="Times New Roman" w:hAnsi="Times New Roman" w:eastAsia="Times New Roman"/>
          <w:b w:val="0"/>
          <w:i/>
          <w:sz w:val="22"/>
        </w:rPr>
        <w:t>Luồng kỹ thuật: StudentEnrollmentRequestController → EnrollmentRequestService → Repository</w:t>
      </w:r>
    </w:p>
    <w:p>
      <w:pPr>
        <w:spacing w:after="120" w:line="276" w:lineRule="auto"/>
      </w:pPr>
      <w:r>
        <w:rPr>
          <w:rFonts w:ascii="Times New Roman" w:hAnsi="Times New Roman" w:eastAsia="Times New Roman"/>
          <w:b/>
          <w:i w:val="0"/>
          <w:sz w:val="22"/>
        </w:rPr>
        <w:t>Kết quả chốt: Tạo thành công khi đủ điều kiện; thiếu dữ liệu/token thì 4xx.</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IT_ENROLL_01: học viên đăng nhập, gọi POST tạo enrollment request với JSON bắt buộc. StudentEnrollmentRequestController gọi tiếp EnrollmentRequestService, service lưu qua repository. Hợp lệ: 200/201. Thiếu field hoặc không cần xác thực (không gửi token): bị từ chối.</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Đây là bước học viên xin vào khóa trước khi staff xếp lớp (IT_ASSIGN).</w:t>
      </w:r>
    </w:p>
    <w:p>
      <w:pPr>
        <w:pStyle w:val="Heading3"/>
      </w:pPr>
      <w:r>
        <w:rPr>
          <w:rFonts w:ascii="Times New Roman" w:hAnsi="Times New Roman" w:eastAsia="Times New Roman"/>
          <w:b/>
          <w:sz w:val="24"/>
        </w:rPr>
        <w:t>IT_ENROLL_02 ★ — Xem my-enrollments (chỉ của mình)</w:t>
      </w:r>
    </w:p>
    <w:p>
      <w:pPr>
        <w:spacing w:after="120" w:line="276" w:lineRule="auto"/>
      </w:pPr>
      <w:r>
        <w:rPr>
          <w:rFonts w:ascii="Times New Roman" w:hAnsi="Times New Roman" w:eastAsia="Times New Roman"/>
          <w:b w:val="0"/>
          <w:i w:val="0"/>
          <w:sz w:val="22"/>
        </w:rPr>
        <w:t>Mục đích: Chứng minh phân quyền dữ liệu theo user — case rất thuyết phục.</w:t>
      </w:r>
    </w:p>
    <w:p>
      <w:pPr>
        <w:spacing w:after="120" w:line="276" w:lineRule="auto"/>
      </w:pPr>
      <w:r>
        <w:rPr>
          <w:rFonts w:ascii="Times New Roman" w:hAnsi="Times New Roman" w:eastAsia="Times New Roman"/>
          <w:b w:val="0"/>
          <w:i/>
          <w:sz w:val="22"/>
        </w:rPr>
        <w:t>Luồng kỹ thuật: StudentOnlineCourseController → OnlineCourseService.listMyEnrollments → DB scoped by user</w:t>
      </w:r>
    </w:p>
    <w:p>
      <w:pPr>
        <w:spacing w:after="120" w:line="276" w:lineRule="auto"/>
      </w:pPr>
      <w:r>
        <w:rPr>
          <w:rFonts w:ascii="Times New Roman" w:hAnsi="Times New Roman" w:eastAsia="Times New Roman"/>
          <w:b/>
          <w:i w:val="0"/>
          <w:sz w:val="22"/>
        </w:rPr>
        <w:t>Kết quả chốt: 200; chỉ enrollment của A; B không xuất hiện.</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IT_ENROLL_02 rất quan trọng. Em seed learner A và B ghi danh khác khóa. Đăng nhập A, gọi GET /api/student/online-courses/my-enrollments kèm Bearer token. StudentOnlineCourseController gọi OnlineCourseService.listMyEnrollments, service chỉ query theo userId hiện tại. Mong đợi 200, chỉ khóa của A, không có khóa của B — không bị lộ dữ liệu giữa user.</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Cô hỏi 'test gì?': Em test data scoping / ownership. Không chỉ API chạy, mà còn đúng quyền dữ liệu.</w:t>
      </w:r>
    </w:p>
    <w:p>
      <w:pPr>
        <w:pStyle w:val="Heading2"/>
      </w:pPr>
      <w:r>
        <w:rPr>
          <w:rFonts w:ascii="Times New Roman" w:hAnsi="Times New Roman" w:eastAsia="Times New Roman"/>
          <w:b/>
          <w:sz w:val="26"/>
        </w:rPr>
        <w:t>IT_CHECKOUT — Thanh toán / Checkout</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IT_CHECKOUT — luồng thanh toán: tạo đơn, xem đơn, webhook PayOS, và chặn truy cập trái phép. Đây là feature tiền thật, cô thường hỏi kỹ.</w:t>
      </w:r>
    </w:p>
    <w:p>
      <w:pPr>
        <w:spacing w:after="120" w:line="276" w:lineRule="auto"/>
      </w:pPr>
      <w:r>
        <w:rPr>
          <w:rFonts w:ascii="Times New Roman" w:hAnsi="Times New Roman" w:eastAsia="Times New Roman"/>
          <w:b/>
          <w:i w:val="0"/>
          <w:sz w:val="22"/>
        </w:rPr>
        <w:t>Case nên demo nếu thiếu thời gian: ★ IT_CHECKOUT_01, ★ IT_CHECKOUT_04, ★ IT_CHECKOUT_05</w:t>
      </w:r>
    </w:p>
    <w:p>
      <w:pPr>
        <w:pStyle w:val="Heading3"/>
      </w:pPr>
      <w:r>
        <w:rPr>
          <w:rFonts w:ascii="Times New Roman" w:hAnsi="Times New Roman" w:eastAsia="Times New Roman"/>
          <w:b/>
          <w:sz w:val="24"/>
        </w:rPr>
        <w:t>IT_CHECKOUT_01 ★ — Tạo đơn / payment link</w:t>
      </w:r>
    </w:p>
    <w:p>
      <w:pPr>
        <w:spacing w:after="120" w:line="276" w:lineRule="auto"/>
      </w:pPr>
      <w:r>
        <w:rPr>
          <w:rFonts w:ascii="Times New Roman" w:hAnsi="Times New Roman" w:eastAsia="Times New Roman"/>
          <w:b w:val="0"/>
          <w:i w:val="0"/>
          <w:sz w:val="22"/>
        </w:rPr>
        <w:t>Mục đích: Learner có giỏ hàng tạo được quote/order.</w:t>
      </w:r>
    </w:p>
    <w:p>
      <w:pPr>
        <w:spacing w:after="120" w:line="276" w:lineRule="auto"/>
      </w:pPr>
      <w:r>
        <w:rPr>
          <w:rFonts w:ascii="Times New Roman" w:hAnsi="Times New Roman" w:eastAsia="Times New Roman"/>
          <w:b w:val="0"/>
          <w:i/>
          <w:sz w:val="22"/>
        </w:rPr>
        <w:t>Luồng kỹ thuật: Payment/Checkout Controller → Payment Service → Order repository (+ PayOS stub)</w:t>
      </w:r>
    </w:p>
    <w:p>
      <w:pPr>
        <w:spacing w:after="120" w:line="276" w:lineRule="auto"/>
      </w:pPr>
      <w:r>
        <w:rPr>
          <w:rFonts w:ascii="Times New Roman" w:hAnsi="Times New Roman" w:eastAsia="Times New Roman"/>
          <w:b/>
          <w:i w:val="0"/>
          <w:sz w:val="22"/>
        </w:rPr>
        <w:t>Kết quả chốt: Tạo order thành công; có thông tin thanh toán trả về.</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IT_CHECKOUT_01: đăng nhập LEARNER có item trong cart, gọi API tạo payment link/order. Controller gọi service thanh toán, service tạo bản ghi order và liên kết PayOS (stub/sandbox). Mong đợi 200/201, có order id hoặc payment URL.</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Môi trường test dùng stub/sandbox PayOS, không cần thanh toán thật.</w:t>
      </w:r>
    </w:p>
    <w:p>
      <w:pPr>
        <w:pStyle w:val="Heading3"/>
      </w:pPr>
      <w:r>
        <w:rPr>
          <w:rFonts w:ascii="Times New Roman" w:hAnsi="Times New Roman" w:eastAsia="Times New Roman"/>
          <w:b/>
          <w:sz w:val="24"/>
        </w:rPr>
        <w:t>IT_CHECKOUT_02 — Xem danh sách đơn của tôi</w:t>
      </w:r>
    </w:p>
    <w:p>
      <w:pPr>
        <w:spacing w:after="120" w:line="276" w:lineRule="auto"/>
      </w:pPr>
      <w:r>
        <w:rPr>
          <w:rFonts w:ascii="Times New Roman" w:hAnsi="Times New Roman" w:eastAsia="Times New Roman"/>
          <w:b w:val="0"/>
          <w:i w:val="0"/>
          <w:sz w:val="22"/>
        </w:rPr>
        <w:t>Mục đích: Chỉ thấy order của chính mình.</w:t>
      </w:r>
    </w:p>
    <w:p>
      <w:pPr>
        <w:spacing w:after="120" w:line="276" w:lineRule="auto"/>
      </w:pPr>
      <w:r>
        <w:rPr>
          <w:rFonts w:ascii="Times New Roman" w:hAnsi="Times New Roman" w:eastAsia="Times New Roman"/>
          <w:b w:val="0"/>
          <w:i/>
          <w:sz w:val="22"/>
        </w:rPr>
        <w:t>Luồng kỹ thuật: Controller → Service list my orders → Repository by user</w:t>
      </w:r>
    </w:p>
    <w:p>
      <w:pPr>
        <w:spacing w:after="120" w:line="276" w:lineRule="auto"/>
      </w:pPr>
      <w:r>
        <w:rPr>
          <w:rFonts w:ascii="Times New Roman" w:hAnsi="Times New Roman" w:eastAsia="Times New Roman"/>
          <w:b/>
          <w:i w:val="0"/>
          <w:sz w:val="22"/>
        </w:rPr>
        <w:t>Kết quả chốt: 200; đúng ownership.</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IT_CHECKOUT_02: GET danh sách đơn của learner đang login. Service filter theo user. 200 và chỉ order của user đó.</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Giống tinh thần my-enrollments: dữ liệu theo user.</w:t>
      </w:r>
    </w:p>
    <w:p>
      <w:pPr>
        <w:pStyle w:val="Heading3"/>
      </w:pPr>
      <w:r>
        <w:rPr>
          <w:rFonts w:ascii="Times New Roman" w:hAnsi="Times New Roman" w:eastAsia="Times New Roman"/>
          <w:b/>
          <w:sz w:val="24"/>
        </w:rPr>
        <w:t>IT_CHECKOUT_03 — Checkout khi giỏ trống bị từ chối</w:t>
      </w:r>
    </w:p>
    <w:p>
      <w:pPr>
        <w:spacing w:after="120" w:line="276" w:lineRule="auto"/>
      </w:pPr>
      <w:r>
        <w:rPr>
          <w:rFonts w:ascii="Times New Roman" w:hAnsi="Times New Roman" w:eastAsia="Times New Roman"/>
          <w:b w:val="0"/>
          <w:i w:val="0"/>
          <w:sz w:val="22"/>
        </w:rPr>
        <w:t>Mục đích: Negative: không cho tạo đơn khi cart empty.</w:t>
      </w:r>
    </w:p>
    <w:p>
      <w:pPr>
        <w:spacing w:after="120" w:line="276" w:lineRule="auto"/>
      </w:pPr>
      <w:r>
        <w:rPr>
          <w:rFonts w:ascii="Times New Roman" w:hAnsi="Times New Roman" w:eastAsia="Times New Roman"/>
          <w:b w:val="0"/>
          <w:i/>
          <w:sz w:val="22"/>
        </w:rPr>
        <w:t>Luồng kỹ thuật: Controller → Service validate cart → reject</w:t>
      </w:r>
    </w:p>
    <w:p>
      <w:pPr>
        <w:spacing w:after="120" w:line="276" w:lineRule="auto"/>
      </w:pPr>
      <w:r>
        <w:rPr>
          <w:rFonts w:ascii="Times New Roman" w:hAnsi="Times New Roman" w:eastAsia="Times New Roman"/>
          <w:b/>
          <w:i w:val="0"/>
          <w:sz w:val="22"/>
        </w:rPr>
        <w:t>Kết quả chốt: 4xx; không insert order.</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IT_CHECKOUT_03: learner giỏ trống vẫn gọi checkout. Service validate và từ chối. Mong đợi 4xx, không tạo order.</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Đây là business validation, không phải lỗi server.</w:t>
      </w:r>
    </w:p>
    <w:p>
      <w:pPr>
        <w:pStyle w:val="Heading3"/>
      </w:pPr>
      <w:r>
        <w:rPr>
          <w:rFonts w:ascii="Times New Roman" w:hAnsi="Times New Roman" w:eastAsia="Times New Roman"/>
          <w:b/>
          <w:sz w:val="24"/>
        </w:rPr>
        <w:t>IT_CHECKOUT_04 ★ — Webhook PayOS cập nhật trạng thái đơn</w:t>
      </w:r>
    </w:p>
    <w:p>
      <w:pPr>
        <w:spacing w:after="120" w:line="276" w:lineRule="auto"/>
      </w:pPr>
      <w:r>
        <w:rPr>
          <w:rFonts w:ascii="Times New Roman" w:hAnsi="Times New Roman" w:eastAsia="Times New Roman"/>
          <w:b w:val="0"/>
          <w:i w:val="0"/>
          <w:sz w:val="22"/>
        </w:rPr>
        <w:t>Mục đích: Tích hợp cổng thanh toán: callback đổi status order.</w:t>
      </w:r>
    </w:p>
    <w:p>
      <w:pPr>
        <w:spacing w:after="120" w:line="276" w:lineRule="auto"/>
      </w:pPr>
      <w:r>
        <w:rPr>
          <w:rFonts w:ascii="Times New Roman" w:hAnsi="Times New Roman" w:eastAsia="Times New Roman"/>
          <w:b w:val="0"/>
          <w:i/>
          <w:sz w:val="22"/>
        </w:rPr>
        <w:t>Luồng kỹ thuật: Webhook Controller → Payment Service → cập nhật Order repository</w:t>
      </w:r>
    </w:p>
    <w:p>
      <w:pPr>
        <w:spacing w:after="120" w:line="276" w:lineRule="auto"/>
      </w:pPr>
      <w:r>
        <w:rPr>
          <w:rFonts w:ascii="Times New Roman" w:hAnsi="Times New Roman" w:eastAsia="Times New Roman"/>
          <w:b/>
          <w:i w:val="0"/>
          <w:sz w:val="22"/>
        </w:rPr>
        <w:t>Kết quả chốt: Order status đổi đúng theo callback.</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IT_CHECKOUT_04 kiểm tra webhook: giả lập callback PayOS sau thanh toán. Endpoint webhook nhận request, service cập nhật status order trong DB (ví dụ PAID/SUCCESS). Mong đợi xử lý thành công và DB đổi đúng.</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Webhook là server PayOS gọi lại hệ thống mình. IT chứng minh Controller-Service-Repository cập nhật đơn đúng.</w:t>
      </w:r>
    </w:p>
    <w:p>
      <w:pPr>
        <w:pStyle w:val="Heading3"/>
      </w:pPr>
      <w:r>
        <w:rPr>
          <w:rFonts w:ascii="Times New Roman" w:hAnsi="Times New Roman" w:eastAsia="Times New Roman"/>
          <w:b/>
          <w:sz w:val="24"/>
        </w:rPr>
        <w:t>IT_CHECKOUT_05 ★ — Checkout không xác thực bị chặn</w:t>
      </w:r>
    </w:p>
    <w:p>
      <w:pPr>
        <w:spacing w:after="120" w:line="276" w:lineRule="auto"/>
      </w:pPr>
      <w:r>
        <w:rPr>
          <w:rFonts w:ascii="Times New Roman" w:hAnsi="Times New Roman" w:eastAsia="Times New Roman"/>
          <w:b w:val="0"/>
          <w:i w:val="0"/>
          <w:sz w:val="22"/>
        </w:rPr>
        <w:t>Mục đích: Không token thì không checkout được.</w:t>
      </w:r>
    </w:p>
    <w:p>
      <w:pPr>
        <w:spacing w:after="120" w:line="276" w:lineRule="auto"/>
      </w:pPr>
      <w:r>
        <w:rPr>
          <w:rFonts w:ascii="Times New Roman" w:hAnsi="Times New Roman" w:eastAsia="Times New Roman"/>
          <w:b w:val="0"/>
          <w:i/>
          <w:sz w:val="22"/>
        </w:rPr>
        <w:t>Luồng kỹ thuật: SecurityFilterChain chặn → không vào Controller nghiệp vụ</w:t>
      </w:r>
    </w:p>
    <w:p>
      <w:pPr>
        <w:spacing w:after="120" w:line="276" w:lineRule="auto"/>
      </w:pPr>
      <w:r>
        <w:rPr>
          <w:rFonts w:ascii="Times New Roman" w:hAnsi="Times New Roman" w:eastAsia="Times New Roman"/>
          <w:b/>
          <w:i w:val="0"/>
          <w:sz w:val="22"/>
        </w:rPr>
        <w:t>Kết quả chốt: 401/403; không tạo order.</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IT_CHECKOUT_05: gọi API checkout không cần xác thực (không gửi token). Security filter chặn trước khi vào business. Mong đợi 401/403, không tạo đơn.</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Chứng minh endpoint tiền bạc được bảo vệ.</w:t>
      </w:r>
    </w:p>
    <w:p>
      <w:pPr>
        <w:pStyle w:val="Heading2"/>
      </w:pPr>
      <w:r>
        <w:rPr>
          <w:rFonts w:ascii="Times New Roman" w:hAnsi="Times New Roman" w:eastAsia="Times New Roman"/>
          <w:b/>
          <w:sz w:val="26"/>
        </w:rPr>
        <w:t>IT_CLASS — Quản lý lớp học (Manage Classrooms)</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IT_CLASS — STAFF quản lý lớp: xem danh sách, tạo đề xuất lớp, cập nhật lớp. Lưu ý API thật dùng /api/staff/... không phải training-manager.</w:t>
      </w:r>
    </w:p>
    <w:p>
      <w:pPr>
        <w:spacing w:after="120" w:line="276" w:lineRule="auto"/>
      </w:pPr>
      <w:r>
        <w:rPr>
          <w:rFonts w:ascii="Times New Roman" w:hAnsi="Times New Roman" w:eastAsia="Times New Roman"/>
          <w:b/>
          <w:i w:val="0"/>
          <w:sz w:val="22"/>
        </w:rPr>
        <w:t>Case nên demo nếu thiếu thời gian: ★ IT_CLASS_01, ★ IT_CLASS_02</w:t>
      </w:r>
    </w:p>
    <w:p>
      <w:pPr>
        <w:pStyle w:val="Heading3"/>
      </w:pPr>
      <w:r>
        <w:rPr>
          <w:rFonts w:ascii="Times New Roman" w:hAnsi="Times New Roman" w:eastAsia="Times New Roman"/>
          <w:b/>
          <w:sz w:val="24"/>
        </w:rPr>
        <w:t>IT_CLASS_01 ★ — STAFF xem danh sách lớp</w:t>
      </w:r>
    </w:p>
    <w:p>
      <w:pPr>
        <w:spacing w:after="120" w:line="276" w:lineRule="auto"/>
      </w:pPr>
      <w:r>
        <w:rPr>
          <w:rFonts w:ascii="Times New Roman" w:hAnsi="Times New Roman" w:eastAsia="Times New Roman"/>
          <w:b w:val="0"/>
          <w:i w:val="0"/>
          <w:sz w:val="22"/>
        </w:rPr>
        <w:t>Mục đích: STAFF list classrooms thành công.</w:t>
      </w:r>
    </w:p>
    <w:p>
      <w:pPr>
        <w:spacing w:after="120" w:line="276" w:lineRule="auto"/>
      </w:pPr>
      <w:r>
        <w:rPr>
          <w:rFonts w:ascii="Times New Roman" w:hAnsi="Times New Roman" w:eastAsia="Times New Roman"/>
          <w:b w:val="0"/>
          <w:i/>
          <w:sz w:val="22"/>
        </w:rPr>
        <w:t>Luồng kỹ thuật: Staff Classroom Controller → Service → Repository</w:t>
      </w:r>
    </w:p>
    <w:p>
      <w:pPr>
        <w:spacing w:after="120" w:line="276" w:lineRule="auto"/>
      </w:pPr>
      <w:r>
        <w:rPr>
          <w:rFonts w:ascii="Times New Roman" w:hAnsi="Times New Roman" w:eastAsia="Times New Roman"/>
          <w:b/>
          <w:i w:val="0"/>
          <w:sz w:val="22"/>
        </w:rPr>
        <w:t>Kết quả chốt: 200 + list classrooms.</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IT_CLASS_01: đăng nhập STAFF, GET /api/staff/classrooms kèm token. Controller staff gọi service, service đọc repository. Mong đợi 200 và danh sách lớp.</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Role STAFF mới được vào; LEARNER sẽ 403.</w:t>
      </w:r>
    </w:p>
    <w:p>
      <w:pPr>
        <w:pStyle w:val="Heading3"/>
      </w:pPr>
      <w:r>
        <w:rPr>
          <w:rFonts w:ascii="Times New Roman" w:hAnsi="Times New Roman" w:eastAsia="Times New Roman"/>
          <w:b/>
          <w:sz w:val="24"/>
        </w:rPr>
        <w:t>IT_CLASS_02 ★ — Tạo đề xuất lớp (classroom proposal)</w:t>
      </w:r>
    </w:p>
    <w:p>
      <w:pPr>
        <w:spacing w:after="120" w:line="276" w:lineRule="auto"/>
      </w:pPr>
      <w:r>
        <w:rPr>
          <w:rFonts w:ascii="Times New Roman" w:hAnsi="Times New Roman" w:eastAsia="Times New Roman"/>
          <w:b w:val="0"/>
          <w:i w:val="0"/>
          <w:sz w:val="22"/>
        </w:rPr>
        <w:t>Mục đích: Luồng tạo lớp qua proposal, không POST create thẳng lung tung.</w:t>
      </w:r>
    </w:p>
    <w:p>
      <w:pPr>
        <w:spacing w:after="120" w:line="276" w:lineRule="auto"/>
      </w:pPr>
      <w:r>
        <w:rPr>
          <w:rFonts w:ascii="Times New Roman" w:hAnsi="Times New Roman" w:eastAsia="Times New Roman"/>
          <w:b w:val="0"/>
          <w:i/>
          <w:sz w:val="22"/>
        </w:rPr>
        <w:t>Luồng kỹ thuật: Staff proposal Controller → Service → Repository save</w:t>
      </w:r>
    </w:p>
    <w:p>
      <w:pPr>
        <w:spacing w:after="120" w:line="276" w:lineRule="auto"/>
      </w:pPr>
      <w:r>
        <w:rPr>
          <w:rFonts w:ascii="Times New Roman" w:hAnsi="Times New Roman" w:eastAsia="Times New Roman"/>
          <w:b/>
          <w:i w:val="0"/>
          <w:sz w:val="22"/>
        </w:rPr>
        <w:t>Kết quả chốt: Tạo proposal thành công; dữ liệu khớp request.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IT_CLASS_02: STAFF tạo classroom proposal bằng POST /api/staff/classroom-proposals với title, courseOfferingId, capacity, lịch học... Controller gọi service tạo bản ghi proposal. Mong đợi 200/201, có id proposal trong DB.</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Trong hệ thống thật, tạo lớp đi qua proposal/duyệt chứ không phải create tùy tiện. Em test đúng flow đó.</w:t>
      </w:r>
    </w:p>
    <w:p>
      <w:pPr>
        <w:pStyle w:val="Heading3"/>
      </w:pPr>
      <w:r>
        <w:rPr>
          <w:rFonts w:ascii="Times New Roman" w:hAnsi="Times New Roman" w:eastAsia="Times New Roman"/>
          <w:b/>
          <w:sz w:val="24"/>
        </w:rPr>
        <w:t>IT_CLASS_03 — Cập nhật lớp học</w:t>
      </w:r>
    </w:p>
    <w:p>
      <w:pPr>
        <w:spacing w:after="120" w:line="276" w:lineRule="auto"/>
      </w:pPr>
      <w:r>
        <w:rPr>
          <w:rFonts w:ascii="Times New Roman" w:hAnsi="Times New Roman" w:eastAsia="Times New Roman"/>
          <w:b w:val="0"/>
          <w:i w:val="0"/>
          <w:sz w:val="22"/>
        </w:rPr>
        <w:t>Mục đích: STAFF cập nhật thông tin lớp và DB phản ánh đúng.</w:t>
      </w:r>
    </w:p>
    <w:p>
      <w:pPr>
        <w:spacing w:after="120" w:line="276" w:lineRule="auto"/>
      </w:pPr>
      <w:r>
        <w:rPr>
          <w:rFonts w:ascii="Times New Roman" w:hAnsi="Times New Roman" w:eastAsia="Times New Roman"/>
          <w:b w:val="0"/>
          <w:i/>
          <w:sz w:val="22"/>
        </w:rPr>
        <w:t>Luồng kỹ thuật: Controller → Service update → Repository</w:t>
      </w:r>
    </w:p>
    <w:p>
      <w:pPr>
        <w:spacing w:after="120" w:line="276" w:lineRule="auto"/>
      </w:pPr>
      <w:r>
        <w:rPr>
          <w:rFonts w:ascii="Times New Roman" w:hAnsi="Times New Roman" w:eastAsia="Times New Roman"/>
          <w:b/>
          <w:i w:val="0"/>
          <w:sz w:val="22"/>
        </w:rPr>
        <w:t>Kết quả chốt: 200; DB updated.</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IT_CLASS_03: STAFF gọi API update classroom, service cập nhật repository. 200 và field mới khớp DB.</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Case update chứng minh không chỉ đọc mà ghi nghiệp vụ đúng.</w:t>
      </w:r>
    </w:p>
    <w:p>
      <w:pPr>
        <w:pStyle w:val="Heading2"/>
      </w:pPr>
      <w:r>
        <w:rPr>
          <w:rFonts w:ascii="Times New Roman" w:hAnsi="Times New Roman" w:eastAsia="Times New Roman"/>
          <w:b/>
          <w:sz w:val="26"/>
        </w:rPr>
        <w:t>IT_ASSIGN — Xếp học viên vào lớp (Assign Learner to Classroom)</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IT_ASSIGN — sau khi học viên gửi enrollment request, STAFF xem/lọc request và xếp vào lớp còn chỗ, hoặc từ chối.</w:t>
      </w:r>
    </w:p>
    <w:p>
      <w:pPr>
        <w:spacing w:after="120" w:line="276" w:lineRule="auto"/>
      </w:pPr>
      <w:r>
        <w:rPr>
          <w:rFonts w:ascii="Times New Roman" w:hAnsi="Times New Roman" w:eastAsia="Times New Roman"/>
          <w:b/>
          <w:i w:val="0"/>
          <w:sz w:val="22"/>
        </w:rPr>
        <w:t>Case nên demo nếu thiếu thời gian: ★ IT_ASSIGN_01, ★ IT_ASSIGN_03</w:t>
      </w:r>
    </w:p>
    <w:p>
      <w:pPr>
        <w:pStyle w:val="Heading3"/>
      </w:pPr>
      <w:r>
        <w:rPr>
          <w:rFonts w:ascii="Times New Roman" w:hAnsi="Times New Roman" w:eastAsia="Times New Roman"/>
          <w:b/>
          <w:sz w:val="24"/>
        </w:rPr>
        <w:t>IT_ASSIGN_01 ★ — STAFF xem danh sách enrollment requests</w:t>
      </w:r>
    </w:p>
    <w:p>
      <w:pPr>
        <w:spacing w:after="120" w:line="276" w:lineRule="auto"/>
      </w:pPr>
      <w:r>
        <w:rPr>
          <w:rFonts w:ascii="Times New Roman" w:hAnsi="Times New Roman" w:eastAsia="Times New Roman"/>
          <w:b w:val="0"/>
          <w:i w:val="0"/>
          <w:sz w:val="22"/>
        </w:rPr>
        <w:t>Mục đích: STAFF xem được hàng đợi; LEARNER không xem được hàng đợi staff.</w:t>
      </w:r>
    </w:p>
    <w:p>
      <w:pPr>
        <w:spacing w:after="120" w:line="276" w:lineRule="auto"/>
      </w:pPr>
      <w:r>
        <w:rPr>
          <w:rFonts w:ascii="Times New Roman" w:hAnsi="Times New Roman" w:eastAsia="Times New Roman"/>
          <w:b w:val="0"/>
          <w:i/>
          <w:sz w:val="22"/>
        </w:rPr>
        <w:t>Luồng kỹ thuật: StaffEnrollmentRequestController → EnrollmentRequestService → Repository</w:t>
      </w:r>
    </w:p>
    <w:p>
      <w:pPr>
        <w:spacing w:after="120" w:line="276" w:lineRule="auto"/>
      </w:pPr>
      <w:r>
        <w:rPr>
          <w:rFonts w:ascii="Times New Roman" w:hAnsi="Times New Roman" w:eastAsia="Times New Roman"/>
          <w:b/>
          <w:i w:val="0"/>
          <w:sz w:val="22"/>
        </w:rPr>
        <w:t>Kết quả chốt: STAFF 200; LEARNER 403.</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IT_ASSIGN_01: STAFF GET /api/staff/enrollment-requests. Controller gọi EnrollmentRequestService.listForStaff. STAFF được 200 có id, status, learner. Gọi bằng LEARNER thì 403.</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Phân quyền theo role, không chỉ 'API có data'.</w:t>
      </w:r>
    </w:p>
    <w:p>
      <w:pPr>
        <w:pStyle w:val="Heading3"/>
      </w:pPr>
      <w:r>
        <w:rPr>
          <w:rFonts w:ascii="Times New Roman" w:hAnsi="Times New Roman" w:eastAsia="Times New Roman"/>
          <w:b/>
          <w:sz w:val="24"/>
        </w:rPr>
        <w:t>IT_ASSIGN_02 — Lọc request theo status</w:t>
      </w:r>
    </w:p>
    <w:p>
      <w:pPr>
        <w:spacing w:after="120" w:line="276" w:lineRule="auto"/>
      </w:pPr>
      <w:r>
        <w:rPr>
          <w:rFonts w:ascii="Times New Roman" w:hAnsi="Times New Roman" w:eastAsia="Times New Roman"/>
          <w:b w:val="0"/>
          <w:i w:val="0"/>
          <w:sz w:val="22"/>
        </w:rPr>
        <w:t>Mục đích: Filter status hoạt động (ví dụ WAITING_FOR_CLASS).</w:t>
      </w:r>
    </w:p>
    <w:p>
      <w:pPr>
        <w:spacing w:after="120" w:line="276" w:lineRule="auto"/>
      </w:pPr>
      <w:r>
        <w:rPr>
          <w:rFonts w:ascii="Times New Roman" w:hAnsi="Times New Roman" w:eastAsia="Times New Roman"/>
          <w:b w:val="0"/>
          <w:i/>
          <w:sz w:val="22"/>
        </w:rPr>
        <w:t>Luồng kỹ thuật: Controller → Service filter by status → Repository</w:t>
      </w:r>
    </w:p>
    <w:p>
      <w:pPr>
        <w:spacing w:after="120" w:line="276" w:lineRule="auto"/>
      </w:pPr>
      <w:r>
        <w:rPr>
          <w:rFonts w:ascii="Times New Roman" w:hAnsi="Times New Roman" w:eastAsia="Times New Roman"/>
          <w:b/>
          <w:i w:val="0"/>
          <w:sz w:val="22"/>
        </w:rPr>
        <w:t>Kết quả chốt: 200; mọi row đúng status filter.</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IT_ASSIGN_02: seed nhiều status, STAFF gọi GET kèm ?status=WAITING_FOR_CLASS. Mọi dòng trả về phải đúng status đó.</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Staff cần lọc để xử lý đúng hàng đợi.</w:t>
      </w:r>
    </w:p>
    <w:p>
      <w:pPr>
        <w:pStyle w:val="Heading3"/>
      </w:pPr>
      <w:r>
        <w:rPr>
          <w:rFonts w:ascii="Times New Roman" w:hAnsi="Times New Roman" w:eastAsia="Times New Roman"/>
          <w:b/>
          <w:sz w:val="24"/>
        </w:rPr>
        <w:t>IT_ASSIGN_03 ★ — Xếp học viên vào lớp</w:t>
      </w:r>
    </w:p>
    <w:p>
      <w:pPr>
        <w:spacing w:after="120" w:line="276" w:lineRule="auto"/>
      </w:pPr>
      <w:r>
        <w:rPr>
          <w:rFonts w:ascii="Times New Roman" w:hAnsi="Times New Roman" w:eastAsia="Times New Roman"/>
          <w:b w:val="0"/>
          <w:i w:val="0"/>
          <w:sz w:val="22"/>
        </w:rPr>
        <w:t>Mục đích: Happy path: request WAITING_FOR_CLASS → gán classroom còn chỗ.</w:t>
      </w:r>
    </w:p>
    <w:p>
      <w:pPr>
        <w:spacing w:after="120" w:line="276" w:lineRule="auto"/>
      </w:pPr>
      <w:r>
        <w:rPr>
          <w:rFonts w:ascii="Times New Roman" w:hAnsi="Times New Roman" w:eastAsia="Times New Roman"/>
          <w:b w:val="0"/>
          <w:i/>
          <w:sz w:val="22"/>
        </w:rPr>
        <w:t>Luồng kỹ thuật: Controller → EnrollmentRequestService.assignToClassroom → cập nhật request + enrollment</w:t>
      </w:r>
    </w:p>
    <w:p>
      <w:pPr>
        <w:spacing w:after="120" w:line="276" w:lineRule="auto"/>
      </w:pPr>
      <w:r>
        <w:rPr>
          <w:rFonts w:ascii="Times New Roman" w:hAnsi="Times New Roman" w:eastAsia="Times New Roman"/>
          <w:b/>
          <w:i w:val="0"/>
          <w:sz w:val="22"/>
        </w:rPr>
        <w:t>Kết quả chốt: 200/201; status CLASS_ASSIGNED; đúng 1 enrollment; full class → 4xx.</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IT_ASSIGN_03 là case trung tâm. Có request WAITING_FOR_CLASS và lớp còn chỗ. STAFF PATCH .../assign-class với classroomId. Service cập nhật request thành CLASS_ASSIGNED và tạo enrollment vào lớp. Nếu lớp đầy thì 4xx, không insert.</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Nối ENROLL (học viên xin) với CLASS (có lớp) — đúng nghiệp vụ trung tâm.</w:t>
      </w:r>
    </w:p>
    <w:p>
      <w:pPr>
        <w:pStyle w:val="Heading3"/>
      </w:pPr>
      <w:r>
        <w:rPr>
          <w:rFonts w:ascii="Times New Roman" w:hAnsi="Times New Roman" w:eastAsia="Times New Roman"/>
          <w:b/>
          <w:sz w:val="24"/>
        </w:rPr>
        <w:t>IT_ASSIGN_04 — Từ chối enrollment request</w:t>
      </w:r>
    </w:p>
    <w:p>
      <w:pPr>
        <w:spacing w:after="120" w:line="276" w:lineRule="auto"/>
      </w:pPr>
      <w:r>
        <w:rPr>
          <w:rFonts w:ascii="Times New Roman" w:hAnsi="Times New Roman" w:eastAsia="Times New Roman"/>
          <w:b w:val="0"/>
          <w:i w:val="0"/>
          <w:sz w:val="22"/>
        </w:rPr>
        <w:t>Mục đích: STAFF reject request; status đổi, không xếp lớp.</w:t>
      </w:r>
    </w:p>
    <w:p>
      <w:pPr>
        <w:spacing w:after="120" w:line="276" w:lineRule="auto"/>
      </w:pPr>
      <w:r>
        <w:rPr>
          <w:rFonts w:ascii="Times New Roman" w:hAnsi="Times New Roman" w:eastAsia="Times New Roman"/>
          <w:b w:val="0"/>
          <w:i/>
          <w:sz w:val="22"/>
        </w:rPr>
        <w:t>Luồng kỹ thuật: Controller → Service reject → Repository update</w:t>
      </w:r>
    </w:p>
    <w:p>
      <w:pPr>
        <w:spacing w:after="120" w:line="276" w:lineRule="auto"/>
      </w:pPr>
      <w:r>
        <w:rPr>
          <w:rFonts w:ascii="Times New Roman" w:hAnsi="Times New Roman" w:eastAsia="Times New Roman"/>
          <w:b/>
          <w:i w:val="0"/>
          <w:sz w:val="22"/>
        </w:rPr>
        <w:t>Kết quả chốt: Request bị từ chối; không gán lớp.</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IT_ASSIGN_04: STAFF reject request. Service đổi status rejected/tương đương, không tạo classroom enrollment.</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Luồng alternate của assign.</w:t>
      </w:r>
    </w:p>
    <w:p>
      <w:pPr>
        <w:pStyle w:val="Heading2"/>
      </w:pPr>
      <w:r>
        <w:rPr>
          <w:rFonts w:ascii="Times New Roman" w:hAnsi="Times New Roman" w:eastAsia="Times New Roman"/>
          <w:b/>
          <w:sz w:val="26"/>
        </w:rPr>
        <w:t>IT_ASNTEACH — Phân công giáo viên vào lớp</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IT_ASNTEACH — STAFF gán TEACHER vào classroom. Case âm: role khác STAFF bị từ chối.</w:t>
      </w:r>
    </w:p>
    <w:p>
      <w:pPr>
        <w:spacing w:after="120" w:line="276" w:lineRule="auto"/>
      </w:pPr>
      <w:r>
        <w:rPr>
          <w:rFonts w:ascii="Times New Roman" w:hAnsi="Times New Roman" w:eastAsia="Times New Roman"/>
          <w:b/>
          <w:i w:val="0"/>
          <w:sz w:val="22"/>
        </w:rPr>
        <w:t>Case nên demo nếu thiếu thời gian: ★ IT_ASNTEACH_01, ★ IT_ASNTEACH_02</w:t>
      </w:r>
    </w:p>
    <w:p>
      <w:pPr>
        <w:pStyle w:val="Heading3"/>
      </w:pPr>
      <w:r>
        <w:rPr>
          <w:rFonts w:ascii="Times New Roman" w:hAnsi="Times New Roman" w:eastAsia="Times New Roman"/>
          <w:b/>
          <w:sz w:val="24"/>
        </w:rPr>
        <w:t>IT_ASNTEACH_01 ★ — Gán giáo viên vào lớp</w:t>
      </w:r>
    </w:p>
    <w:p>
      <w:pPr>
        <w:spacing w:after="120" w:line="276" w:lineRule="auto"/>
      </w:pPr>
      <w:r>
        <w:rPr>
          <w:rFonts w:ascii="Times New Roman" w:hAnsi="Times New Roman" w:eastAsia="Times New Roman"/>
          <w:b w:val="0"/>
          <w:i w:val="0"/>
          <w:sz w:val="22"/>
        </w:rPr>
        <w:t>Mục đích: STAFF assign teacher thành công.</w:t>
      </w:r>
    </w:p>
    <w:p>
      <w:pPr>
        <w:spacing w:after="120" w:line="276" w:lineRule="auto"/>
      </w:pPr>
      <w:r>
        <w:rPr>
          <w:rFonts w:ascii="Times New Roman" w:hAnsi="Times New Roman" w:eastAsia="Times New Roman"/>
          <w:b w:val="0"/>
          <w:i/>
          <w:sz w:val="22"/>
        </w:rPr>
        <w:t>Luồng kỹ thuật: Staff Controller → Service assign teacher → Repository</w:t>
      </w:r>
    </w:p>
    <w:p>
      <w:pPr>
        <w:spacing w:after="120" w:line="276" w:lineRule="auto"/>
      </w:pPr>
      <w:r>
        <w:rPr>
          <w:rFonts w:ascii="Times New Roman" w:hAnsi="Times New Roman" w:eastAsia="Times New Roman"/>
          <w:b/>
          <w:i w:val="0"/>
          <w:sz w:val="22"/>
        </w:rPr>
        <w:t>Kết quả chốt: Assign thành công; teacher gắn với class.</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IT_ASNTEACH_01: STAFF gọi POST /api/staff/classrooms/{id}/teachers/{teacherId}/assign. Service lưu quan hệ teacher–classroom. Mong đợi 200/201, DB có phân công.</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Sau bước này teacher mới thấy lớp ở IT_SCHEDULE.</w:t>
      </w:r>
    </w:p>
    <w:p>
      <w:pPr>
        <w:pStyle w:val="Heading3"/>
      </w:pPr>
      <w:r>
        <w:rPr>
          <w:rFonts w:ascii="Times New Roman" w:hAnsi="Times New Roman" w:eastAsia="Times New Roman"/>
          <w:b/>
          <w:sz w:val="24"/>
        </w:rPr>
        <w:t>IT_ASNTEACH_02 ★ — Non-staff không được assign</w:t>
      </w:r>
    </w:p>
    <w:p>
      <w:pPr>
        <w:spacing w:after="120" w:line="276" w:lineRule="auto"/>
      </w:pPr>
      <w:r>
        <w:rPr>
          <w:rFonts w:ascii="Times New Roman" w:hAnsi="Times New Roman" w:eastAsia="Times New Roman"/>
          <w:b w:val="0"/>
          <w:i w:val="0"/>
          <w:sz w:val="22"/>
        </w:rPr>
        <w:t>Mục đích: LEARNER/TEACHER không tự assign được.</w:t>
      </w:r>
    </w:p>
    <w:p>
      <w:pPr>
        <w:spacing w:after="120" w:line="276" w:lineRule="auto"/>
      </w:pPr>
      <w:r>
        <w:rPr>
          <w:rFonts w:ascii="Times New Roman" w:hAnsi="Times New Roman" w:eastAsia="Times New Roman"/>
          <w:b w:val="0"/>
          <w:i/>
          <w:sz w:val="22"/>
        </w:rPr>
        <w:t>Luồng kỹ thuật: Security/authorization chặn hoặc service reject</w:t>
      </w:r>
    </w:p>
    <w:p>
      <w:pPr>
        <w:spacing w:after="120" w:line="276" w:lineRule="auto"/>
      </w:pPr>
      <w:r>
        <w:rPr>
          <w:rFonts w:ascii="Times New Roman" w:hAnsi="Times New Roman" w:eastAsia="Times New Roman"/>
          <w:b/>
          <w:i w:val="0"/>
          <w:sz w:val="22"/>
        </w:rPr>
        <w:t>Kết quả chốt: 403; DB không đổi.</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IT_ASNTEACH_02: gọi cùng API bằng role không phải STAFF. Bị 403, không tạo phân công.</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Negative case chứng minh phân quyền.</w:t>
      </w:r>
    </w:p>
    <w:p>
      <w:pPr>
        <w:pStyle w:val="Heading2"/>
      </w:pPr>
      <w:r>
        <w:rPr>
          <w:rFonts w:ascii="Times New Roman" w:hAnsi="Times New Roman" w:eastAsia="Times New Roman"/>
          <w:b/>
          <w:sz w:val="26"/>
        </w:rPr>
        <w:t>IT_SCHEDULE — Xem lịch giảng dạy (View Teaching Schedule)</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IT_SCHEDULE — giáo viên xem lớp được phân công và các buổi học (sessions). Tách riêng với điểm danh và bài tập để đúng từng UC.</w:t>
      </w:r>
    </w:p>
    <w:p>
      <w:pPr>
        <w:spacing w:after="120" w:line="276" w:lineRule="auto"/>
      </w:pPr>
      <w:r>
        <w:rPr>
          <w:rFonts w:ascii="Times New Roman" w:hAnsi="Times New Roman" w:eastAsia="Times New Roman"/>
          <w:b/>
          <w:i w:val="0"/>
          <w:sz w:val="22"/>
        </w:rPr>
        <w:t>Case nên demo nếu thiếu thời gian: ★ IT_SCHEDULE_01, ★ IT_SCHEDULE_02</w:t>
      </w:r>
    </w:p>
    <w:p>
      <w:pPr>
        <w:pStyle w:val="Heading3"/>
      </w:pPr>
      <w:r>
        <w:rPr>
          <w:rFonts w:ascii="Times New Roman" w:hAnsi="Times New Roman" w:eastAsia="Times New Roman"/>
          <w:b/>
          <w:sz w:val="24"/>
        </w:rPr>
        <w:t>IT_SCHEDULE_01 ★ — GV xem lớp được assign</w:t>
      </w:r>
    </w:p>
    <w:p>
      <w:pPr>
        <w:spacing w:after="120" w:line="276" w:lineRule="auto"/>
      </w:pPr>
      <w:r>
        <w:rPr>
          <w:rFonts w:ascii="Times New Roman" w:hAnsi="Times New Roman" w:eastAsia="Times New Roman"/>
          <w:b w:val="0"/>
          <w:i w:val="0"/>
          <w:sz w:val="22"/>
        </w:rPr>
        <w:t>Mục đích: Teacher chỉ thấy lớp của mình.</w:t>
      </w:r>
    </w:p>
    <w:p>
      <w:pPr>
        <w:spacing w:after="120" w:line="276" w:lineRule="auto"/>
      </w:pPr>
      <w:r>
        <w:rPr>
          <w:rFonts w:ascii="Times New Roman" w:hAnsi="Times New Roman" w:eastAsia="Times New Roman"/>
          <w:b w:val="0"/>
          <w:i/>
          <w:sz w:val="22"/>
        </w:rPr>
        <w:t>Luồng kỹ thuật: Teacher Controller → Service list assigned classrooms → Repository</w:t>
      </w:r>
    </w:p>
    <w:p>
      <w:pPr>
        <w:spacing w:after="120" w:line="276" w:lineRule="auto"/>
      </w:pPr>
      <w:r>
        <w:rPr>
          <w:rFonts w:ascii="Times New Roman" w:hAnsi="Times New Roman" w:eastAsia="Times New Roman"/>
          <w:b/>
          <w:i w:val="0"/>
          <w:sz w:val="22"/>
        </w:rPr>
        <w:t>Kết quả chốt: 200; chỉ lớp của teacher.</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IT_SCHEDULE_01: đăng nhập TEACHER, GET danh sách lớp assigned. Service trả lớp đã phân công cho giáo viên đó. 200 và đúng ownership.</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Phụ thuộc IT_ASNTEACH đã gán teacher.</w:t>
      </w:r>
    </w:p>
    <w:p>
      <w:pPr>
        <w:pStyle w:val="Heading3"/>
      </w:pPr>
      <w:r>
        <w:rPr>
          <w:rFonts w:ascii="Times New Roman" w:hAnsi="Times New Roman" w:eastAsia="Times New Roman"/>
          <w:b/>
          <w:sz w:val="24"/>
        </w:rPr>
        <w:t>IT_SCHEDULE_02 ★ — GV tải danh sách buổi học</w:t>
      </w:r>
    </w:p>
    <w:p>
      <w:pPr>
        <w:spacing w:after="120" w:line="276" w:lineRule="auto"/>
      </w:pPr>
      <w:r>
        <w:rPr>
          <w:rFonts w:ascii="Times New Roman" w:hAnsi="Times New Roman" w:eastAsia="Times New Roman"/>
          <w:b w:val="0"/>
          <w:i w:val="0"/>
          <w:sz w:val="22"/>
        </w:rPr>
        <w:t>Mục đích: Xem sessions của một classroom.</w:t>
      </w:r>
    </w:p>
    <w:p>
      <w:pPr>
        <w:spacing w:after="120" w:line="276" w:lineRule="auto"/>
      </w:pPr>
      <w:r>
        <w:rPr>
          <w:rFonts w:ascii="Times New Roman" w:hAnsi="Times New Roman" w:eastAsia="Times New Roman"/>
          <w:b w:val="0"/>
          <w:i/>
          <w:sz w:val="22"/>
        </w:rPr>
        <w:t>Luồng kỹ thuật: Teacher Controller → Service load sessions → Repository</w:t>
      </w:r>
    </w:p>
    <w:p>
      <w:pPr>
        <w:spacing w:after="120" w:line="276" w:lineRule="auto"/>
      </w:pPr>
      <w:r>
        <w:rPr>
          <w:rFonts w:ascii="Times New Roman" w:hAnsi="Times New Roman" w:eastAsia="Times New Roman"/>
          <w:b/>
          <w:i w:val="0"/>
          <w:sz w:val="22"/>
        </w:rPr>
        <w:t>Kết quả chốt: 200; sessions thuộc đúng lớp.</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IT_SCHEDULE_02: teacher chọn lớp, GET sessions. Service load buổi học theo classroom. 200 có danh sách session.</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Sessions là đầu vào cho điểm danh (IT_ATTEND).</w:t>
      </w:r>
    </w:p>
    <w:p>
      <w:pPr>
        <w:pStyle w:val="Heading2"/>
      </w:pPr>
      <w:r>
        <w:rPr>
          <w:rFonts w:ascii="Times New Roman" w:hAnsi="Times New Roman" w:eastAsia="Times New Roman"/>
          <w:b/>
          <w:sz w:val="26"/>
        </w:rPr>
        <w:t>IT_ATTEND — Quản lý điểm danh lớp</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IT_ATTEND — giáo viên mở bảng điểm danh và lưu điểm danh theo buổi.</w:t>
      </w:r>
    </w:p>
    <w:p>
      <w:pPr>
        <w:spacing w:after="120" w:line="276" w:lineRule="auto"/>
      </w:pPr>
      <w:r>
        <w:rPr>
          <w:rFonts w:ascii="Times New Roman" w:hAnsi="Times New Roman" w:eastAsia="Times New Roman"/>
          <w:b/>
          <w:i w:val="0"/>
          <w:sz w:val="22"/>
        </w:rPr>
        <w:t>Case nên demo nếu thiếu thời gian: ★ IT_ATTEND_02, ★ IT_ATTEND_01</w:t>
      </w:r>
    </w:p>
    <w:p>
      <w:pPr>
        <w:pStyle w:val="Heading3"/>
      </w:pPr>
      <w:r>
        <w:rPr>
          <w:rFonts w:ascii="Times New Roman" w:hAnsi="Times New Roman" w:eastAsia="Times New Roman"/>
          <w:b/>
          <w:sz w:val="24"/>
        </w:rPr>
        <w:t>IT_ATTEND_02 ★ — Tải bảng điểm danh</w:t>
      </w:r>
    </w:p>
    <w:p>
      <w:pPr>
        <w:spacing w:after="120" w:line="276" w:lineRule="auto"/>
      </w:pPr>
      <w:r>
        <w:rPr>
          <w:rFonts w:ascii="Times New Roman" w:hAnsi="Times New Roman" w:eastAsia="Times New Roman"/>
          <w:b w:val="0"/>
          <w:i w:val="0"/>
          <w:sz w:val="22"/>
        </w:rPr>
        <w:t>Mục đích: Load attendance sheet của session.</w:t>
      </w:r>
    </w:p>
    <w:p>
      <w:pPr>
        <w:spacing w:after="120" w:line="276" w:lineRule="auto"/>
      </w:pPr>
      <w:r>
        <w:rPr>
          <w:rFonts w:ascii="Times New Roman" w:hAnsi="Times New Roman" w:eastAsia="Times New Roman"/>
          <w:b w:val="0"/>
          <w:i/>
          <w:sz w:val="22"/>
        </w:rPr>
        <w:t>Luồng kỹ thuật: Teacher Controller → Attendance Service → Repository</w:t>
      </w:r>
    </w:p>
    <w:p>
      <w:pPr>
        <w:spacing w:after="120" w:line="276" w:lineRule="auto"/>
      </w:pPr>
      <w:r>
        <w:rPr>
          <w:rFonts w:ascii="Times New Roman" w:hAnsi="Times New Roman" w:eastAsia="Times New Roman"/>
          <w:b/>
          <w:i w:val="0"/>
          <w:sz w:val="22"/>
        </w:rPr>
        <w:t>Kết quả chốt: 200; có sheet điểm danh.</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IT_ATTEND_02: teacher GET attendance sheet theo session. Service trả danh sách học viên + trạng thái điểm danh. 200.</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Đọc trước, rồi mới save ở case kia.</w:t>
      </w:r>
    </w:p>
    <w:p>
      <w:pPr>
        <w:pStyle w:val="Heading3"/>
      </w:pPr>
      <w:r>
        <w:rPr>
          <w:rFonts w:ascii="Times New Roman" w:hAnsi="Times New Roman" w:eastAsia="Times New Roman"/>
          <w:b/>
          <w:sz w:val="24"/>
        </w:rPr>
        <w:t>IT_ATTEND_01 ★ — Lưu điểm danh buổi học</w:t>
      </w:r>
    </w:p>
    <w:p>
      <w:pPr>
        <w:spacing w:after="120" w:line="276" w:lineRule="auto"/>
      </w:pPr>
      <w:r>
        <w:rPr>
          <w:rFonts w:ascii="Times New Roman" w:hAnsi="Times New Roman" w:eastAsia="Times New Roman"/>
          <w:b w:val="0"/>
          <w:i w:val="0"/>
          <w:sz w:val="22"/>
        </w:rPr>
        <w:t>Mục đích: Persist attendance xuống DB.</w:t>
      </w:r>
    </w:p>
    <w:p>
      <w:pPr>
        <w:spacing w:after="120" w:line="276" w:lineRule="auto"/>
      </w:pPr>
      <w:r>
        <w:rPr>
          <w:rFonts w:ascii="Times New Roman" w:hAnsi="Times New Roman" w:eastAsia="Times New Roman"/>
          <w:b w:val="0"/>
          <w:i/>
          <w:sz w:val="22"/>
        </w:rPr>
        <w:t>Luồng kỹ thuật: Controller → Service save attendance → Repository</w:t>
      </w:r>
    </w:p>
    <w:p>
      <w:pPr>
        <w:spacing w:after="120" w:line="276" w:lineRule="auto"/>
      </w:pPr>
      <w:r>
        <w:rPr>
          <w:rFonts w:ascii="Times New Roman" w:hAnsi="Times New Roman" w:eastAsia="Times New Roman"/>
          <w:b/>
          <w:i w:val="0"/>
          <w:sz w:val="22"/>
        </w:rPr>
        <w:t>Kết quả chốt: 2xx; attendance persisted.</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IT_ATTEND_01: teacher gửi payload điểm danh (present/absent...) cho session. Service lưu repository. 200 và DB khớp request.</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Đây là ghi nhận chuyên cần — nghiệp vụ lớp học quan trọng.</w:t>
      </w:r>
    </w:p>
    <w:p>
      <w:pPr>
        <w:pStyle w:val="Heading2"/>
      </w:pPr>
      <w:r>
        <w:rPr>
          <w:rFonts w:ascii="Times New Roman" w:hAnsi="Times New Roman" w:eastAsia="Times New Roman"/>
          <w:b/>
          <w:sz w:val="26"/>
        </w:rPr>
        <w:t>IT_MNGHW — Giáo viên quản lý bài tập (Manage Homework)</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IT_MNGHW — phía giáo viên: tạo bài tập và chấm bài. Khác IT_HOMEWORK (phía học viên nộp bài).</w:t>
      </w:r>
    </w:p>
    <w:p>
      <w:pPr>
        <w:spacing w:after="120" w:line="276" w:lineRule="auto"/>
      </w:pPr>
      <w:r>
        <w:rPr>
          <w:rFonts w:ascii="Times New Roman" w:hAnsi="Times New Roman" w:eastAsia="Times New Roman"/>
          <w:b/>
          <w:i w:val="0"/>
          <w:sz w:val="22"/>
        </w:rPr>
        <w:t>Case nên demo nếu thiếu thời gian: ★ IT_MNGHW_01, ★ IT_MNGHW_02</w:t>
      </w:r>
    </w:p>
    <w:p>
      <w:pPr>
        <w:pStyle w:val="Heading3"/>
      </w:pPr>
      <w:r>
        <w:rPr>
          <w:rFonts w:ascii="Times New Roman" w:hAnsi="Times New Roman" w:eastAsia="Times New Roman"/>
          <w:b/>
          <w:sz w:val="24"/>
        </w:rPr>
        <w:t>IT_MNGHW_01 ★ — GV tạo bài tập</w:t>
      </w:r>
    </w:p>
    <w:p>
      <w:pPr>
        <w:spacing w:after="120" w:line="276" w:lineRule="auto"/>
      </w:pPr>
      <w:r>
        <w:rPr>
          <w:rFonts w:ascii="Times New Roman" w:hAnsi="Times New Roman" w:eastAsia="Times New Roman"/>
          <w:b w:val="0"/>
          <w:i w:val="0"/>
          <w:sz w:val="22"/>
        </w:rPr>
        <w:t>Mục đích: Teacher tạo homework cho lớp.</w:t>
      </w:r>
    </w:p>
    <w:p>
      <w:pPr>
        <w:spacing w:after="120" w:line="276" w:lineRule="auto"/>
      </w:pPr>
      <w:r>
        <w:rPr>
          <w:rFonts w:ascii="Times New Roman" w:hAnsi="Times New Roman" w:eastAsia="Times New Roman"/>
          <w:b w:val="0"/>
          <w:i/>
          <w:sz w:val="22"/>
        </w:rPr>
        <w:t>Luồng kỹ thuật: Teacher Homework Controller → Service create → Repository</w:t>
      </w:r>
    </w:p>
    <w:p>
      <w:pPr>
        <w:spacing w:after="120" w:line="276" w:lineRule="auto"/>
      </w:pPr>
      <w:r>
        <w:rPr>
          <w:rFonts w:ascii="Times New Roman" w:hAnsi="Times New Roman" w:eastAsia="Times New Roman"/>
          <w:b/>
          <w:i w:val="0"/>
          <w:sz w:val="22"/>
        </w:rPr>
        <w:t>Kết quả chốt: Tạo homework thành công.</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IT_MNGHW_01: TEACHER tạo homework qua API, service lưu homework repository. 200/201, bài tập tồn tại trong DB gắn đúng lớp.</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Sau đó learner mới nộp được ở IT_HOMEWORK.</w:t>
      </w:r>
    </w:p>
    <w:p>
      <w:pPr>
        <w:pStyle w:val="Heading3"/>
      </w:pPr>
      <w:r>
        <w:rPr>
          <w:rFonts w:ascii="Times New Roman" w:hAnsi="Times New Roman" w:eastAsia="Times New Roman"/>
          <w:b/>
          <w:sz w:val="24"/>
        </w:rPr>
        <w:t>IT_MNGHW_02 ★ — GV chấm bài nộp</w:t>
      </w:r>
    </w:p>
    <w:p>
      <w:pPr>
        <w:spacing w:after="120" w:line="276" w:lineRule="auto"/>
      </w:pPr>
      <w:r>
        <w:rPr>
          <w:rFonts w:ascii="Times New Roman" w:hAnsi="Times New Roman" w:eastAsia="Times New Roman"/>
          <w:b w:val="0"/>
          <w:i w:val="0"/>
          <w:sz w:val="22"/>
        </w:rPr>
        <w:t>Mục đích: Grade submission và lưu điểm/nhận xét.</w:t>
      </w:r>
    </w:p>
    <w:p>
      <w:pPr>
        <w:spacing w:after="120" w:line="276" w:lineRule="auto"/>
      </w:pPr>
      <w:r>
        <w:rPr>
          <w:rFonts w:ascii="Times New Roman" w:hAnsi="Times New Roman" w:eastAsia="Times New Roman"/>
          <w:b w:val="0"/>
          <w:i/>
          <w:sz w:val="22"/>
        </w:rPr>
        <w:t>Luồng kỹ thuật: Controller → Service grade → Repository update submission</w:t>
      </w:r>
    </w:p>
    <w:p>
      <w:pPr>
        <w:spacing w:after="120" w:line="276" w:lineRule="auto"/>
      </w:pPr>
      <w:r>
        <w:rPr>
          <w:rFonts w:ascii="Times New Roman" w:hAnsi="Times New Roman" w:eastAsia="Times New Roman"/>
          <w:b/>
          <w:i w:val="0"/>
          <w:sz w:val="22"/>
        </w:rPr>
        <w:t>Kết quả chốt: Điểm được lưu đúng.</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IT_MNGHW_02: có submission của học viên, teacher gọi API chấm điểm. Service cập nhật điểm. 200 và DB có grade.</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Khép vòng giao bài → nộp → chấm.</w:t>
      </w:r>
    </w:p>
    <w:p>
      <w:pPr>
        <w:pStyle w:val="Heading2"/>
      </w:pPr>
      <w:r>
        <w:rPr>
          <w:rFonts w:ascii="Times New Roman" w:hAnsi="Times New Roman" w:eastAsia="Times New Roman"/>
          <w:b/>
          <w:sz w:val="26"/>
        </w:rPr>
        <w:t>IT_HOMEWORK — Học viên nộp bài tập (Submit Homework)</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IT_HOMEWORK — học viên nộp bài, xem bài của mình, và bị từ chối nếu quá hạn.</w:t>
      </w:r>
    </w:p>
    <w:p>
      <w:pPr>
        <w:spacing w:after="120" w:line="276" w:lineRule="auto"/>
      </w:pPr>
      <w:r>
        <w:rPr>
          <w:rFonts w:ascii="Times New Roman" w:hAnsi="Times New Roman" w:eastAsia="Times New Roman"/>
          <w:b/>
          <w:i w:val="0"/>
          <w:sz w:val="22"/>
        </w:rPr>
        <w:t>Case nên demo nếu thiếu thời gian: ★ IT_HOMEWORK_01, ★ IT_HOMEWORK_03</w:t>
      </w:r>
    </w:p>
    <w:p>
      <w:pPr>
        <w:pStyle w:val="Heading3"/>
      </w:pPr>
      <w:r>
        <w:rPr>
          <w:rFonts w:ascii="Times New Roman" w:hAnsi="Times New Roman" w:eastAsia="Times New Roman"/>
          <w:b/>
          <w:sz w:val="24"/>
        </w:rPr>
        <w:t>IT_HOMEWORK_01 ★ — Học viên nộp bài</w:t>
      </w:r>
    </w:p>
    <w:p>
      <w:pPr>
        <w:spacing w:after="120" w:line="276" w:lineRule="auto"/>
      </w:pPr>
      <w:r>
        <w:rPr>
          <w:rFonts w:ascii="Times New Roman" w:hAnsi="Times New Roman" w:eastAsia="Times New Roman"/>
          <w:b w:val="0"/>
          <w:i w:val="0"/>
          <w:sz w:val="22"/>
        </w:rPr>
        <w:t>Mục đích: Submit homework hợp lệ.</w:t>
      </w:r>
    </w:p>
    <w:p>
      <w:pPr>
        <w:spacing w:after="120" w:line="276" w:lineRule="auto"/>
      </w:pPr>
      <w:r>
        <w:rPr>
          <w:rFonts w:ascii="Times New Roman" w:hAnsi="Times New Roman" w:eastAsia="Times New Roman"/>
          <w:b w:val="0"/>
          <w:i/>
          <w:sz w:val="22"/>
        </w:rPr>
        <w:t>Luồng kỹ thuật: Student Controller → ClassroomHomeworkService.submit → Repository</w:t>
      </w:r>
    </w:p>
    <w:p>
      <w:pPr>
        <w:spacing w:after="120" w:line="276" w:lineRule="auto"/>
      </w:pPr>
      <w:r>
        <w:rPr>
          <w:rFonts w:ascii="Times New Roman" w:hAnsi="Times New Roman" w:eastAsia="Times New Roman"/>
          <w:b/>
          <w:i w:val="0"/>
          <w:sz w:val="22"/>
        </w:rPr>
        <w:t>Kết quả chốt: Nộp thành công; submission tồn tại.</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IT_HOMEWORK_01: LEARNER nộp bài qua API. StudentClassroomController gọi ClassroomHomeworkService.submit, lưu submission. 200/201, có bản ghi submission.</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Cần homework đang mở và learner thuộc lớp.</w:t>
      </w:r>
    </w:p>
    <w:p>
      <w:pPr>
        <w:pStyle w:val="Heading3"/>
      </w:pPr>
      <w:r>
        <w:rPr>
          <w:rFonts w:ascii="Times New Roman" w:hAnsi="Times New Roman" w:eastAsia="Times New Roman"/>
          <w:b/>
          <w:sz w:val="24"/>
        </w:rPr>
        <w:t>IT_HOMEWORK_02 — Xem bài nộp của mình</w:t>
      </w:r>
    </w:p>
    <w:p>
      <w:pPr>
        <w:spacing w:after="120" w:line="276" w:lineRule="auto"/>
      </w:pPr>
      <w:r>
        <w:rPr>
          <w:rFonts w:ascii="Times New Roman" w:hAnsi="Times New Roman" w:eastAsia="Times New Roman"/>
          <w:b w:val="0"/>
          <w:i w:val="0"/>
          <w:sz w:val="22"/>
        </w:rPr>
        <w:t>Mục đích: Learner xem lại submission của chính mình.</w:t>
      </w:r>
    </w:p>
    <w:p>
      <w:pPr>
        <w:spacing w:after="120" w:line="276" w:lineRule="auto"/>
      </w:pPr>
      <w:r>
        <w:rPr>
          <w:rFonts w:ascii="Times New Roman" w:hAnsi="Times New Roman" w:eastAsia="Times New Roman"/>
          <w:b w:val="0"/>
          <w:i/>
          <w:sz w:val="22"/>
        </w:rPr>
        <w:t>Luồng kỹ thuật: Controller → Service get my submission → Repository</w:t>
      </w:r>
    </w:p>
    <w:p>
      <w:pPr>
        <w:spacing w:after="120" w:line="276" w:lineRule="auto"/>
      </w:pPr>
      <w:r>
        <w:rPr>
          <w:rFonts w:ascii="Times New Roman" w:hAnsi="Times New Roman" w:eastAsia="Times New Roman"/>
          <w:b/>
          <w:i w:val="0"/>
          <w:sz w:val="22"/>
        </w:rPr>
        <w:t>Kết quả chốt: 200; đúng ownership.</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IT_HOMEWORK_02: GET submission của mình. 200 và đúng bài đã nộp, không lấy bài người khác.</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Lại là data scoping.</w:t>
      </w:r>
    </w:p>
    <w:p>
      <w:pPr>
        <w:pStyle w:val="Heading3"/>
      </w:pPr>
      <w:r>
        <w:rPr>
          <w:rFonts w:ascii="Times New Roman" w:hAnsi="Times New Roman" w:eastAsia="Times New Roman"/>
          <w:b/>
          <w:sz w:val="24"/>
        </w:rPr>
        <w:t>IT_HOMEWORK_03 ★ — Nộp sau hạn / bài đã đóng bị từ chối</w:t>
      </w:r>
    </w:p>
    <w:p>
      <w:pPr>
        <w:spacing w:after="120" w:line="276" w:lineRule="auto"/>
      </w:pPr>
      <w:r>
        <w:rPr>
          <w:rFonts w:ascii="Times New Roman" w:hAnsi="Times New Roman" w:eastAsia="Times New Roman"/>
          <w:b w:val="0"/>
          <w:i w:val="0"/>
          <w:sz w:val="22"/>
        </w:rPr>
        <w:t>Mục đích: Negative rule nghiệp vụ.</w:t>
      </w:r>
    </w:p>
    <w:p>
      <w:pPr>
        <w:spacing w:after="120" w:line="276" w:lineRule="auto"/>
      </w:pPr>
      <w:r>
        <w:rPr>
          <w:rFonts w:ascii="Times New Roman" w:hAnsi="Times New Roman" w:eastAsia="Times New Roman"/>
          <w:b w:val="0"/>
          <w:i/>
          <w:sz w:val="22"/>
        </w:rPr>
        <w:t>Luồng kỹ thuật: Controller → Service validate deadline → reject</w:t>
      </w:r>
    </w:p>
    <w:p>
      <w:pPr>
        <w:spacing w:after="120" w:line="276" w:lineRule="auto"/>
      </w:pPr>
      <w:r>
        <w:rPr>
          <w:rFonts w:ascii="Times New Roman" w:hAnsi="Times New Roman" w:eastAsia="Times New Roman"/>
          <w:b/>
          <w:i w:val="0"/>
          <w:sz w:val="22"/>
        </w:rPr>
        <w:t>Kết quả chốt: 4xx; không submit.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IT_HOMEWORK_03: cố nộp khi quá deadline hoặc homework closed. Service từ chối 4xx, không tạo submission mới.</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Chứng minh rule hạn nộp được enforce ở backend.</w:t>
      </w:r>
    </w:p>
    <w:p>
      <w:pPr>
        <w:pStyle w:val="Heading2"/>
      </w:pPr>
      <w:r>
        <w:rPr>
          <w:rFonts w:ascii="Times New Roman" w:hAnsi="Times New Roman" w:eastAsia="Times New Roman"/>
          <w:b/>
          <w:sz w:val="26"/>
        </w:rPr>
        <w:t>IT_QUIZ — Làm bài Quiz</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IT_QUIZ — GV tạo/sửa/xóa quiz; học viên làm và nộp quiz.</w:t>
      </w:r>
    </w:p>
    <w:p>
      <w:pPr>
        <w:spacing w:after="120" w:line="276" w:lineRule="auto"/>
      </w:pPr>
      <w:r>
        <w:rPr>
          <w:rFonts w:ascii="Times New Roman" w:hAnsi="Times New Roman" w:eastAsia="Times New Roman"/>
          <w:b/>
          <w:i w:val="0"/>
          <w:sz w:val="22"/>
        </w:rPr>
        <w:t>Case nên demo nếu thiếu thời gian: ★ IT_QUIZ_01, ★ IT_QUIZ_03, ★ IT_QUIZ_04</w:t>
      </w:r>
    </w:p>
    <w:p>
      <w:pPr>
        <w:pStyle w:val="Heading3"/>
      </w:pPr>
      <w:r>
        <w:rPr>
          <w:rFonts w:ascii="Times New Roman" w:hAnsi="Times New Roman" w:eastAsia="Times New Roman"/>
          <w:b/>
          <w:sz w:val="24"/>
        </w:rPr>
        <w:t>IT_QUIZ_01 ★ — GV tạo quiz</w:t>
      </w:r>
    </w:p>
    <w:p>
      <w:pPr>
        <w:spacing w:after="120" w:line="276" w:lineRule="auto"/>
      </w:pPr>
      <w:r>
        <w:rPr>
          <w:rFonts w:ascii="Times New Roman" w:hAnsi="Times New Roman" w:eastAsia="Times New Roman"/>
          <w:b w:val="0"/>
          <w:i w:val="0"/>
          <w:sz w:val="22"/>
        </w:rPr>
        <w:t>Mục đích: Teacher tạo quiz practice.</w:t>
      </w:r>
    </w:p>
    <w:p>
      <w:pPr>
        <w:spacing w:after="120" w:line="276" w:lineRule="auto"/>
      </w:pPr>
      <w:r>
        <w:rPr>
          <w:rFonts w:ascii="Times New Roman" w:hAnsi="Times New Roman" w:eastAsia="Times New Roman"/>
          <w:b w:val="0"/>
          <w:i/>
          <w:sz w:val="22"/>
        </w:rPr>
        <w:t>Luồng kỹ thuật: Teacher Quiz Controller → Service → Repository</w:t>
      </w:r>
    </w:p>
    <w:p>
      <w:pPr>
        <w:spacing w:after="120" w:line="276" w:lineRule="auto"/>
      </w:pPr>
      <w:r>
        <w:rPr>
          <w:rFonts w:ascii="Times New Roman" w:hAnsi="Times New Roman" w:eastAsia="Times New Roman"/>
          <w:b/>
          <w:i w:val="0"/>
          <w:sz w:val="22"/>
        </w:rPr>
        <w:t>Kết quả chốt: Quiz được tạo trong DB.</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IT_QUIZ_01: TEACHER tạo quiz qua API, service lưu quiz + câu hỏi. 200/201.</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Đầu vào cho learner take quiz.</w:t>
      </w:r>
    </w:p>
    <w:p>
      <w:pPr>
        <w:pStyle w:val="Heading3"/>
      </w:pPr>
      <w:r>
        <w:rPr>
          <w:rFonts w:ascii="Times New Roman" w:hAnsi="Times New Roman" w:eastAsia="Times New Roman"/>
          <w:b/>
          <w:sz w:val="24"/>
        </w:rPr>
        <w:t>IT_QUIZ_02 — GV cập nhật / xóa quiz</w:t>
      </w:r>
    </w:p>
    <w:p>
      <w:pPr>
        <w:spacing w:after="120" w:line="276" w:lineRule="auto"/>
      </w:pPr>
      <w:r>
        <w:rPr>
          <w:rFonts w:ascii="Times New Roman" w:hAnsi="Times New Roman" w:eastAsia="Times New Roman"/>
          <w:b w:val="0"/>
          <w:i w:val="0"/>
          <w:sz w:val="22"/>
        </w:rPr>
        <w:t>Mục đích: Update hoặc delete phản ánh DB.</w:t>
      </w:r>
    </w:p>
    <w:p>
      <w:pPr>
        <w:spacing w:after="120" w:line="276" w:lineRule="auto"/>
      </w:pPr>
      <w:r>
        <w:rPr>
          <w:rFonts w:ascii="Times New Roman" w:hAnsi="Times New Roman" w:eastAsia="Times New Roman"/>
          <w:b w:val="0"/>
          <w:i/>
          <w:sz w:val="22"/>
        </w:rPr>
        <w:t>Luồng kỹ thuật: Controller → Service update/delete → Repository</w:t>
      </w:r>
    </w:p>
    <w:p>
      <w:pPr>
        <w:spacing w:after="120" w:line="276" w:lineRule="auto"/>
      </w:pPr>
      <w:r>
        <w:rPr>
          <w:rFonts w:ascii="Times New Roman" w:hAnsi="Times New Roman" w:eastAsia="Times New Roman"/>
          <w:b/>
          <w:i w:val="0"/>
          <w:sz w:val="22"/>
        </w:rPr>
        <w:t>Kết quả chốt: DB reflects update/delete.</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IT_QUIZ_02: teacher update hoặc delete quiz. 200/204 và DB đổi đúng.</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CRUD phía giáo viên.</w:t>
      </w:r>
    </w:p>
    <w:p>
      <w:pPr>
        <w:pStyle w:val="Heading3"/>
      </w:pPr>
      <w:r>
        <w:rPr>
          <w:rFonts w:ascii="Times New Roman" w:hAnsi="Times New Roman" w:eastAsia="Times New Roman"/>
          <w:b/>
          <w:sz w:val="24"/>
        </w:rPr>
        <w:t>IT_QUIZ_03 ★ — Học viên bắt đầu / làm quiz</w:t>
      </w:r>
    </w:p>
    <w:p>
      <w:pPr>
        <w:spacing w:after="120" w:line="276" w:lineRule="auto"/>
      </w:pPr>
      <w:r>
        <w:rPr>
          <w:rFonts w:ascii="Times New Roman" w:hAnsi="Times New Roman" w:eastAsia="Times New Roman"/>
          <w:b w:val="0"/>
          <w:i w:val="0"/>
          <w:sz w:val="22"/>
        </w:rPr>
        <w:t>Mục đích: Learner start attempt.</w:t>
      </w:r>
    </w:p>
    <w:p>
      <w:pPr>
        <w:spacing w:after="120" w:line="276" w:lineRule="auto"/>
      </w:pPr>
      <w:r>
        <w:rPr>
          <w:rFonts w:ascii="Times New Roman" w:hAnsi="Times New Roman" w:eastAsia="Times New Roman"/>
          <w:b w:val="0"/>
          <w:i/>
          <w:sz w:val="22"/>
        </w:rPr>
        <w:t>Luồng kỹ thuật: Student Quiz Controller → Service start → Repository</w:t>
      </w:r>
    </w:p>
    <w:p>
      <w:pPr>
        <w:spacing w:after="120" w:line="276" w:lineRule="auto"/>
      </w:pPr>
      <w:r>
        <w:rPr>
          <w:rFonts w:ascii="Times New Roman" w:hAnsi="Times New Roman" w:eastAsia="Times New Roman"/>
          <w:b/>
          <w:i w:val="0"/>
          <w:sz w:val="22"/>
        </w:rPr>
        <w:t>Kết quả chốt: Bắt đầu làm bài thành công.</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IT_QUIZ_03: LEARNER start/take quiz. Service tạo attempt, trả câu hỏi. 200.</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Tách start và submit để rõ từng bước.</w:t>
      </w:r>
    </w:p>
    <w:p>
      <w:pPr>
        <w:pStyle w:val="Heading3"/>
      </w:pPr>
      <w:r>
        <w:rPr>
          <w:rFonts w:ascii="Times New Roman" w:hAnsi="Times New Roman" w:eastAsia="Times New Roman"/>
          <w:b/>
          <w:sz w:val="24"/>
        </w:rPr>
        <w:t>IT_QUIZ_04 ★ — Học viên nộp quiz</w:t>
      </w:r>
    </w:p>
    <w:p>
      <w:pPr>
        <w:spacing w:after="120" w:line="276" w:lineRule="auto"/>
      </w:pPr>
      <w:r>
        <w:rPr>
          <w:rFonts w:ascii="Times New Roman" w:hAnsi="Times New Roman" w:eastAsia="Times New Roman"/>
          <w:b w:val="0"/>
          <w:i w:val="0"/>
          <w:sz w:val="22"/>
        </w:rPr>
        <w:t>Mục đích: Submit answers và lưu kết quả.</w:t>
      </w:r>
    </w:p>
    <w:p>
      <w:pPr>
        <w:spacing w:after="120" w:line="276" w:lineRule="auto"/>
      </w:pPr>
      <w:r>
        <w:rPr>
          <w:rFonts w:ascii="Times New Roman" w:hAnsi="Times New Roman" w:eastAsia="Times New Roman"/>
          <w:b w:val="0"/>
          <w:i/>
          <w:sz w:val="22"/>
        </w:rPr>
        <w:t>Luồng kỹ thuật: Controller → Service submit → Repository</w:t>
      </w:r>
    </w:p>
    <w:p>
      <w:pPr>
        <w:spacing w:after="120" w:line="276" w:lineRule="auto"/>
      </w:pPr>
      <w:r>
        <w:rPr>
          <w:rFonts w:ascii="Times New Roman" w:hAnsi="Times New Roman" w:eastAsia="Times New Roman"/>
          <w:b/>
          <w:i w:val="0"/>
          <w:sz w:val="22"/>
        </w:rPr>
        <w:t>Kết quả chốt: Nộp thành công; kết quả được lưu.</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IT_QUIZ_04: learner nộp câu trả lời. Service chấm/lưu kết quả. 200, có score hoặc submission persisted.</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Khép vòng tạo quiz → làm → nộp.</w:t>
      </w:r>
    </w:p>
    <w:p>
      <w:pPr>
        <w:pStyle w:val="Heading2"/>
      </w:pPr>
      <w:r>
        <w:rPr>
          <w:rFonts w:ascii="Times New Roman" w:hAnsi="Times New Roman" w:eastAsia="Times New Roman"/>
          <w:b/>
          <w:sz w:val="26"/>
        </w:rPr>
        <w:t>IT_ONLINE — Quản lý khóa học online (CM)</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IT_ONLINE — Content Manager quản lý khóa online: list, create, update; role khác CM không được quản lý.</w:t>
      </w:r>
    </w:p>
    <w:p>
      <w:pPr>
        <w:spacing w:after="120" w:line="276" w:lineRule="auto"/>
      </w:pPr>
      <w:r>
        <w:rPr>
          <w:rFonts w:ascii="Times New Roman" w:hAnsi="Times New Roman" w:eastAsia="Times New Roman"/>
          <w:b/>
          <w:i w:val="0"/>
          <w:sz w:val="22"/>
        </w:rPr>
        <w:t>Case nên demo nếu thiếu thời gian: ★ IT_ONLINE_02, ★ IT_ONLINE_04</w:t>
      </w:r>
    </w:p>
    <w:p>
      <w:pPr>
        <w:pStyle w:val="Heading3"/>
      </w:pPr>
      <w:r>
        <w:rPr>
          <w:rFonts w:ascii="Times New Roman" w:hAnsi="Times New Roman" w:eastAsia="Times New Roman"/>
          <w:b/>
          <w:sz w:val="24"/>
        </w:rPr>
        <w:t>IT_ONLINE_01 — CM xem danh sách khóa online</w:t>
      </w:r>
    </w:p>
    <w:p>
      <w:pPr>
        <w:spacing w:after="120" w:line="276" w:lineRule="auto"/>
      </w:pPr>
      <w:r>
        <w:rPr>
          <w:rFonts w:ascii="Times New Roman" w:hAnsi="Times New Roman" w:eastAsia="Times New Roman"/>
          <w:b w:val="0"/>
          <w:i w:val="0"/>
          <w:sz w:val="22"/>
        </w:rPr>
        <w:t>Mục đích: CM list courses quản trị.</w:t>
      </w:r>
    </w:p>
    <w:p>
      <w:pPr>
        <w:spacing w:after="120" w:line="276" w:lineRule="auto"/>
      </w:pPr>
      <w:r>
        <w:rPr>
          <w:rFonts w:ascii="Times New Roman" w:hAnsi="Times New Roman" w:eastAsia="Times New Roman"/>
          <w:b w:val="0"/>
          <w:i/>
          <w:sz w:val="22"/>
        </w:rPr>
        <w:t>Luồng kỹ thuật: CM Controller → OnlineCourseService → Repository</w:t>
      </w:r>
    </w:p>
    <w:p>
      <w:pPr>
        <w:spacing w:after="120" w:line="276" w:lineRule="auto"/>
      </w:pPr>
      <w:r>
        <w:rPr>
          <w:rFonts w:ascii="Times New Roman" w:hAnsi="Times New Roman" w:eastAsia="Times New Roman"/>
          <w:b/>
          <w:i w:val="0"/>
          <w:sz w:val="22"/>
        </w:rPr>
        <w:t>Kết quả chốt: 200 + danh sách quản trị.</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IT_ONLINE_01: đăng nhập CM, GET list online courses phía quản trị. 200.</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Khác catalog public (IT_COURSE): đây là màn quản lý.</w:t>
      </w:r>
    </w:p>
    <w:p>
      <w:pPr>
        <w:pStyle w:val="Heading3"/>
      </w:pPr>
      <w:r>
        <w:rPr>
          <w:rFonts w:ascii="Times New Roman" w:hAnsi="Times New Roman" w:eastAsia="Times New Roman"/>
          <w:b/>
          <w:sz w:val="24"/>
        </w:rPr>
        <w:t>IT_ONLINE_02 ★ — CM tạo khóa online</w:t>
      </w:r>
    </w:p>
    <w:p>
      <w:pPr>
        <w:spacing w:after="120" w:line="276" w:lineRule="auto"/>
      </w:pPr>
      <w:r>
        <w:rPr>
          <w:rFonts w:ascii="Times New Roman" w:hAnsi="Times New Roman" w:eastAsia="Times New Roman"/>
          <w:b w:val="0"/>
          <w:i w:val="0"/>
          <w:sz w:val="22"/>
        </w:rPr>
        <w:t>Mục đích: Create course lưu DB.</w:t>
      </w:r>
    </w:p>
    <w:p>
      <w:pPr>
        <w:spacing w:after="120" w:line="276" w:lineRule="auto"/>
      </w:pPr>
      <w:r>
        <w:rPr>
          <w:rFonts w:ascii="Times New Roman" w:hAnsi="Times New Roman" w:eastAsia="Times New Roman"/>
          <w:b w:val="0"/>
          <w:i/>
          <w:sz w:val="22"/>
        </w:rPr>
        <w:t>Luồng kỹ thuật: Controller → Service create → Repository.save</w:t>
      </w:r>
    </w:p>
    <w:p>
      <w:pPr>
        <w:spacing w:after="120" w:line="276" w:lineRule="auto"/>
      </w:pPr>
      <w:r>
        <w:rPr>
          <w:rFonts w:ascii="Times New Roman" w:hAnsi="Times New Roman" w:eastAsia="Times New Roman"/>
          <w:b/>
          <w:i w:val="0"/>
          <w:sz w:val="22"/>
        </w:rPr>
        <w:t>Kết quả chốt: Course được tạo.</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IT_ONLINE_02: CM POST tạo khóa. Service save OnlineCourseRepository. 200/201 có course mới.</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Sau publish mới xuất hiện ở IT_COURSE public.</w:t>
      </w:r>
    </w:p>
    <w:p>
      <w:pPr>
        <w:pStyle w:val="Heading3"/>
      </w:pPr>
      <w:r>
        <w:rPr>
          <w:rFonts w:ascii="Times New Roman" w:hAnsi="Times New Roman" w:eastAsia="Times New Roman"/>
          <w:b/>
          <w:sz w:val="24"/>
        </w:rPr>
        <w:t>IT_ONLINE_03 — CM cập nhật khóa</w:t>
      </w:r>
    </w:p>
    <w:p>
      <w:pPr>
        <w:spacing w:after="120" w:line="276" w:lineRule="auto"/>
      </w:pPr>
      <w:r>
        <w:rPr>
          <w:rFonts w:ascii="Times New Roman" w:hAnsi="Times New Roman" w:eastAsia="Times New Roman"/>
          <w:b w:val="0"/>
          <w:i w:val="0"/>
          <w:sz w:val="22"/>
        </w:rPr>
        <w:t>Mục đích: Update field khóa học.</w:t>
      </w:r>
    </w:p>
    <w:p>
      <w:pPr>
        <w:spacing w:after="120" w:line="276" w:lineRule="auto"/>
      </w:pPr>
      <w:r>
        <w:rPr>
          <w:rFonts w:ascii="Times New Roman" w:hAnsi="Times New Roman" w:eastAsia="Times New Roman"/>
          <w:b w:val="0"/>
          <w:i/>
          <w:sz w:val="22"/>
        </w:rPr>
        <w:t>Luồng kỹ thuật: Controller → Service update → Repository</w:t>
      </w:r>
    </w:p>
    <w:p>
      <w:pPr>
        <w:spacing w:after="120" w:line="276" w:lineRule="auto"/>
      </w:pPr>
      <w:r>
        <w:rPr>
          <w:rFonts w:ascii="Times New Roman" w:hAnsi="Times New Roman" w:eastAsia="Times New Roman"/>
          <w:b/>
          <w:i w:val="0"/>
          <w:sz w:val="22"/>
        </w:rPr>
        <w:t>Kết quả chốt: 200; DB updated.</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IT_ONLINE_03: CM update title/price/status... DB khớp payload mới.</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CRUD update.</w:t>
      </w:r>
    </w:p>
    <w:p>
      <w:pPr>
        <w:pStyle w:val="Heading3"/>
      </w:pPr>
      <w:r>
        <w:rPr>
          <w:rFonts w:ascii="Times New Roman" w:hAnsi="Times New Roman" w:eastAsia="Times New Roman"/>
          <w:b/>
          <w:sz w:val="24"/>
        </w:rPr>
        <w:t>IT_ONLINE_04 ★ — Non-CM không quản lý được</w:t>
      </w:r>
    </w:p>
    <w:p>
      <w:pPr>
        <w:spacing w:after="120" w:line="276" w:lineRule="auto"/>
      </w:pPr>
      <w:r>
        <w:rPr>
          <w:rFonts w:ascii="Times New Roman" w:hAnsi="Times New Roman" w:eastAsia="Times New Roman"/>
          <w:b w:val="0"/>
          <w:i w:val="0"/>
          <w:sz w:val="22"/>
        </w:rPr>
        <w:t>Mục đích: Phân quyền CM.</w:t>
      </w:r>
    </w:p>
    <w:p>
      <w:pPr>
        <w:spacing w:after="120" w:line="276" w:lineRule="auto"/>
      </w:pPr>
      <w:r>
        <w:rPr>
          <w:rFonts w:ascii="Times New Roman" w:hAnsi="Times New Roman" w:eastAsia="Times New Roman"/>
          <w:b w:val="0"/>
          <w:i/>
          <w:sz w:val="22"/>
        </w:rPr>
        <w:t>Luồng kỹ thuật: Authorization chặn non-CM</w:t>
      </w:r>
    </w:p>
    <w:p>
      <w:pPr>
        <w:spacing w:after="120" w:line="276" w:lineRule="auto"/>
      </w:pPr>
      <w:r>
        <w:rPr>
          <w:rFonts w:ascii="Times New Roman" w:hAnsi="Times New Roman" w:eastAsia="Times New Roman"/>
          <w:b/>
          <w:i w:val="0"/>
          <w:sz w:val="22"/>
        </w:rPr>
        <w:t>Kết quả chốt: 403; không đổi DB.</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IT_ONLINE_04: LEARNER/role khác gọi API quản trị course → 403, không tạo/sửa được.</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Negative quyền — cô rất hay hỏi.</w:t>
      </w:r>
    </w:p>
    <w:p>
      <w:pPr>
        <w:pStyle w:val="Heading2"/>
      </w:pPr>
      <w:r>
        <w:rPr>
          <w:rFonts w:ascii="Times New Roman" w:hAnsi="Times New Roman" w:eastAsia="Times New Roman"/>
          <w:b/>
          <w:sz w:val="26"/>
        </w:rPr>
        <w:t>IT_ADMIN — Quản lý tài khoản người dùng</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IT_ADMIN — ADMIN xem danh sách user và khóa/mở khóa tài khoản.</w:t>
      </w:r>
    </w:p>
    <w:p>
      <w:pPr>
        <w:spacing w:after="120" w:line="276" w:lineRule="auto"/>
      </w:pPr>
      <w:r>
        <w:rPr>
          <w:rFonts w:ascii="Times New Roman" w:hAnsi="Times New Roman" w:eastAsia="Times New Roman"/>
          <w:b/>
          <w:i w:val="0"/>
          <w:sz w:val="22"/>
        </w:rPr>
        <w:t>Case nên demo nếu thiếu thời gian: ★ IT_ADMIN_01, ★ IT_ADMIN_02</w:t>
      </w:r>
    </w:p>
    <w:p>
      <w:pPr>
        <w:pStyle w:val="Heading3"/>
      </w:pPr>
      <w:r>
        <w:rPr>
          <w:rFonts w:ascii="Times New Roman" w:hAnsi="Times New Roman" w:eastAsia="Times New Roman"/>
          <w:b/>
          <w:sz w:val="24"/>
        </w:rPr>
        <w:t>IT_ADMIN_01 ★ — ADMIN xem danh sách user</w:t>
      </w:r>
    </w:p>
    <w:p>
      <w:pPr>
        <w:spacing w:after="120" w:line="276" w:lineRule="auto"/>
      </w:pPr>
      <w:r>
        <w:rPr>
          <w:rFonts w:ascii="Times New Roman" w:hAnsi="Times New Roman" w:eastAsia="Times New Roman"/>
          <w:b w:val="0"/>
          <w:i w:val="0"/>
          <w:sz w:val="22"/>
        </w:rPr>
        <w:t>Mục đích: Admin list users; LEARNER/không token bị chặn.</w:t>
      </w:r>
    </w:p>
    <w:p>
      <w:pPr>
        <w:spacing w:after="120" w:line="276" w:lineRule="auto"/>
      </w:pPr>
      <w:r>
        <w:rPr>
          <w:rFonts w:ascii="Times New Roman" w:hAnsi="Times New Roman" w:eastAsia="Times New Roman"/>
          <w:b w:val="0"/>
          <w:i/>
          <w:sz w:val="22"/>
        </w:rPr>
        <w:t>Luồng kỹ thuật: AdminUserController → AdminUserService → User repository</w:t>
      </w:r>
    </w:p>
    <w:p>
      <w:pPr>
        <w:spacing w:after="120" w:line="276" w:lineRule="auto"/>
      </w:pPr>
      <w:r>
        <w:rPr>
          <w:rFonts w:ascii="Times New Roman" w:hAnsi="Times New Roman" w:eastAsia="Times New Roman"/>
          <w:b/>
          <w:i w:val="0"/>
          <w:sz w:val="22"/>
        </w:rPr>
        <w:t>Kết quả chốt: ADMIN 200; khác role/no auth bị chặn.</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IT_ADMIN_01: ADMIN GET /api/admin/users. 200 có danh sách. Gọi bằng LEARNER hoặc không cần xác thực thì 401/403.</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API quản trị luôn phải khóa role.</w:t>
      </w:r>
    </w:p>
    <w:p>
      <w:pPr>
        <w:pStyle w:val="Heading3"/>
      </w:pPr>
      <w:r>
        <w:rPr>
          <w:rFonts w:ascii="Times New Roman" w:hAnsi="Times New Roman" w:eastAsia="Times New Roman"/>
          <w:b/>
          <w:sz w:val="24"/>
        </w:rPr>
        <w:t>IT_ADMIN_02 ★ — Khóa / mở khóa tài khoản</w:t>
      </w:r>
    </w:p>
    <w:p>
      <w:pPr>
        <w:spacing w:after="120" w:line="276" w:lineRule="auto"/>
      </w:pPr>
      <w:r>
        <w:rPr>
          <w:rFonts w:ascii="Times New Roman" w:hAnsi="Times New Roman" w:eastAsia="Times New Roman"/>
          <w:b w:val="0"/>
          <w:i w:val="0"/>
          <w:sz w:val="22"/>
        </w:rPr>
        <w:t>Mục đích: Lock/unlock user phản ánh DB.</w:t>
      </w:r>
    </w:p>
    <w:p>
      <w:pPr>
        <w:spacing w:after="120" w:line="276" w:lineRule="auto"/>
      </w:pPr>
      <w:r>
        <w:rPr>
          <w:rFonts w:ascii="Times New Roman" w:hAnsi="Times New Roman" w:eastAsia="Times New Roman"/>
          <w:b w:val="0"/>
          <w:i/>
          <w:sz w:val="22"/>
        </w:rPr>
        <w:t>Luồng kỹ thuật: Controller → Service lock/unlock → Repository</w:t>
      </w:r>
    </w:p>
    <w:p>
      <w:pPr>
        <w:spacing w:after="120" w:line="276" w:lineRule="auto"/>
      </w:pPr>
      <w:r>
        <w:rPr>
          <w:rFonts w:ascii="Times New Roman" w:hAnsi="Times New Roman" w:eastAsia="Times New Roman"/>
          <w:b/>
          <w:i w:val="0"/>
          <w:sz w:val="22"/>
        </w:rPr>
        <w:t>Kết quả chốt: Trạng thái user đổi đúng.</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IT_ADMIN_02: ADMIN gọi lock hoặc unlock user. Service cập nhật trạng thái tài khoản. 200 và user bị khóa/mở đúng.</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Nghiệp vụ an toàn tài khoản.</w:t>
      </w:r>
    </w:p>
    <w:p>
      <w:pPr>
        <w:pStyle w:val="Heading2"/>
      </w:pPr>
      <w:r>
        <w:rPr>
          <w:rFonts w:ascii="Times New Roman" w:hAnsi="Times New Roman" w:eastAsia="Times New Roman"/>
          <w:b/>
          <w:sz w:val="26"/>
        </w:rPr>
        <w:t>IT_BROADCAST — Thông báo hệ thống (Admin Broadcast)</w:t>
      </w:r>
    </w:p>
    <w:p>
      <w:pPr>
        <w:spacing w:after="120" w:line="276" w:lineRule="auto"/>
      </w:pPr>
      <w:r>
        <w:rPr>
          <w:rFonts w:ascii="Times New Roman" w:hAnsi="Times New Roman" w:eastAsia="Times New Roman"/>
          <w:b/>
          <w:i w:val="0"/>
          <w:sz w:val="22"/>
        </w:rPr>
        <w:t>Mở sheet: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Sheet IT_BROADCAST — ADMIN tạo/xem/sửa/hủy broadcast hệ thống. Khác IT_NOTIF (hộp thư cá nhân của learner). Lưu ý body cần sendInApp và sendEmail.</w:t>
      </w:r>
    </w:p>
    <w:p>
      <w:pPr>
        <w:spacing w:after="120" w:line="276" w:lineRule="auto"/>
      </w:pPr>
      <w:r>
        <w:rPr>
          <w:rFonts w:ascii="Times New Roman" w:hAnsi="Times New Roman" w:eastAsia="Times New Roman"/>
          <w:b/>
          <w:i w:val="0"/>
          <w:sz w:val="22"/>
        </w:rPr>
        <w:t>Case nên demo nếu thiếu thời gian: ★ IT_BROADCAST_01, ★ IT_BROADCAST_04</w:t>
      </w:r>
    </w:p>
    <w:p>
      <w:pPr>
        <w:pStyle w:val="Heading3"/>
      </w:pPr>
      <w:r>
        <w:rPr>
          <w:rFonts w:ascii="Times New Roman" w:hAnsi="Times New Roman" w:eastAsia="Times New Roman"/>
          <w:b/>
          <w:sz w:val="24"/>
        </w:rPr>
        <w:t>IT_BROADCAST_01 ★ — ADMIN tạo broadcast</w:t>
      </w:r>
    </w:p>
    <w:p>
      <w:pPr>
        <w:spacing w:after="120" w:line="276" w:lineRule="auto"/>
      </w:pPr>
      <w:r>
        <w:rPr>
          <w:rFonts w:ascii="Times New Roman" w:hAnsi="Times New Roman" w:eastAsia="Times New Roman"/>
          <w:b w:val="0"/>
          <w:i w:val="0"/>
          <w:sz w:val="22"/>
        </w:rPr>
        <w:t>Mục đích: Create broadcast hợp lệ; thiếu quyền bị chặn.</w:t>
      </w:r>
    </w:p>
    <w:p>
      <w:pPr>
        <w:spacing w:after="120" w:line="276" w:lineRule="auto"/>
      </w:pPr>
      <w:r>
        <w:rPr>
          <w:rFonts w:ascii="Times New Roman" w:hAnsi="Times New Roman" w:eastAsia="Times New Roman"/>
          <w:b w:val="0"/>
          <w:i/>
          <w:sz w:val="22"/>
        </w:rPr>
        <w:t>Luồng kỹ thuật: AdminBroadcastController → AdminBroadcastService → AdminBroadcastRepository</w:t>
      </w:r>
    </w:p>
    <w:p>
      <w:pPr>
        <w:spacing w:after="120" w:line="276" w:lineRule="auto"/>
      </w:pPr>
      <w:r>
        <w:rPr>
          <w:rFonts w:ascii="Times New Roman" w:hAnsi="Times New Roman" w:eastAsia="Times New Roman"/>
          <w:b/>
          <w:i w:val="0"/>
          <w:sz w:val="22"/>
        </w:rPr>
        <w:t>Kết quả chốt: ADMIN tạo được; role khác không tạo được.</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IT_BROADCAST_01: ADMIN POST /api/admin/broadcasts với title, message, sendInApp, sendEmail. AdminBroadcastController gọi AdminBroadcastService.create, lưu repository. 200 có id. Không token hoặc LEARNER: 401/403.</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Nhấn mạnh khác inbox thông báo cá nhân (IT_NOTIF).</w:t>
      </w:r>
    </w:p>
    <w:p>
      <w:pPr>
        <w:pStyle w:val="Heading3"/>
      </w:pPr>
      <w:r>
        <w:rPr>
          <w:rFonts w:ascii="Times New Roman" w:hAnsi="Times New Roman" w:eastAsia="Times New Roman"/>
          <w:b/>
          <w:sz w:val="24"/>
        </w:rPr>
        <w:t>IT_BROADCAST_02 — ADMIN xem danh sách broadcast</w:t>
      </w:r>
    </w:p>
    <w:p>
      <w:pPr>
        <w:spacing w:after="120" w:line="276" w:lineRule="auto"/>
      </w:pPr>
      <w:r>
        <w:rPr>
          <w:rFonts w:ascii="Times New Roman" w:hAnsi="Times New Roman" w:eastAsia="Times New Roman"/>
          <w:b w:val="0"/>
          <w:i w:val="0"/>
          <w:sz w:val="22"/>
        </w:rPr>
        <w:t>Mục đích: List/page broadcasts.</w:t>
      </w:r>
    </w:p>
    <w:p>
      <w:pPr>
        <w:spacing w:after="120" w:line="276" w:lineRule="auto"/>
      </w:pPr>
      <w:r>
        <w:rPr>
          <w:rFonts w:ascii="Times New Roman" w:hAnsi="Times New Roman" w:eastAsia="Times New Roman"/>
          <w:b w:val="0"/>
          <w:i/>
          <w:sz w:val="22"/>
        </w:rPr>
        <w:t>Luồng kỹ thuật: Controller → Service list → Repository</w:t>
      </w:r>
    </w:p>
    <w:p>
      <w:pPr>
        <w:spacing w:after="120" w:line="276" w:lineRule="auto"/>
      </w:pPr>
      <w:r>
        <w:rPr>
          <w:rFonts w:ascii="Times New Roman" w:hAnsi="Times New Roman" w:eastAsia="Times New Roman"/>
          <w:b/>
          <w:i w:val="0"/>
          <w:sz w:val="22"/>
        </w:rPr>
        <w:t>Kết quả chốt: 200 page data; no auth → 401/403.</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IT_BROADCAST_02: GET /api/admin/broadcasts?page&amp;size. 200, có phân trang, không cần xác thực thì bị chặn.</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Read path của quản trị broadcast.</w:t>
      </w:r>
    </w:p>
    <w:p>
      <w:pPr>
        <w:pStyle w:val="Heading3"/>
      </w:pPr>
      <w:r>
        <w:rPr>
          <w:rFonts w:ascii="Times New Roman" w:hAnsi="Times New Roman" w:eastAsia="Times New Roman"/>
          <w:b/>
          <w:sz w:val="24"/>
        </w:rPr>
        <w:t>IT_BROADCAST_03 — Cập nhật broadcast nháp/lên lịch</w:t>
      </w:r>
    </w:p>
    <w:p>
      <w:pPr>
        <w:spacing w:after="120" w:line="276" w:lineRule="auto"/>
      </w:pPr>
      <w:r>
        <w:rPr>
          <w:rFonts w:ascii="Times New Roman" w:hAnsi="Times New Roman" w:eastAsia="Times New Roman"/>
          <w:b w:val="0"/>
          <w:i w:val="0"/>
          <w:sz w:val="22"/>
        </w:rPr>
        <w:t>Mục đích: Update draft/scheduled.</w:t>
      </w:r>
    </w:p>
    <w:p>
      <w:pPr>
        <w:spacing w:after="120" w:line="276" w:lineRule="auto"/>
      </w:pPr>
      <w:r>
        <w:rPr>
          <w:rFonts w:ascii="Times New Roman" w:hAnsi="Times New Roman" w:eastAsia="Times New Roman"/>
          <w:b w:val="0"/>
          <w:i/>
          <w:sz w:val="22"/>
        </w:rPr>
        <w:t>Luồng kỹ thuật: Controller → Service update → Repository</w:t>
      </w:r>
    </w:p>
    <w:p>
      <w:pPr>
        <w:spacing w:after="120" w:line="276" w:lineRule="auto"/>
      </w:pPr>
      <w:r>
        <w:rPr>
          <w:rFonts w:ascii="Times New Roman" w:hAnsi="Times New Roman" w:eastAsia="Times New Roman"/>
          <w:b/>
          <w:i w:val="0"/>
          <w:sz w:val="22"/>
        </w:rPr>
        <w:t>Kết quả chốt: Update thành công trên draft/scheduled.</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IT_BROADCAST_03: PUT cập nhật title/message của broadcast chưa gửi. 200 và DB khớp payload mới.</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Thường chỉ sửa được trước khi gửi.</w:t>
      </w:r>
    </w:p>
    <w:p>
      <w:pPr>
        <w:pStyle w:val="Heading3"/>
      </w:pPr>
      <w:r>
        <w:rPr>
          <w:rFonts w:ascii="Times New Roman" w:hAnsi="Times New Roman" w:eastAsia="Times New Roman"/>
          <w:b/>
          <w:sz w:val="24"/>
        </w:rPr>
        <w:t>IT_BROADCAST_04 ★ — Hủy broadcast</w:t>
      </w:r>
    </w:p>
    <w:p>
      <w:pPr>
        <w:spacing w:after="120" w:line="276" w:lineRule="auto"/>
      </w:pPr>
      <w:r>
        <w:rPr>
          <w:rFonts w:ascii="Times New Roman" w:hAnsi="Times New Roman" w:eastAsia="Times New Roman"/>
          <w:b w:val="0"/>
          <w:i w:val="0"/>
          <w:sz w:val="22"/>
        </w:rPr>
        <w:t>Mục đích: Cancel theo đúng điều kiện nghiệp vụ.</w:t>
      </w:r>
    </w:p>
    <w:p>
      <w:pPr>
        <w:spacing w:after="120" w:line="276" w:lineRule="auto"/>
      </w:pPr>
      <w:r>
        <w:rPr>
          <w:rFonts w:ascii="Times New Roman" w:hAnsi="Times New Roman" w:eastAsia="Times New Roman"/>
          <w:b w:val="0"/>
          <w:i/>
          <w:sz w:val="22"/>
        </w:rPr>
        <w:t>Luồng kỹ thuật: Controller → Service cancel → Repository status update</w:t>
      </w:r>
    </w:p>
    <w:p>
      <w:pPr>
        <w:spacing w:after="120" w:line="276" w:lineRule="auto"/>
      </w:pPr>
      <w:r>
        <w:rPr>
          <w:rFonts w:ascii="Times New Roman" w:hAnsi="Times New Roman" w:eastAsia="Times New Roman"/>
          <w:b/>
          <w:i w:val="0"/>
          <w:sz w:val="22"/>
        </w:rPr>
        <w:t>Kết quả chốt: Hủy thành công đúng rule.</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IT_BROADCAST_04: ADMIN hủy broadcast (thường sau khi đã schedule). Service đổi status canceled. 200 và không còn gửi tiếp.</w:t>
      </w:r>
    </w:p>
    <w:p>
      <w:pPr>
        <w:spacing w:after="160"/>
        <w:ind w:left="240"/>
      </w:pPr>
      <w:r>
        <w:rPr>
          <w:rFonts w:ascii="Times New Roman" w:hAnsi="Times New Roman" w:eastAsia="Times New Roman"/>
          <w:b/>
          <w:color w:val="C05600"/>
          <w:sz w:val="22"/>
        </w:rPr>
        <w:t xml:space="preserve">MẸO / NẾU CÔ HỎI: </w:t>
      </w:r>
      <w:r>
        <w:rPr>
          <w:rFonts w:ascii="Times New Roman" w:hAnsi="Times New Roman" w:eastAsia="Times New Roman"/>
          <w:b w:val="0"/>
          <w:sz w:val="22"/>
        </w:rPr>
        <w:t>Nếu cô hỏi fail: cancel chỉ hợp lệ ở trạng thái cho phép.</w:t>
      </w:r>
    </w:p>
    <w:p>
      <w:pPr>
        <w:pStyle w:val="Heading1"/>
      </w:pPr>
      <w:r>
        <w:rPr>
          <w:rFonts w:ascii="Times New Roman" w:hAnsi="Times New Roman" w:eastAsia="Times New Roman"/>
          <w:b/>
          <w:sz w:val="32"/>
        </w:rPr>
        <w:t>4. Câu chuyển scene giữa các phần (để mạch lạc)</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Sau khi học viên xem khóa và ghi danh/thanh toán, hệ thống cần lớp học để học. Em chuyển sang phần STAFF quản lý lớp và xếp học viên, giáo viên.</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Khi lớp đã có giáo viên và lịch, em sang phần giảng dạy: điểm danh, bài tập, quiz.</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Cuối cùng em trình bày phía quản trị: quản lý user và gửi thông báo hệ thống.</w:t>
      </w:r>
    </w:p>
    <w:p>
      <w:pPr>
        <w:pStyle w:val="Heading1"/>
      </w:pPr>
      <w:r>
        <w:rPr>
          <w:rFonts w:ascii="Times New Roman" w:hAnsi="Times New Roman" w:eastAsia="Times New Roman"/>
          <w:b/>
          <w:sz w:val="32"/>
        </w:rPr>
        <w:t>5. Câu kết buổi</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Tóm lại, bộ Integration Test của em bám Use Case SRS, mỗi sheet một feature. Em kiểm tra không chỉ HTTP 200 mà còn nghiệp vụ: filter đúng, phân quyền đúng role, và dữ liệu đúng theo user. Các case chính em vừa trình bày đều Passed trên môi trường test. Em xin cảm ơn cô và sẵn sàng trả lời câu hỏi.</w:t>
      </w:r>
    </w:p>
    <w:p>
      <w:pPr>
        <w:pStyle w:val="Heading1"/>
      </w:pPr>
      <w:r>
        <w:rPr>
          <w:rFonts w:ascii="Times New Roman" w:hAnsi="Times New Roman" w:eastAsia="Times New Roman"/>
          <w:b/>
          <w:sz w:val="32"/>
        </w:rPr>
        <w:t>6. Hỏi–đáp nhanh (học thuộc ý, không học vẹt chữ)</w:t>
      </w:r>
    </w:p>
    <w:p>
      <w:pPr>
        <w:spacing w:after="120" w:line="276" w:lineRule="auto"/>
      </w:pPr>
      <w:r>
        <w:rPr>
          <w:rFonts w:ascii="Times New Roman" w:hAnsi="Times New Roman" w:eastAsia="Times New Roman"/>
          <w:b/>
          <w:i w:val="0"/>
          <w:sz w:val="22"/>
        </w:rPr>
        <w:t>Q: Integration Test khác Unit Test chỗ nào?</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Unit Test mock phụ thuộc, test từng class. Integration Test em chạy @SpringBootTest + MockMvc: request thật qua Controller, vào Service, xuống Repository/DB — kiểm tra các tầng gắn với nhau.</w:t>
      </w:r>
    </w:p>
    <w:p>
      <w:pPr>
        <w:spacing w:after="120" w:line="276" w:lineRule="auto"/>
      </w:pPr>
      <w:r>
        <w:rPr>
          <w:rFonts w:ascii="Times New Roman" w:hAnsi="Times New Roman" w:eastAsia="Times New Roman"/>
          <w:b/>
          <w:i w:val="0"/>
          <w:sz w:val="22"/>
        </w:rPr>
        <w:t>Q: Vì sao dùng MockMvc không gọi UI?</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Báo cáo 5.2 là Integration Test backend API. MockMvc giả lập HTTP vào Spring MVC, không cần mở browser, vẫn đi đủ filter, controller, service.</w:t>
      </w:r>
    </w:p>
    <w:p>
      <w:pPr>
        <w:spacing w:after="120" w:line="276" w:lineRule="auto"/>
      </w:pPr>
      <w:r>
        <w:rPr>
          <w:rFonts w:ascii="Times New Roman" w:hAnsi="Times New Roman" w:eastAsia="Times New Roman"/>
          <w:b/>
          <w:i w:val="0"/>
          <w:sz w:val="22"/>
        </w:rPr>
        <w:t>Q: Passed nghĩa là gì?</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API chạy đúng expected: HTTP status, dữ liệu JSON/DB, và phân quyền (role/ownership) như mô tả test case.</w:t>
      </w:r>
    </w:p>
    <w:p>
      <w:pPr>
        <w:spacing w:after="120" w:line="276" w:lineRule="auto"/>
      </w:pPr>
      <w:r>
        <w:rPr>
          <w:rFonts w:ascii="Times New Roman" w:hAnsi="Times New Roman" w:eastAsia="Times New Roman"/>
          <w:b/>
          <w:i w:val="0"/>
          <w:sz w:val="22"/>
        </w:rPr>
        <w:t>Q: N/A nghĩa là gì? (ví dụ GMEET)</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Không phải fail. Thiếu môi trường bên ngoài (Google Meet provider). Em tách N/A để trung thực, không đánh Passed giả.</w:t>
      </w:r>
    </w:p>
    <w:p>
      <w:pPr>
        <w:spacing w:after="120" w:line="276" w:lineRule="auto"/>
      </w:pPr>
      <w:r>
        <w:rPr>
          <w:rFonts w:ascii="Times New Roman" w:hAnsi="Times New Roman" w:eastAsia="Times New Roman"/>
          <w:b/>
          <w:i w:val="0"/>
          <w:sz w:val="22"/>
        </w:rPr>
        <w:t>Q: Controller – Service – Repository là gì?</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Controller nhận HTTP; Service chứa nghiệp vụ; Repository truy cập DB. Mỗi test case em đều nêu rõ request đi qua 3 tầng này.</w:t>
      </w:r>
    </w:p>
    <w:p>
      <w:pPr>
        <w:spacing w:after="120" w:line="276" w:lineRule="auto"/>
      </w:pPr>
      <w:r>
        <w:rPr>
          <w:rFonts w:ascii="Times New Roman" w:hAnsi="Times New Roman" w:eastAsia="Times New Roman"/>
          <w:b/>
          <w:i w:val="0"/>
          <w:sz w:val="22"/>
        </w:rPr>
        <w:t>Q: Em có test hết hệ thống không?</w:t>
      </w:r>
    </w:p>
    <w:p>
      <w:pPr>
        <w:spacing w:after="80"/>
        <w:ind w:left="240"/>
      </w:pPr>
      <w:r>
        <w:rPr>
          <w:rFonts w:ascii="Times New Roman" w:hAnsi="Times New Roman" w:eastAsia="Times New Roman"/>
          <w:b/>
          <w:color w:val="0B5FA5"/>
          <w:sz w:val="22"/>
        </w:rPr>
        <w:t xml:space="preserve">NÓI: </w:t>
      </w:r>
      <w:r>
        <w:rPr>
          <w:rFonts w:ascii="Times New Roman" w:hAnsi="Times New Roman" w:eastAsia="Times New Roman"/>
          <w:b w:val="0"/>
          <w:sz w:val="22"/>
        </w:rPr>
        <w:t>Em cover các Use Case chính theo SRS, chia sheet theo feature. Hôm nay em đi sâu các luồng: catalog → ghi danh/thanh toán → lớp học → học tập → quản trị.</w:t>
      </w:r>
    </w:p>
    <w:p>
      <w:pPr>
        <w:pStyle w:val="Heading1"/>
      </w:pPr>
      <w:r>
        <w:rPr>
          <w:rFonts w:ascii="Times New Roman" w:hAnsi="Times New Roman" w:eastAsia="Times New Roman"/>
          <w:b/>
          <w:sz w:val="32"/>
        </w:rPr>
        <w:t>7. Checklist 1 phút trước khi lên</w:t>
      </w:r>
    </w:p>
    <w:p>
      <w:pPr>
        <w:pStyle w:val="ListBullet"/>
      </w:pPr>
      <w:r>
        <w:rPr>
          <w:rFonts w:ascii="Times New Roman" w:hAnsi="Times New Roman" w:eastAsia="Times New Roman"/>
          <w:b w:val="0"/>
          <w:sz w:val="22"/>
        </w:rPr>
        <w:t>Mở sẵn Excel TIENG_VIET hoặc COMPLETED, đúng sheet sắp nói.</w:t>
      </w:r>
    </w:p>
    <w:p>
      <w:pPr>
        <w:pStyle w:val="ListBullet"/>
      </w:pPr>
      <w:r>
        <w:rPr>
          <w:rFonts w:ascii="Times New Roman" w:hAnsi="Times New Roman" w:eastAsia="Times New Roman"/>
          <w:b w:val="0"/>
          <w:sz w:val="22"/>
        </w:rPr>
        <w:t>Nhớ 3 tầng: Controller – Service – Repository.</w:t>
      </w:r>
    </w:p>
    <w:p>
      <w:pPr>
        <w:pStyle w:val="ListBullet"/>
      </w:pPr>
      <w:r>
        <w:rPr>
          <w:rFonts w:ascii="Times New Roman" w:hAnsi="Times New Roman" w:eastAsia="Times New Roman"/>
          <w:b w:val="0"/>
          <w:sz w:val="22"/>
        </w:rPr>
        <w:t>Với mỗi case: API + role + expected.</w:t>
      </w:r>
    </w:p>
    <w:p>
      <w:pPr>
        <w:pStyle w:val="ListBullet"/>
      </w:pPr>
      <w:r>
        <w:rPr>
          <w:rFonts w:ascii="Times New Roman" w:hAnsi="Times New Roman" w:eastAsia="Times New Roman"/>
          <w:b w:val="0"/>
          <w:sz w:val="22"/>
        </w:rPr>
        <w:t>Biết phân biệt Passed / N/A.</w:t>
      </w:r>
    </w:p>
    <w:p>
      <w:pPr>
        <w:pStyle w:val="ListBullet"/>
      </w:pPr>
      <w:r>
        <w:rPr>
          <w:rFonts w:ascii="Times New Roman" w:hAnsi="Times New Roman" w:eastAsia="Times New Roman"/>
          <w:b w:val="0"/>
          <w:sz w:val="22"/>
        </w:rPr>
        <w:t>Biết nối story: COURSE → ENROLL/CHECKOUT → CLASS/ASSIGN → học tập → ADMIN.</w:t>
      </w:r>
    </w:p>
    <w:p>
      <w:pPr>
        <w:pStyle w:val="ListBullet"/>
      </w:pPr>
      <w:r>
        <w:rPr>
          <w:rFonts w:ascii="Times New Roman" w:hAnsi="Times New Roman" w:eastAsia="Times New Roman"/>
          <w:b w:val="0"/>
          <w:sz w:val="22"/>
        </w:rPr>
        <w:t>Nếu quên chi tiết: nói đúng khung 5 ý, không bịa thêm.</w:t>
      </w:r>
    </w:p>
    <w:p>
      <w:pPr>
        <w:pStyle w:val="Heading1"/>
      </w:pPr>
      <w:r>
        <w:rPr>
          <w:rFonts w:ascii="Times New Roman" w:hAnsi="Times New Roman" w:eastAsia="Times New Roman"/>
          <w:b/>
          <w:sz w:val="32"/>
        </w:rPr>
        <w:t>8. Bản rút gọn 5 phút (nếu cô bảo nói nhanh)</w:t>
      </w:r>
    </w:p>
    <w:p>
      <w:pPr>
        <w:spacing w:after="120" w:line="276" w:lineRule="auto"/>
      </w:pPr>
      <w:r>
        <w:rPr>
          <w:rFonts w:ascii="Times New Roman" w:hAnsi="Times New Roman" w:eastAsia="Times New Roman"/>
          <w:b w:val="0"/>
          <w:i w:val="0"/>
          <w:sz w:val="22"/>
        </w:rPr>
        <w:t>Chỉ nói các case ★ sau, mỗi case ~40 giây:</w:t>
      </w:r>
    </w:p>
    <w:p>
      <w:pPr>
        <w:pStyle w:val="ListBullet"/>
      </w:pPr>
      <w:r>
        <w:rPr>
          <w:rFonts w:ascii="Times New Roman" w:hAnsi="Times New Roman" w:eastAsia="Times New Roman"/>
          <w:b w:val="0"/>
          <w:sz w:val="22"/>
        </w:rPr>
        <w:t>IT_COURSE_01 — catalog public, chỉ PUBLISHED</w:t>
      </w:r>
    </w:p>
    <w:p>
      <w:pPr>
        <w:pStyle w:val="ListBullet"/>
      </w:pPr>
      <w:r>
        <w:rPr>
          <w:rFonts w:ascii="Times New Roman" w:hAnsi="Times New Roman" w:eastAsia="Times New Roman"/>
          <w:b w:val="0"/>
          <w:sz w:val="22"/>
        </w:rPr>
        <w:t>IT_ENROLL_02 — my-enrollments không lộ data user khác</w:t>
      </w:r>
    </w:p>
    <w:p>
      <w:pPr>
        <w:pStyle w:val="ListBullet"/>
      </w:pPr>
      <w:r>
        <w:rPr>
          <w:rFonts w:ascii="Times New Roman" w:hAnsi="Times New Roman" w:eastAsia="Times New Roman"/>
          <w:b w:val="0"/>
          <w:sz w:val="22"/>
        </w:rPr>
        <w:t>IT_CHECKOUT_01 + IT_CHECKOUT_05 — tạo đơn và chặn không token</w:t>
      </w:r>
    </w:p>
    <w:p>
      <w:pPr>
        <w:pStyle w:val="ListBullet"/>
      </w:pPr>
      <w:r>
        <w:rPr>
          <w:rFonts w:ascii="Times New Roman" w:hAnsi="Times New Roman" w:eastAsia="Times New Roman"/>
          <w:b w:val="0"/>
          <w:sz w:val="22"/>
        </w:rPr>
        <w:t>IT_CLASS_02 — tạo classroom proposal</w:t>
      </w:r>
    </w:p>
    <w:p>
      <w:pPr>
        <w:pStyle w:val="ListBullet"/>
      </w:pPr>
      <w:r>
        <w:rPr>
          <w:rFonts w:ascii="Times New Roman" w:hAnsi="Times New Roman" w:eastAsia="Times New Roman"/>
          <w:b w:val="0"/>
          <w:sz w:val="22"/>
        </w:rPr>
        <w:t>IT_ASSIGN_03 — xếp học viên vào lớp</w:t>
      </w:r>
    </w:p>
    <w:p>
      <w:pPr>
        <w:pStyle w:val="ListBullet"/>
      </w:pPr>
      <w:r>
        <w:rPr>
          <w:rFonts w:ascii="Times New Roman" w:hAnsi="Times New Roman" w:eastAsia="Times New Roman"/>
          <w:b w:val="0"/>
          <w:sz w:val="22"/>
        </w:rPr>
        <w:t>IT_HOMEWORK_01 hoặc IT_QUIZ_04 — nộp bài / nộp quiz</w:t>
      </w:r>
    </w:p>
    <w:p>
      <w:pPr>
        <w:pStyle w:val="ListBullet"/>
      </w:pPr>
      <w:r>
        <w:rPr>
          <w:rFonts w:ascii="Times New Roman" w:hAnsi="Times New Roman" w:eastAsia="Times New Roman"/>
          <w:b w:val="0"/>
          <w:sz w:val="22"/>
        </w:rPr>
        <w:t>IT_ONLINE_04 — non-CM bị chặn</w:t>
      </w:r>
    </w:p>
    <w:p>
      <w:pPr>
        <w:pStyle w:val="ListBullet"/>
      </w:pPr>
      <w:r>
        <w:rPr>
          <w:rFonts w:ascii="Times New Roman" w:hAnsi="Times New Roman" w:eastAsia="Times New Roman"/>
          <w:b w:val="0"/>
          <w:sz w:val="22"/>
        </w:rPr>
        <w:t>IT_ADMIN_02 hoặc IT_BROADCAST_01 — quản trị</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