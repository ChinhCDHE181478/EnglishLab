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HƯỚNG DẪN CODE TEST (JUnit + MockMvc)</w:t>
        <w:br/>
        <w:t>INTEGRATION TEST – ENGLISHLAB (SEP490_G23)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Viết và chạy test Java tự động cho từng module, map với các mã IT_* trên Excel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Tester: phongdx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Vị trí code test gợi ý: backend/src/test/java/fu/sap490/g23/backend/it/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Chạy: cd backend → .\mvnw.cmd test   hoặc Run Test trong IntelliJ/VS Code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A. Code test là gì?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Code test Integration = viết class Java dùng JUnit 5 + MockMvc (hoặc @SpringBootTest) để gọi API/service giống Postman, nhưng máy tự chạy và tự assert.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Ai chạy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Khi nào dùng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Postman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Bạn bấm tay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Tự test demo với cô, ghi Excel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Code test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Maven/IDE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Tự động hóa, chạy lại nhanh, CI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B. Hai kiểu viết trong project này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1) Mockito + @ExtendWith(MockitoExtension) — test Service với mock Repository (nhanh, không cần DB). Project đã có nhiều file kiểu này (LoginTest, WaitlistTest…).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2) @SpringBootTest + @AutoConfigureMockMvc — Integration thật hơn: lên context Spring, gọi HTTP qua MockMvc, có thể chạm DB. Phù hợp map Excel IT_*.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liệu này ưu tiên kiểu (2) cho Integration Test. Nếu DB test khó setup, có thể bắt đầu bằng (1) rồi nâng dần.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C. Cấu trúc thư mục đề xuất</w:t>
      </w:r>
    </w:p>
    <w:p>
      <w:pPr>
        <w:spacing w:after="160"/>
        <w:ind w:left="283"/>
      </w:pPr>
      <w:r>
        <w:rPr>
          <w:rFonts w:ascii="Times New Roman" w:hAnsi="Times New Roman" w:eastAsia="Times New Roman"/>
          <w:b w:val="0"/>
          <w:sz w:val="18"/>
        </w:rPr>
        <w:t>backend/src/test/java/fu/sap490/g23/backend/it/</w:t>
        <w:br/>
        <w:t xml:space="preserve">  ItSupport.java              // helper login lấy JWT</w:t>
        <w:br/>
        <w:t xml:space="preserve">  AuthIT.java</w:t>
        <w:br/>
        <w:t xml:space="preserve">  UserIT.java</w:t>
        <w:br/>
        <w:t xml:space="preserve">  NotificationIT.java</w:t>
        <w:br/>
        <w:t xml:space="preserve">  CommerceIT.java</w:t>
        <w:br/>
        <w:t xml:space="preserve">  PaymentIT.java</w:t>
        <w:br/>
        <w:t xml:space="preserve">  OnlineCourseIT.java</w:t>
        <w:br/>
        <w:t xml:space="preserve">  ... (mỗi module 1 class)</w:t>
        <w:br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D. Template lớp hỗ trợ (copy dùng chung)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Tạo file ItSupport.java:</w:t>
      </w:r>
    </w:p>
    <w:p>
      <w:pPr>
        <w:spacing w:after="160"/>
        <w:ind w:left="283"/>
      </w:pPr>
      <w:r>
        <w:rPr>
          <w:rFonts w:ascii="Times New Roman" w:hAnsi="Times New Roman" w:eastAsia="Times New Roman"/>
          <w:b w:val="0"/>
          <w:sz w:val="18"/>
        </w:rPr>
        <w:t>package fu.sap490.g23.backend.it;</w:t>
        <w:br/>
        <w:br/>
        <w:t>import com.fasterxml.jackson.databind.JsonNode;</w:t>
        <w:br/>
        <w:t>import com.fasterxml.jackson.databind.ObjectMapper;</w:t>
        <w:br/>
        <w:t>import org.springframework.http.MediaType;</w:t>
        <w:br/>
        <w:t>import org.springframework.test.web.servlet.MockMvc;</w:t>
        <w:br/>
        <w:t>import org.springframework.test.web.servlet.MvcResult;</w:t>
        <w:br/>
        <w:br/>
        <w:t>import static org.springframework.test.web.servlet.request.MockMvcRequestBuilders.post;</w:t>
        <w:br/>
        <w:t>import static org.springframework.test.web.servlet.result.MockMvcResultMatchers.status;</w:t>
        <w:br/>
        <w:br/>
        <w:t>public final class ItSupport {</w:t>
        <w:br/>
        <w:t xml:space="preserve">    private ItSupport() {}</w:t>
        <w:br/>
        <w:t xml:space="preserve">    private static final ObjectMapper MAPPER = new ObjectMapper();</w:t>
        <w:br/>
        <w:br/>
        <w:t xml:space="preserve">    public static String login(MockMvc mvc, String email, String password) throws Exception {</w:t>
        <w:br/>
        <w:t xml:space="preserve">        String body = """</w:t>
        <w:br/>
        <w:t xml:space="preserve">            {"email":"%s","password":"%s"}</w:t>
        <w:br/>
        <w:t xml:space="preserve">            """.formatted(email, password);</w:t>
        <w:br/>
        <w:t xml:space="preserve">        MvcResult result = mvc.perform(post("/api/auth/login")</w:t>
        <w:br/>
        <w:t xml:space="preserve">                .contentType(MediaType.APPLICATION_JSON)</w:t>
        <w:br/>
        <w:t xml:space="preserve">                .content(body))</w:t>
        <w:br/>
        <w:t xml:space="preserve">            .andExpect(status().isOk())</w:t>
        <w:br/>
        <w:t xml:space="preserve">            .andReturn();</w:t>
        <w:br/>
        <w:t xml:space="preserve">        JsonNode json = MAPPER.readTree(result.getResponse().getContentAsString());</w:t>
        <w:br/>
        <w:t xml:space="preserve">        return json.get("accessToken").asText();</w:t>
        <w:br/>
        <w:t xml:space="preserve">    }</w:t>
        <w:br/>
        <w:t>}</w:t>
        <w:br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E. Template 1 class Integration (Auth mẫu đầy đủ)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Tạo AuthIT.java — đây là mẫu để clone sang module khác:</w:t>
      </w:r>
    </w:p>
    <w:p>
      <w:pPr>
        <w:spacing w:after="160"/>
        <w:ind w:left="283"/>
      </w:pPr>
      <w:r>
        <w:rPr>
          <w:rFonts w:ascii="Times New Roman" w:hAnsi="Times New Roman" w:eastAsia="Times New Roman"/>
          <w:b w:val="0"/>
          <w:sz w:val="18"/>
        </w:rPr>
        <w:t>package fu.sap490.g23.backend.it;</w:t>
        <w:br/>
        <w:br/>
        <w:t>import org.junit.jupiter.api.DisplayName;</w:t>
        <w:br/>
        <w:t>import org.junit.jupiter.api.Test;</w:t>
        <w:br/>
        <w:t>import org.springframework.beans.factory.annotation.Autowired;</w:t>
        <w:br/>
        <w:t>import org.springframework.boot.test.autoconfigure.web.servlet.AutoConfigureMockMvc;</w:t>
        <w:br/>
        <w:t>import org.springframework.boot.test.context.SpringBootTest;</w:t>
        <w:br/>
        <w:t>import org.springframework.http.MediaType;</w:t>
        <w:br/>
        <w:t>import org.springframework.test.web.servlet.MockMvc;</w:t>
        <w:br/>
        <w:br/>
        <w:t>import java.util.UUID;</w:t>
        <w:br/>
        <w:br/>
        <w:t>import static org.springframework.test.web.servlet.request.MockMvcRequestBuilders.*;</w:t>
        <w:br/>
        <w:t>import static org.springframework.test.web.servlet.result.MockMvcResultMatchers.*;</w:t>
        <w:br/>
        <w:br/>
        <w:t>@SpringBootTest</w:t>
        <w:br/>
        <w:t>@AutoConfigureMockMvc</w:t>
        <w:br/>
        <w:t>class AuthIT {</w:t>
        <w:br/>
        <w:br/>
        <w:t xml:space="preserve">    @Autowired MockMvc mockMvc;</w:t>
        <w:br/>
        <w:br/>
        <w:t xml:space="preserve">    private static final String LEARNER = "0386852628z@gmail.com";</w:t>
        <w:br/>
        <w:t xml:space="preserve">    private static final String PASS = "Password123!";</w:t>
        <w:br/>
        <w:br/>
        <w:t xml:space="preserve">    @Test</w:t>
        <w:br/>
        <w:t xml:space="preserve">    @DisplayName("IT_AUTH_01 register")</w:t>
        <w:br/>
        <w:t xml:space="preserve">    void register_createsUser() throws Exception {</w:t>
        <w:br/>
        <w:t xml:space="preserve">        String email = "it." + UUID.randomUUID() + "@englishlab-it.test";</w:t>
        <w:br/>
        <w:t xml:space="preserve">        String body = """</w:t>
        <w:br/>
        <w:t xml:space="preserve">            {"email":"%s","password":"%s","fullName":"IT User"}</w:t>
        <w:br/>
        <w:t xml:space="preserve">            """.formatted(email, PASS);</w:t>
        <w:br/>
        <w:t xml:space="preserve">        mockMvc.perform(post("/api/auth/register")</w:t>
        <w:br/>
        <w:t xml:space="preserve">                .contentType(MediaType.APPLICATION_JSON)</w:t>
        <w:br/>
        <w:t xml:space="preserve">                .content(body))</w:t>
        <w:br/>
        <w:t xml:space="preserve">            .andExpect(status().is2xxSuccessful());</w:t>
        <w:br/>
        <w:t xml:space="preserve">    }</w:t>
        <w:br/>
        <w:br/>
        <w:t xml:space="preserve">    @Test</w:t>
        <w:br/>
        <w:t xml:space="preserve">    @DisplayName("IT_AUTH_05 login + me")</w:t>
        <w:br/>
        <w:t xml:space="preserve">    void login_returnsJwt_andMeOk() throws Exception {</w:t>
        <w:br/>
        <w:t xml:space="preserve">        String token = ItSupport.login(mockMvc, LEARNER, PASS);</w:t>
        <w:br/>
        <w:t xml:space="preserve">        mockMvc.perform(get("/api/user/me")</w:t>
        <w:br/>
        <w:t xml:space="preserve">                .header("Authorization", "Bearer " + token))</w:t>
        <w:br/>
        <w:t xml:space="preserve">            .andExpect(status().isOk())</w:t>
        <w:br/>
        <w:t xml:space="preserve">            .andExpect(jsonPath("$.email").value(LEARNER));</w:t>
        <w:br/>
        <w:t xml:space="preserve">    }</w:t>
        <w:br/>
        <w:br/>
        <w:t xml:space="preserve">    @Test</w:t>
        <w:br/>
        <w:t xml:space="preserve">    @DisplayName("IT_AUTH_06 wrong password")</w:t>
        <w:br/>
        <w:t xml:space="preserve">    void login_wrongPassword_rejected() throws Exception {</w:t>
        <w:br/>
        <w:t xml:space="preserve">        mockMvc.perform(post("/api/auth/login")</w:t>
        <w:br/>
        <w:t xml:space="preserve">                .contentType(MediaType.APPLICATION_JSON)</w:t>
        <w:br/>
        <w:t xml:space="preserve">                .content("""{"email":"%s","password":"Wrong!"} """.formatted(LEARNER)))</w:t>
        <w:br/>
        <w:t xml:space="preserve">            .andExpect(status().is4xxClientError());</w:t>
        <w:br/>
        <w:t xml:space="preserve">    }</w:t>
        <w:br/>
        <w:br/>
        <w:t xml:space="preserve">    @Test</w:t>
        <w:br/>
        <w:t xml:space="preserve">    @DisplayName("IT_AUTH_07 me without token")</w:t>
        <w:br/>
        <w:t xml:space="preserve">    void me_withoutToken_unauthorized() throws Exception {</w:t>
        <w:br/>
        <w:t xml:space="preserve">        mockMvc.perform(get("/api/user/me"))</w:t>
        <w:br/>
        <w:t xml:space="preserve">            .andExpect(status().is4xxClientError());</w:t>
        <w:br/>
        <w:t xml:space="preserve">    }</w:t>
        <w:br/>
        <w:t>}</w:t>
        <w:br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F. Cách chạy code test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Mở terminal tại thư mục backend.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Chạy tất cả: .\mvnw.cmd test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Chạy 1 class: .\mvnw.cmd -Dtest=AuthIT test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Chạy 1 method: .\mvnw.cmd -Dtest=AuthIT#login_returnsJwt_andMeOk test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Hoặc trong IDE: click biểu tượng Run bên cạnh @Test / class.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Kết quả xanh = Passed; đỏ = Failed. Ghi vào Excel sheet tương ứng (Round 1/2/3) + Note = tên method test.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G. Quy tắc map Excel ↔ Code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Mỗi IT_* = một @Test (hoặc một method rõ ràng).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@DisplayName("IT_AUTH_05 ...") để đối chiếu Excel.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Passed Excel khi test xanh và đúng expected của case.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Failed Excel khi test đỏ (assert sai / 500).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N/A Excel khi chưa viết được do thiếu seed/precondition — ghi Note: chưa automate.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H. Account demo dùng trong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Email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Password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LEARNER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0386852628z@gmail.com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Password123!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TEACHER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classroom.teacher1@englishlab.vn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Password123!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TM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training.manager@englishlab.vn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Password123!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STAFF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staff@englishlab.vn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Password123!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MANAGER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classroom.manager@englishlab.vn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Password123!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CM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content.manager@englishlab.vn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Password123!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ADMIN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classroom.admin@englishlab.vn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Password123!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I. Hướng dẫn CODE TEST theo từng MODULE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Với mỗi module: tạo 1 class Java, viết các @Test theo bảng. Clone từ AuthIT rồi đổi URL/token role.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AUTH — Sheet Excel: IT - Auth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Class đề xuất: AuthIT.java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Package đầy đủ: fu.sap490.g23.backend.it.AuthIT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Register/Login/Verify/Forgot/Reset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Các method cần viết: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method Java (@Test)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Assert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IT_AUTH_01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register_createsUser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/api/auth/register → status 200/201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IT_AUTH_02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register_duplicateEmail_rejected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cùng email → 4xx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IT_AUTH_03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verifyEmail_withValidOtp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OTP từ DB/auth_tokens → 200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IT_AUTH_04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verifyEmail_invalidOtp_rejected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OTP sai → 4xx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IT_AUTH_05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login_returnsJwt_andMeOk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login + GET /api/user/me 200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IT_AUTH_06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login_wrongPassword_rejected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password sai → 401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IT_AUTH_07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me_withoutToken_unauthorized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không Bearer → 401/403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IT_AUTH_08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forgotPassword_accepted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forgot-password → 200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IT_AUTH_09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resetPassword_withValidCode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code từ DB → 200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IT_AUTH_10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resetPassword_invalidCode_rejected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code sai → 4xx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USER — Sheet Excel: IT - User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Class đề xuất: UserIT.java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Package đầy đủ: fu.sap490.g23.backend.it.UserIT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Profile / password / avatar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Các method cần viết: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method Java (@Test)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Assert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IT_USER_01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getMe_ok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/api/user/me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IT_USER_02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updateMe_ok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PUT /api/user/me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IT_USER_03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changePassword_wrongCurrent_rejected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PUT password sai current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IT_USER_04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uploadAvatar_okOrSkip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multipart avatar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IT_USER_05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updateMe_unauthorized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không token → 401/403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NOTIF — Sheet Excel: IT - Notif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Class đề xuất: NotificationIT.java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Package đầy đủ: fu.sap490.g23.backend.it.NotificationIT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Preferences + student notifications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Các method cần viết: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method Java (@Test)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Assert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IT_NOTIF_01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getPreferences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notification-preferences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IT_NOTIF_02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updatePreferences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PUT preferences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IT_NOTIF_03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updatePreferences_invalidBody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PUT {} → 400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IT_NOTIF_04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listNotifications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/api/student/notifications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IT_NOTIF_05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unreadCount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unread-count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COMMERCE — Sheet Excel: IT - Commerce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Class đề xuất: CommerceIT.java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Package đầy đủ: fu.sap490.g23.backend.it.CommerceIT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Cart / wishlist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Các method cần viết: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method Java (@Test)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Assert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IT_COMMERCE_01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addToCart_andGetCart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cart/{id} + GET cart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IT_COMMERCE_02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wishlist_moveToCart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wishlist + move-to-cart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IT_COMMERCE_03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clearCart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DELETE cart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IT_COMMERCE_04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addToCart_again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add lại sau clear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PAYMENT — Sheet Excel: IT - Payment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Class đề xuất: PaymentIT.java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Package đầy đủ: fu.sap490.g23.backend.it.PaymentIT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Quote / PayOS / webhook / orders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Các method cần viết: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method Java (@Test)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Assert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IT_PAYMENT_01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createPayosLink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/payos/link {courseIds}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IT_PAYMENT_02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quotePayment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/quote {courseIds}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IT_PAYMENT_03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webhook_unsigned_rejected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/api/payos/webhook → 4xx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IT_PAYMENT_04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managerListOrders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manager payments orders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IT_PAYMENT_05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managerListOrders_alias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tương tự / alias CM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Gợi ý: body bắt buộc {"courseIds":[id]}; webhook unsigned kỳ vọng 4xx.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COURSE — Sheet Excel: IT - Course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Class đề xuất: OnlineCourseIT.java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Package đầy đủ: fu.sap490.g23.backend.it.OnlineCourseIT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Public catalog + learner content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Các method cần viết: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method Java (@Test)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Assert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IT_COURSE_01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publicCatalog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/api/online-courses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IT_COURSE_02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publicDetail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/api/online-courses/{slug}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IT_COURSE_03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learnerContent_whenEnrolled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content (cần enroll)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IT_COURSE_04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updateProgress_whenEnrolled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PATCH progress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IT_COURSE_05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rating_whenAllowed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rating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IT_COURSE_06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learnerContent_again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tương tự 03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DISCUSS — Sheet Excel: IT - Discuss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Class đề xuất: DiscussionIT.java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Package đầy đủ: fu.sap490.g23.backend.it.DiscussionIT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Discussion + report + CM moderation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Các method cần viết: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method Java (@Test)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Assert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IT_DISCUSS_01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createDiscussion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student discussions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IT_DISCUSS_02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listDiscussions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/api/online-courses/{id}/discussions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IT_DISCUSS_03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reportThread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.../reports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IT_DISCUSS_04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reportReply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report reply nếu có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IT_DISCUSS_05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cmListReports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/api/content-manager/discussion-reports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CONTENT — Sheet Excel: IT - Content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Class đề xuất: ContentManagerCourseIT.java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Package đầy đủ: fu.sap490.g23.backend.it.ContentManagerCourseIT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CM online courses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Các method cần viết: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method Java (@Test)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Assert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IT_CONTENT_01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listCmCourses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/api/content-manager/online-courses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IT_CONTENT_02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publishFlow_surface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list/publish endpoint reachable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IT_CONTENT_03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versionSurface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versions API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IT_CONTENT_04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listAgain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 lại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PACKAGE — Sheet Excel: IT - Package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Class đề xuất: PackageIT.java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Package đầy đủ: fu.sap490.g23.backend.it.PackageIT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CM packages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Các method cần viết: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method Java (@Test)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Assert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IT_PACKAGE_01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listPackages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/api/content-manager/packages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IT_PACKAGE_02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bundleItemsSurface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PUT bundle-items nếu có id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IT_PACKAGE_03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listAgain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 packages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CURRICULUM — Sheet Excel: IT - Curriculum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Class đề xuất: CurriculumIT.java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Package đầy đủ: fu.sap490.g23.backend.it.CurriculumIT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Curriculum / bank / rubric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Các method cần viết: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method Java (@Test)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Assert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IT_CURRICULUM_01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listPrograms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curriculum-programs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IT_CURRICULUM_02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exerciseOrAssessmentBank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exercise-bank/assessment-bank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IT_CURRICULUM_03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learningPaths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learning-paths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IT_CURRICULUM_04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rubrics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/api/content-manager/rubrics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IT_CURRICULUM_05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listProgramsAgain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 programs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ENROLLREQ — Sheet Excel: IT - EnrollReq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Class đề xuất: EnrollmentRequestIT.java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Package đầy đủ: fu.sap490.g23.backend.it.EnrollmentRequestIT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Student submit + staff list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Các method cần viết: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method Java (@Test)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Assert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IT_ENROLLREQ_01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studentSubmitAndListMine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enroll + GET /my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IT_ENROLLREQ_02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staffList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/api/staff/enrollment-requests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IT_ENROLLREQ_03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staffListAgain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staff list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IT_ENROLLREQ_04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studentSubmitAgain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submit (có thể conflict)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IT_ENROLLREQ_05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staffProcessSurface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staff list/process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Gợi ý: list của HV là GET /api/student/course-enrollment-requests/my (không phải path gốc).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CLASS — Sheet Excel: IT - Classroom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Class đề xuất: TrainingManagerClassroomIT.java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Package đầy đủ: fu.sap490.g23.backend.it.TrainingManagerClassroomIT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TM classrooms / registrations / waitlist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Các method cần viết: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method Java (@Test)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Assert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IT_CLASS_01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publicOfferings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/api/classroom-offerings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IT_CLASS_02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tmList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/api/training-manager/classrooms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IT_CLASS_03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tmDetail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.../classrooms/{id}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IT_CLASS_04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registrations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.../registrations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IT_CLASS_05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reorderWaitlist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PUT .../waitlist/order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IT_CLASS_06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registrationsAgain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registrations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IT_CLASS_07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assignTeacherPrecheck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detail trước assign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IT_CLASS_08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tmListAgain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tm list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Gợi ý: token TM; waitlist reorder cần ≥2 enrollment WAITLIST trong DB seed.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LEARNERCLS — Sheet Excel: IT - LearnerCls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Class đề xuất: StudentClassroomIT.java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Package đầy đủ: fu.sap490.g23.backend.it.StudentClassroomIT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Learner classroom access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Các method cần viết: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method Java (@Test)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Assert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IT_LEARNERCLS_01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myClassrooms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my-classrooms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IT_LEARNERCLS_02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sessions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.../sessions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IT_LEARNERCLS_03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homework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.../homework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IT_LEARNERCLS_04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materials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.../materials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IT_LEARNERCLS_05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homeworkAgain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homework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IT_LEARNERCLS_06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gradebookMe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.../gradebook/me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TEACH — Sheet Excel: IT - Teacher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Class đề xuất: TeacherClassroomIT.java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Package đầy đủ: fu.sap490.g23.backend.it.TeacherClassroomIT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Teacher assigned ops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Các method cần viết: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method Java (@Test)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Assert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IT_TEACH_01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assignedClassrooms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/api/teacher/classrooms/assigned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IT_TEACH_02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homework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.../homework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IT_TEACH_03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sessionAttendance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sessions/{id}/attendance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IT_TEACH_04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gradebook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.../gradebook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IT_TEACH_05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myChangeRequests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requests/mine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IT_TEACH_06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assignedAgain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assigned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Gợi ý: token TEACHER; trước hết GET /api/teacher/classrooms/assigned lấy id lớp.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QUIZ — Sheet Excel: IT - Quiz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Class đề xuất: ClassroomQuizIT.java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Package đầy đủ: fu.sap490.g23.backend.it.ClassroomQuizIT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Teacher/student quiz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Các method cần viết: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method Java (@Test)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Assert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IT_QUIZ_01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teacherListQuizzes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teacher .../quizzes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IT_QUIZ_02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teacherListAgain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 quizzes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IT_QUIZ_03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studentListQuizzes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/api/student/classrooms/quizzes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IT_QUIZ_04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deleteQuiz_optional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DELETE quiz (cẩn thận data)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ASSESS — Sheet Excel: IT - Assess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Class đề xuất: AssessmentIT.java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Package đầy đủ: fu.sap490.g23.backend.it.AssessmentIT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Placement / assessments / mock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Các method cần viết: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method Java (@Test)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Assert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IT_ASSESS_01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placementCurrent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placement-tests/current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IT_ASSESS_02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placementSubmit_invalidOrOk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submit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IT_ASSESS_03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courseAssessments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online-courses/{id}/assessments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IT_ASSESS_04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mockTests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/api/student/mock-tests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IT_ASSESS_05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courseAssessmentsAgain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assessments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IT_ASSESS_06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mockTestsAgain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mock tests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SUPPORT — Sheet Excel: IT - Support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Class đề xuất: SupportTicketIT.java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Package đầy đủ: fu.sap490.g23.backend.it.SupportTicketIT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Support tickets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Các method cần viết: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method Java (@Test)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Assert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IT_SUPPORT_01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createTicket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support-tickets (subject/category/message)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IT_SUPPORT_02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listMine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student support-tickets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IT_SUPPORT_03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managerList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manager support-tickets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IT_SUPPORT_04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createInvalid_rejected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{} → 400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Gợi ý: body tạo ticket dùng field message (không phải body), category enum TECHNICAL.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ADMIN — Sheet Excel: IT - Admin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Class đề xuất: AdminIT.java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Package đầy đủ: fu.sap490.g23.backend.it.AdminIT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Admin users/audit/config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Các method cần viết: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method Java (@Test)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Assert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IT_ADMIN_01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listUsers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/api/admin/users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IT_ADMIN_02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usersSurface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users API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IT_ADMIN_03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auditLogs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/api/admin/audit-logs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IT_ADMIN_04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systemConfig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/api/admin/system/config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LARK — Sheet Excel: IT - Lark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Class đề xuất: LarkIT.java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Package đầy đủ: fu.sap490.g23.backend.it.LarkIT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Lark webhook / sync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Các method cần viết: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method Java (@Test)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Assert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IT_LARK_01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webhookChallenge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/api/lark/events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IT_LARK_02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webhookEvent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events payload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IT_LARK_03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syncRecording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recordings/.../sync-lark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INFRA — Sheet Excel: IT - Infra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Class đề xuất: InfrastructureIT.java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Package đầy đủ: fu.sap490.g23.backend.it.InfrastructureIT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Campuses/rooms/templates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Các method cần viết: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method Java (@Test)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Assert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IT_INFRA_01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listCampuses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.../infrastructure/campuses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IT_INFRA_02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listRooms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.../infrastructure/rooms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IT_INFRA_03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listTemplates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.../infrastructure/session-templates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Gợi ý: path đúng là /api/training-manager/infrastructure/campuses|rooms|session-templates.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REPORT — Sheet Excel: IT - Report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Class đề xuất: ReportIT.java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Package đầy đủ: fu.sap490.g23.backend.it.ReportIT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Dashboard / revenue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Các method cần viết: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method Java (@Test)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Assert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IT_REPORT_01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tmDashboard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/api/training-manager/dashboard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IT_REPORT_02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revenueAnalytics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content-manager/revenue/analytics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PROPOSAL — Sheet Excel: IT - Proposal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Class đề xuất: ClassroomProposalIT.java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Package đầy đủ: fu.sap490.g23.backend.it.ClassroomProposalIT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Staff proposals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Các method cần viết: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method Java (@Test)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Assert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IT_PROPOSAL_01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listProposals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/api/staff/classroom-proposals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IT_PROPOSAL_02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listAgain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IT_PROPOSAL_03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listAgain2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DISPUTE — Sheet Excel: IT - Dispute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Class đề xuất: AttendanceDisputeIT.java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Package đầy đủ: fu.sap490.g23.backend.it.AttendanceDisputeIT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Attendance disputes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Các method cần viết: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method Java (@Test)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Assert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IT_DISPUTE_01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studentListDisputes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/api/student/attendance/disputes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IT_DISPUTE_02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teacherPending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/api/teacher/attendance-disputes/pending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IT_DISPUTE_03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teacherPendingAgain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pending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Gợi ý: student /api/student/attendance/disputes ; teacher /api/teacher/attendance-disputes/pending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NOTES — Sheet Excel: IT - Notes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Class đề xuất: LearningNotesIT.java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Package đầy đủ: fu.sap490.g23.backend.it.LearningNotesIT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Learner notes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Các method cần viết: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method Java (@Test)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Assert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IT_NOTES_01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listNotes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/api/student/learning/notes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IT_NOTES_02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listNotesAgain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 notes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Gợi ý: GET /api/student/learning/notes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J. Ví dụ nhanh module khác (Teacher)</w:t>
      </w:r>
    </w:p>
    <w:p>
      <w:pPr>
        <w:spacing w:after="160"/>
        <w:ind w:left="283"/>
      </w:pPr>
      <w:r>
        <w:rPr>
          <w:rFonts w:ascii="Times New Roman" w:hAnsi="Times New Roman" w:eastAsia="Times New Roman"/>
          <w:b w:val="0"/>
          <w:sz w:val="18"/>
        </w:rPr>
        <w:t>@Test</w:t>
        <w:br/>
        <w:t>@DisplayName("IT_TEACH_01 assigned")</w:t>
        <w:br/>
        <w:t>void assignedClassrooms() throws Exception {</w:t>
        <w:br/>
        <w:t xml:space="preserve">    String token = ItSupport.login(mockMvc,</w:t>
        <w:br/>
        <w:t xml:space="preserve">        "classroom.teacher1@englishlab.vn", "Password123!");</w:t>
        <w:br/>
        <w:t xml:space="preserve">    mockMvc.perform(get("/api/teacher/classrooms/assigned")</w:t>
        <w:br/>
        <w:t xml:space="preserve">            .header("Authorization", "Bearer " + token))</w:t>
        <w:br/>
        <w:t xml:space="preserve">        .andExpect(status().isOk());</w:t>
        <w:br/>
        <w:t>}</w:t>
        <w:br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K. Ví dụ negative + happy-path Support</w:t>
      </w:r>
    </w:p>
    <w:p>
      <w:pPr>
        <w:spacing w:after="160"/>
        <w:ind w:left="283"/>
      </w:pPr>
      <w:r>
        <w:rPr>
          <w:rFonts w:ascii="Times New Roman" w:hAnsi="Times New Roman" w:eastAsia="Times New Roman"/>
          <w:b w:val="0"/>
          <w:sz w:val="18"/>
        </w:rPr>
        <w:t>@Test</w:t>
        <w:br/>
        <w:t>@DisplayName("IT_SUPPORT_01 create")</w:t>
        <w:br/>
        <w:t>void createTicket() throws Exception {</w:t>
        <w:br/>
        <w:t xml:space="preserve">    String token = ItSupport.login(mockMvc, LEARNER, PASS);</w:t>
        <w:br/>
        <w:t xml:space="preserve">    String body = """</w:t>
        <w:br/>
        <w:t xml:space="preserve">      {"subject":"IT ticket code test","category":"TECHNICAL",</w:t>
        <w:br/>
        <w:t xml:space="preserve">       "message":"Noi dung ticket integration code test"}</w:t>
        <w:br/>
        <w:t xml:space="preserve">      """;</w:t>
        <w:br/>
        <w:t xml:space="preserve">    mockMvc.perform(post("/api/student/support-tickets")</w:t>
        <w:br/>
        <w:t xml:space="preserve">            .header("Authorization", "Bearer " + token)</w:t>
        <w:br/>
        <w:t xml:space="preserve">            .contentType(MediaType.APPLICATION_JSON)</w:t>
        <w:br/>
        <w:t xml:space="preserve">            .content(body))</w:t>
        <w:br/>
        <w:t xml:space="preserve">        .andExpect(status().isOk());</w:t>
        <w:br/>
        <w:t>}</w:t>
        <w:br/>
        <w:br/>
        <w:t>@Test</w:t>
        <w:br/>
        <w:t>@DisplayName("IT_SUPPORT_04 invalid")</w:t>
        <w:br/>
        <w:t>void createInvalid_rejected() throws Exception {</w:t>
        <w:br/>
        <w:t xml:space="preserve">    String token = ItSupport.login(mockMvc, LEARNER, PASS);</w:t>
        <w:br/>
        <w:t xml:space="preserve">    mockMvc.perform(post("/api/student/support-tickets")</w:t>
        <w:br/>
        <w:t xml:space="preserve">            .header("Authorization", "Bearer " + token)</w:t>
        <w:br/>
        <w:t xml:space="preserve">            .contentType(MediaType.APPLICATION_JSON)</w:t>
        <w:br/>
        <w:t xml:space="preserve">            .content("{}"))</w:t>
        <w:br/>
        <w:t xml:space="preserve">        .andExpect(status().isBadRequest());</w:t>
        <w:br/>
        <w:t>}</w:t>
        <w:br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L. Lưu ý kỹ thuật khi chạy @SpringBootTest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Cần DB PostgreSQL englishlab đang chạy (giống app thật), vì project chưa dùng Testcontainers trong pom.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Nếu security chặn: luôn gắn header Authorization Bearer.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Tránh xóa dữ liệu demo trong test (quiz delete, user delete) trừ khi tạo data riêng rồi dọn.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OTP verify/reset: đọc auth_tokens bằng JdbcTemplate trong test hoặc seed cố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Test flaky (rate-limit OTP 15s): dùng @Disabled hoặc Thread.sleep có kiểm soát — ghi Note trên Excel.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Project đã có test kiểu Mockito ở service/*Test.java — có thể dùng song song cho phần logic thuần.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M. Checklist nộp / thuyết trình code test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Có package it/ với ít nhất AuthIT + 1 module nghiệp vụ (Classroom/Teacher).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Mỗi @Test có @DisplayName chứa mã IT_*.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Chạy .\mvnw.cmd -Dtest=AuthIT test ra xanh (hoặc giải thích fail thật).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Excel Round được cập nhật theo kết quả code test / Postman.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Biết phân biệt: Postman = thủ công; Code test = tự động.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N. Câu nói với cô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Ngoài Postman, em viết Integration Test bằng JUnit 5 + MockMvc (@SpringBootTest). Mỗi test method map 1 mã IT_* trên Excel. Em chạy bằng Maven, method xanh thì ghi Passed trên sheet tương ứng.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