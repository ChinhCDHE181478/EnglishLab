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BỘ TEST CASE INTEGRATION TEST TỪNG MODULE</w:t>
        <w:br/>
        <w:t>+ HƯỚNG DẪN BƯỚC THỰC HIỆN CHI TIẾT TRÊN MÁY</w:t>
        <w:br/>
        <w:t>(Dành cho người mới dùng máy tính)</w:t>
        <w:br/>
        <w:t>EnglishLab – SEP490_G23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Người dùng tài liệu: sinh viên chưa quen Postman/API cũng làm theo từng dòng được.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Mỗi case vẫn là TEST CASE tích hợp hàm (để giải thích với cô). Phần bước máy chỉ giúp lấy Actual Result.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0 – Chuẩn bị máy (làm 1 lần trước mọi module)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PostgreSQL và backend (cổng 8080).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Cài Postman Desktop → mở ứng dụng.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Environment tên EnglishLab-Local với biến: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baseUrl = http://localhost:8080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token, teacherToken, tmToken, staffToken, managerToken, cmToken, adminToken (để trống, login sau sẽ có)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courseId, classroomId (điền khi làm tới)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phải Postman chọn đúng Environment EnglishLab-Local.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LOGIN_LEARNER: POST {{baseUrl}}/api/auth/login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Scripts/Tests (Post-response) dán: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if (pm.response.code === 200) {</w:t>
        <w:br/>
        <w:t xml:space="preserve">  pm.environment.set("token", pm.response.json().accessToken);</w:t>
        <w:br/>
        <w:t>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login → kiểm tra Environment đã có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tương tự login các role khác, đổi email + tên biến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Tài khoản demo — mật khẩu Password123!: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LEARNER: 0386852628z@gmail.com → {{token}}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TEACHER: classroom.teacher1@englishlab.vn → {{teacherToken}}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TM: training.manager@englishlab.vn → {{tmToken}}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STAFF: staff@englishlab.vn → {{staffToken}}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MANAGER: classroom.manager@englishlab.vn → {{managerToken}}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CM: content.manager@englishlab.vn → {{cmToken}}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ADMIN: classroom.admin@englishlab.vn → {{adminToken}}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Cách ghi Excel sau mỗi case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Round =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Note = HTTP 200 (hoặc lý do N/A ngắn)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Tester = tên bạn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1 – TEST CASE CHI TIẾT TỪNG MODULE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1. Authentication — Sheet Excel: 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AuthController with AuthService and persistence for register/verify/login/OTP reset.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Register &amp; verify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IT_AUTH_01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Đăng ký tài khoản mới (tích hợp AuthController → AuthService → DB).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Database is available; email is unused; mail sender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/api/auth/register via MockMvc with a unique email, password and fullName.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AuthController.register() delegates to AuthService.register().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 creates the account through UserRepository.save() and stores a verification OTP through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the users and auth_tokens tables for the new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AUTH_01_register.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= POST. URL = {{baseUrl}}/api/auth/register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JSON. Dán body; nếu email đã dùng thì đổi số demo01 → demo02…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cần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 Status 200/201 = đạt.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IT_AUTH_01: Passed + Note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"password": "Password123!",</w:t>
        <w:br/>
        <w:t xml:space="preserve">  "fullName": "IT Register User"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200/201 with a success message.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users row is inserted with hashed password (not plaintext).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verification auth_tokens row is linked to that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access token is required for this call.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IT_AUTH_02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duplicate registration is rejected by AuthService without inserting a second users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active user with the target email already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existing LEARNER in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/api/auth/register via MockMvc with the same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 delegates to AuthService.register() which checks UserRepository before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users rows for that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request register → đổi tên AUTH_02.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POST {{baseUrl}}/api/auth/register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Đổi email thành đúng email Learner đã có: 0386852628z@gmail.com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Send. Phải ra 400 hoặc 409 (bị từ chối).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ra 200 = Failed. Nếu 4xx = Passed (negative đúng).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"Password123!",</w:t>
        <w:br/>
        <w:t xml:space="preserve">  "fullName": "Dup"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with a duplicate-email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Exactly one users row remains for the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extra verification token is created for a second account.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IT_AUTH_03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email verification activates the account through AuthService and AuthTokenRepository.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pending verification user and valid OTP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Register a user and read the OTP from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/api/auth/verify-email via MockMvc with email and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AuthController.verifyEmail() delegates to AuthService.verifyEmail().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AuthService validates the token via AuthTokenRepository and updates the user via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Reload users and auth_tokens.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Chạy lại AUTH_01 với email mới (chưa dùng).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phần mềm DB (pgAdmin hoặc DBeaver) → kết nối database englishlab.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Chạy SQL: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dòng type liên quan EMAIL / VERIFICATION → copy mã code/token.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Postman: 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Body: email đúng + code = mã vừa copy (field tên là code, không phải otp).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thì OK. Thử login email đó.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lấy được OTP → ghi N/A trên Excel.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"code": "123456"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users.email_verified becomes 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Verification token is consumed/expired per AuthService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Subsequent login with the password succeeds.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IT_AUTH_04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invalid OTP is rejected and leaves the user unverified.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unverified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unverified user with a real OTP in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/api/auth/verify-email via MockMvc with a wrong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AuthService.verifyEmail() validates against AuthTokenRepository and must not update UserRepository verification flag.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users.email_verified.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dùng code cố định 000000 (cố tình sai).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thường 400. Ghi Passed nếu bị từ chối.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Lưu ý: user demo có thể đã verify sẵn — ghi Note đúng Status bạn thấy.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email_verified remains 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Account is not activated.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Login &amp; security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IT_AUTH_05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Login JWT + /me (Auth + Security + User).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LEARNER account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LEARNER with a known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/api/auth/login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AuthController.login() delegates to AuthService.login() which authenticates via UserRepository/UserDetails.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/api/user/me via MockMvc with Authorization Bearer accessToken.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JwtAuthenticationFilter authenticates the request before UserController.getCurrentUser().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Postman, mở (hoặc tạo) request tên LOGIN_LEARNER.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Method (bên trái URL):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URL gõ đúng: {{baseUrl}}/api/auth/login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tab Body → chọn raw → góc phải chọn JSON (không chọn Text).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Dán đoạn JSON sau vào ô lớn: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Dán body login 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200, có accessToken.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Authorization → Bearer Token → dán token hoặc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và email đúng 0386852628z@gmail.com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Cả 2 bước OK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response is 200 OK and contains accessToken plus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returns 200 with the same email/id.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JWT subject matches the authenticated user.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IT_AUTH_06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Login sai mật khẩu (negative).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/api/auth/login via MockMvc with an incorrect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AuthService.login() rejects authentication before issuing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password đổi thành WrongPass999!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401/400, không có accessToken dùng được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"WrongPass999!"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valid accessToken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Protected endpoints remain inaccessible without a token.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7: IT_AUTH_07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missing JWT is blocked by SecurityFilterChain before UserController executes.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Spring Security configuration is active.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/api/user/me via MockMvc without Authorization header.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Observe that JwtAuthenticationFilter / authorizeHttpRequests rejects the call before UserService is invoked.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chọn No Auth (hoặc xóa header Authorization).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401/403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 or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UserResponse body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Confirms controller-security integration.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Password recovery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8: IT_AUTH_08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forgot-password and reset-password flow updates credentials through AuthService.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 and capture the current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/api/auth/forgot-password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 creates a reset token via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POST /api/auth/reset-password via MockMvc with OTP and new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AuthService updates the hash via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Login with the new password and attempt the old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{{baseUrl}}/api/auth/forgot-password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chỉ có email 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Send. Nếu bảo đợi vài giây → đợi rồi Send lại.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Status không phải 500 → có thể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Forgot-password returns a generic success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Reset succeeds and users.password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works only with the new password.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9: IT_AUTH_09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invalid reset OTP does not change the password hash.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 and capture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/api/auth/reset-password via MockMvc with an invalid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AuthService.resetPassword() rejects via AuthTokenRepository validation.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password hash in users.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AUTH_08 trước.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DB bảng auth_tokens, tìm type PASSWORD_RESET, copy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{{baseUrl}}/api/auth/reset-password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newPassword nên để Password123! để không phá tài khoản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200. Login lại xác nhận.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có OTP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"123456",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Password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Old credentials still authenticate.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10: IT_AUTH_10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resend-verification rotates or recreates a verification token through AuthService.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unverified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unverified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/api/auth/resend-verification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 delegates to AuthService which writes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auth_tokens for an active verification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{{baseUrl}}/api/auth/reset-password với code 000000.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400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active verification token exists for the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account is marked verified by this call alone.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10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2. Account Profile — Sheet Excel: 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UserController profile/avatar/password with UserService and UserRepository.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Profile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IT_USER_01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fetching the current profile via UserController loads data through UserService and UserRepository.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LEARNER account exists and a valid JWT is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 and obtain a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/api/user/me via MockMvc with the Bearer 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UserController.getCurrentUser() delegates to UserService.getCurrentUser().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UserService loads the account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Compare response fields with the users table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JSON contains correct id, email, fullName and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Values match the users row for the token subject.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other user's data is returned.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IT_USER_02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updating profile through UserController persists fields via UserService/UserRepository.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request passes validation.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 via MockMvc with updated fullName/phone/target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UserController.updateCurrentUser() delegates to UserService.updateProfile().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UserService saves changes through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 and call GET /api/user/me again.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"fullName": "Learner IT Update",</w:t>
        <w:br/>
        <w:t xml:space="preserve">  "phoneNumber": "0901234567",</w:t>
        <w:br/>
        <w:t xml:space="preserve">  "targetExam": "TOEIC",</w:t>
        <w:br/>
        <w:t xml:space="preserve">  "targetScore": 700,</w:t>
        <w:br/>
        <w:t xml:space="preserve">  "studyGoal": "IT"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columns match the request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reflects the updates.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IT_USER_03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change-password requires the current password and updates the hash via UserService.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Account with a known password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/api/user/me/password via MockMvc with a wrong currentPassword.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UserService.changePassword() must reject before UserRepository update.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PUT again with the correct currentPassword and a newPassword.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UserService updates the hash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Login with the new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"currentPassword": "WrongCurrent!",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Wrong current password returns 4xx and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Correct change returns success/204 and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succeeds only with the new password.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IT_USER_04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avatar upload through UserController stores a file and updates users.avatar_url.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avatar storage is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/api/user/me/avatar via MockMvc as multipart.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UserController.updateAvatar() delegates to UserService/AvatarStorageService.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AvatarStorageService stores the file and UserRepository updates avatar_url.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/api/user/avatars/{fileName}.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Learner lấy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{{baseUrl}}/api/user/me/avatar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form-data (không chọn raw).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Key gõ: file → đổi Type từ Text sang File → chọn 1 ảnh PNG/JPG nhỏ trên máy.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Authorization Bearer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200/201 = Passed. Lỗi định dạng ảnh → N/A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Upload response is 200 OK with updated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users.avatar_url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avatar GET returns the stored file content type.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IT_USER_05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unauthenticated profile update is blocked before UserService runs.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 via MockMvc without Authorization.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Confirm SecurityFilterChain rejects the request before UserController/UserService execution.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Verify users table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 nhỏ: {"fullName":"x"}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Bearer.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401/403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{"fullName":"x"}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profile fields are updated in the database.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3. Notifications — Sheet Excel: 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notification preferences and AppNotification list/read flows.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Preferences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IT_NOTIF_01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GET notification-preferences defaults both channels when no preference row exists.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Authenticated user without a preference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user that has no notification_preferences row.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/api/user/me/notification-preferences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UserController delegates to NotificationPreferenceService.getForUser().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returns defaults when NotificationPreferenceRepository.findByUserId() is empty.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emailEnabled=true and inAppEnabled=true.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does not require a pre-inserted preference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IT_NOTIF_02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PUT preferences upserts notification_preferences and gates AppNotificationService.createForUser().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a notify path is available in the test harness.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/api/user/me/notification-preferences via MockMvc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NotificationPreferenceService.updateForUser() saves through NotificationPreferenceRepository.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Trigger a business path that calls AppNotificationService.createForUser() for the same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AppNotificationService checks NotificationPreferenceService.isInAppEnabled() before AppNotificationRepository.save().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Re-enable in-app and trigger again; compare app_notifications 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"inAppEnabled": false,</w:t>
        <w:br/>
        <w:t xml:space="preserve">  "emailEnabled": true,</w:t>
        <w:br/>
        <w:t xml:space="preserve">  "larkEnabled": false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Preference row is persisted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app_notifications row is created while in-app is disabled.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After re-enable, a new notification row is inserted.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IT_NOTIF_03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preference update validation rejects null channel flags before persistence.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/api/user/me/notification-preferences via MockMvc with a null/missing channel field.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Controller validation fails before NotificationPreferenceService.updateForUser().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notification_preferences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 Bad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partial preference overwrite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In-app 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IT_NOTIF_04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listing and marking notifications read through AppNotificationService.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notification rows owned by that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app_notifications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/api/student/notifications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StudentNotificationController delegates to AppNotificationService.listForUser().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PATCH /api/student/notifications/{id}/read.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AppNotificationService.markRead() updates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Call GET /api/student/notifications/unread-count.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{{baseUrl}}/api/student/notifications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returns the seeded notifications.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Mark-read sets read=true and read_at.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Unread count decreases by one.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IT_NOTIF_05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mark-all-read updates only the authenticated user's unread notifications.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unread 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unread notifications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PATCH /api/student/notifications/read-all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AppNotificationService.markAllRead() updates only A's rows through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app_notifications for A and B.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{{baseUrl}}/api/student/notifications/unread-count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list có id: tạo PATCH {{baseUrl}}/api/student/notifications/{id}/read rồi Send.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All of A's unread notifications become 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B's notifications remain unread.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update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4. Cart &amp; Wishlist — Sheet Excel: IT - Commerce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StudentCommerceController cart/wishlist with StudentCommerceService persistence.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Cart &amp; wishlist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IT_COMMERCE_01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adding a course to cart through StudentCommerceController persists cart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and LEARNER JWT are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published online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/api/student/commerce/cart/{courseId}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StudentCommerceController delegates to StudentCommerceService.addToCart().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/api/student/commerce/cart and inspect persisted cart contents.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{{baseUrl}}/api/online-courses (không token) → copy id khóa đầu tiên.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Environment → sửa courseId = số vừa copy → Save.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DELETE {{baseUrl}}/api/student/commerce/cart + Bearer {{token}} → Send (xóa sạch).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{{baseUrl}}/api/student/commerce/cart/{{courseId}} + Bearer →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{{baseUrl}}/api/student/commerce/cart → thấy khóa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Add 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cart contains the courseId.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POST is rejected by security.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IT_COMMERCE_02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wishlist add and move-to-cart keep wishlist and cart collections consistent.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course is not already owned.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/api/student/commerce/wishlist/{courseId}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StudentCommerceService.addToWishlist() persists wishlist membership.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/api/student/commerce/wishlist/{courseId}/move-to-cart.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updates both wishlist and cart stores.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GET wishlist and GET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{{baseUrl}}/api/student/commerce/wishlist/{{courseId}} + Bearer.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endpoint move-to-cart trên Swagger (thường gần wishlist) →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cart kiểm tra. Đã có trong giỏ → có thể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appears in wishlist then moves to cart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course ownership/enrollment is created yet.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IT_COMMERCE_03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clearing cart removes all items through StudentCommerceService.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 with a non-empty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Add one or more courses to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DELETE /api/student/commerce/cart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StudentCommerceService clears persisted cart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GET cart and ensure no payment_orders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{{baseUrl}}/api/student/commerce/cart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Cart is empty after delete.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payment_orders row is inserted by clear-cart.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IT_COMMERCE_04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cannot mutate learner cart endpoints under SecurityConfig.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/api/student/commerce/cart/{courseId}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authorizeHttpRequests rejects before StudentCommerceService runs.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Lặp lại đúng các thao tác của IT_COMMERCE_01 (thêm lại vào giỏ).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cart mutation is persisted.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4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5. PayOS &amp; Orders — Sheet Excel: 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payment link/quote, payment_orders persistence and PayOS webhook side effects.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Checkout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IT_PAYMENT_01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creating a PayOS payment link inserts a PENDING payment_orders row via PaymentService.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PayOS client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Put a published course into the learner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/api/student/payments/payos/link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StudentPaymentController delegates to PaymentService.createPaymentLink().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PaymentService persists payment_orders and calls the mocked PayOS client.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payment_orders by returned orderCode.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Thay số 1 bằng courseId thật lấy từ GET /api/online-courses.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cần mở link PayOS trả tiền thật.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{{baseUrl}}/api/student/payments/payos/link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 with checkout URL/orderCode.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payment_orders row exists with PENDING (or equivalent)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Amount matches the quoted total.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IT_PAYMENT_02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quote/link on empty cart fails without inserting payment_orders.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with 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Clear the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payment quote/link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validates cart contents before repository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payment_orders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Thay courseIds bằng id thật.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{{baseUrl}}/api/student/payments/quote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payment_orders row is created.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IT_PAYMENT_03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PayOS webhook marks order paid and grants course access idempotently.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order exists; webhook verification configured for test.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payment_orders row for learner+course.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/api/payos/webhook via MockMvc with a valid payload for that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PayosWebhookController delegates to PaymentService.handlePayosWebhook().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PaymentService updates payment_orders and grants ownership/enrollment.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Replay the same webhook once.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{{baseUrl}}/api/payos/webhook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raw JSON: {}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chữ ký PayOS.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400 = Passed (từ chối đúng). 404 = Failed.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Order status becomes PAID/SUCCESS.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gains course access exactly once.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Replay does not create a duplicate enrollment/ownership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IT_PAYMENT_04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GET payment orders returns only the authenticated learner's 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distinct 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payment_orders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GET /api/student/payments/orders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lists orders scoped by the authenticated user repository query.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{{baseUrl}}/api/manager/payments/orders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A's orders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order leakage.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IT_PAYMENT_05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manager/CM payment order listing is role-protected.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orders; MANAGER/CM and LEARNER 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MANAGER or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/api/manager/payments/orders (or CM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returns aggregated/order list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{{baseUrl}}/api/manager/payments/orders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có id đơn: mở chi tiết theo Swagger (GET by id) nếu case yêu cầu.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Staff/CM call returns 200 with order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the manager payments path.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6. Online Learning — Sheet Excel: 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public catalog and learner content/progress through OnlineCourseService.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Catalog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IT_COURSE_01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guest course catalog listing goes through OnlineCourseService and returns published courses only.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and draft courses are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published and draft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/api/online-courses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PublicOnlineCourseController delegates to OnlineCourseService.getPublicCourses().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Inspect returned list against online_courses.status.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courses appear.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Draft courses are hidden according to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IT_COURSE_02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public course detail by slug/id through OnlineCourseService.getPublicCourse().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published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/api/online-courses/{slugOrId} via MockMvc for a published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Controller delegates to OnlineCourseService.getPublicCourse().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again with a non-existent slug.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Từ COURSE_01 copy slug hoặc 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{{baseUrl}}/api/online-courses/{{slugOrId}} (không token).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detail returns 200 with course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Missing course returns 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authentication is required for public GET.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progress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IT_COURSE_03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enrolled learner content and lesson progress update through OnlineCourseService.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LEARNER; course contains lessons.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enrollment/ownership for a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/api/student/online-courses/{courseId}/content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loads modules/lessons for authorized ownership.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PATCH /api/student/online-courses/{courseId}/lessons/{lessonId}/progress.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Service persists progress and reload progress storage.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{{baseUrl}}/api/student/online-courses/{{courseId}}/content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 response is 200 with modules/lessons.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Progress patch persists for the lesson.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content call is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IT_COURSE_04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non-enrolled learner is denied protected course content by OnlineCourseService.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LEARNER without ownership of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authorization check denies access before returning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Confirm no progress rows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{{baseUrl}}/api/student/online-courses/{{courseId}}/lessons/{{lessonId}}/progress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"completed": true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protected content payload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progress side effect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IT_COURSE_05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my-enrollments lists only courses owned by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different 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distinct enrollments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GET /api/student/online-courses/my-enrollments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OnlineCourseService.getMyEnrollments() queries enrollments scoped to the current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{{baseUrl}}/api/student/online-courses/{{courseId}}/rating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"score": 5,</w:t>
        <w:br/>
        <w:t xml:space="preserve">  "comment": "ok"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 courses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enrollment leakage.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IT_COURSE_06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course rating create/get persists through CourseReviewService into course_reviews.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LEARNER for the target course.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eligible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/api/student/online-courses/{courseId}/rating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StudentOnlineCourseController delegates to CourseReviewService.saveRating().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course_reviews and call GET rating.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{{baseUrl}}/api/student/online-courses/{{courseId}}/content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400 vì chưa enroll → ghi N/A hoặc Passed tùy Expected trên Excel (thường N/A thiếu precondition / Passed nếu expected là từ chối).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Review is upserted per unique student-course constraint.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the saved rating.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Unauthorized/non-eligible caller is denied.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6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7. Course Discussion — Sheet Excel: 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discussion create/reply/report and CM moderation through discussion services.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discussion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IT_DISCUSS_01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enrolled learner creates a discussion thread via CourseDiscussionService.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the student create-thread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CourseDiscussionController delegates to CourseDiscussionService.createThread().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persists course_discussion_threads with course and author FKs.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Cần courseId đã enroll. Chưa enroll mà 400 → N/A.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{{baseUrl}}/api/student/online-courses/{{courseId}}/discussions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"title": "IT discuss title",</w:t>
        <w:br/>
        <w:t xml:space="preserve">  "content": "Noi dung thao luan integration test"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thread row is inserted for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 owner matches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IT_DISCUSS_02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reply and reaction/helpful updates are persisted by CourseDiscussionService.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Existing discussion thread.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existing thread.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reply and reaction/helpful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CourseDiscussionService writes reply/reaction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course_discussion_replies and related reaction data.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{{baseUrl}}/api/online-courses/{{courseId}}/discussions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Reply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Reaction/helpful state is persisted consistently.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Counts in response match database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IT_DISCUSS_03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reporting a discussion creates a moderation queue item.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and CONTENT_MANAGER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learner report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CourseDiscussionService creates a report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Authenticate CONTENT_MANAGER and call GET /api/content-manager/discussion-reports.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DiscussionModerationService.getReports() returns the pending report.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Lấy threadId từ list discussions.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{{baseUrl}}/api/student/online-courses/discussions/{{threadId}}/reports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"reason": "Spam test IT"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is visible in CM queue.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references the reported thread/reply.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cannot call moderation hide/dismiss.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Moderation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IT_DISCUSS_04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CM hide/dismiss updates report status through DiscussionModerationService.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report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discussion report.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hide or dismiss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DiscussionModerationService.hide()/dismiss() updates report and visibility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report status and thread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Giống DISCUSS_03; nếu không có threadId → ghi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Thread/reply visibility follows moderation outcome.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Audit/report row remains queryable.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IT_DISCUSS_05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call discussion moderation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pending report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moderation hide/dismiss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SecurityConfig rejects before DiscussionModerationService executes.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{{baseUrl}}/api/content-manager/discussion-reports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8. CM Online Courses — Sheet Excel: IT - Content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Content Manager online course CRUD/publish/version/category flows.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Course CM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IT_CONTENT_01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CM creates an online course through OnlineCourseService into online_courses.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/api/content-manager/online-courses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ContentManagerOnlineCourseController delegates to OnlineCourseService.createCourse().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create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create returns 200 and inserts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title/status match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IT_CONTENT_02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publish/archive transitions update status and public catalog visibility.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Draft course owned/managed by CM.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draft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CM publish then archive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updates online_courses.status.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public GET /api/online-courses and compare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Xem Swagger nếu case yêu cầu POST tạo khóa — làm thêm theo form API.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are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catalog reflects publish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Archived/draft course is not publicly listed.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IT_CONTENT_03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course version create/publish snapshot path through version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/api/content-manager/online-courses/{courseId}/versions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publish on the version.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Version service persists version tables and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version records.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Publish/unpublish: tìm PUT/PATCH trên Swagger theo id khóa.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Version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flag/status is consistent.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cannot publish versions.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IT_CONTENT_04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category CRUD persists course_categories through category management 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POST/PUT/DELETE /api/content-manager/course-categories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CourseCategoryManagementService writes course_categories.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table after each operation.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Send an invalid payload.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operations persist correctly.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 without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is forbidden.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4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9. Packages &amp; Bundles — Sheet Excel: IT - Package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CM package/bundle management through LearningPackageManagementService.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Packages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IT_PACKAGE_01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creating a package persists packages via LearningPackageManagementService.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/api/content-manager/packages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LearningPackageManagementService create/bundle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packages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packages row is inserted with request fields.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IT_PACKAGE_02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bundle-items update replaces relations without orphan rows.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Package and candidate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package.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PUT /api/content-manager/packages/{id}/bundle-items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LearningPackageManagementService replaces bundle relations.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bundle-item relation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Relations match the requested course/item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orphan relation rows remain.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IT_PACKAGE_03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publish/archive package updates status through package 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Package exists; 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publish/archive on a package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Service updates packages.status.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Attempt the same call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CM caller.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Database status matches the last successful transition.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3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10. Curriculum &amp; Banks — Sheet Excel: 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curriculum programs/units, exercise bank, rubrics and learning paths.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Curriculum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IT_CURRICULUM_01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creating a curriculum program persists curriculum_programs via CurriculumProgramService.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curriculum-programs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ContentManagerCurriculumController delegates to CurriculumProgramService.createProgram().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curriculum_programs and list programs.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{{baseUrl}}/api/content-manager/curriculum-programs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Program row is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includes the created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is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IT_CURRICULUM_02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unit creation under a program writes curriculum_units with program FK.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Program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curriculum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create-unit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CurriculumProgramService persists curriculum_units.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unit.program_id.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{{baseUrl}}/api/content-manager/exercise-bank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404 thử /api/content-manager/assessment-bank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Unit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key points to the parent program.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IT_CURRICULUM_03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exercise-bank item CRUD through ExerciseBank service/controller.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POST/PUT/GET/DELETE /api/content-manager/exercise-bank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Service persists exercise_bank_items (or equivalent bank table).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Send invalid payload and confirm no insert.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{{baseUrl}}/api/content-manager/learning-paths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succeeds for valid payloads.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Deleted/archived item is no longer returned by default list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IT_CURRICULUM_04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learning-path create and course ordering through LearningPath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JWT;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/api/content-manager/learning-paths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Add courses and PUT order endpoint.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persists learning_paths and membership/order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ordered membership.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{{baseUrl}}/api/content-manager/rubrics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Path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membership and order match the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IT_CURRICULUM_05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rubric create persists assessment_rubrics and criteria.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/api/content-manager/rubrics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Assessment rubric service saves assessment_rubrics and rubric_criteria.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{{baseUrl}}/api/content-manager/curriculum-programs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Rubric header and criteria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Weights/names match the request payload.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11. Enrollment Requests — Sheet Excel: 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learner enrollment requests and staff processing via EnrollmentRequestService.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request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IT_ENROLLREQ_01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submit enrollment request persists through EnrollmentRequestService.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/api/student/course-enrollment-requests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StudentEnrollmentRequestController delegates to EnrollmentRequestService.submit().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course_enrollment_requests.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/my and query the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{{baseUrl}}/api/course-offerings → copy id → thay courseOfferingId.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tạo: GET {{baseUrl}}/api/student/course-enrollment-requests/my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báo đã có form đang xử lý → N/A.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{{baseUrl}}/api/student/course-enrollment-requests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"courseOfferingId": 1,</w:t>
        <w:br/>
        <w:t xml:space="preserve">  "contactName": "HV IT",</w:t>
        <w:br/>
        <w:t xml:space="preserve">  "contactEmail": "0386852628z@gmail.com",</w:t>
        <w:br/>
        <w:t xml:space="preserve">  "contactPhone": "0901111222",</w:t>
        <w:br/>
        <w:t xml:space="preserve">  "consultationTrack": "TOEIC"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row is created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It appears in listMine.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status matches service defaults.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IT_ENROLLREQ_02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cancel updates request status and history.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request owned by the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open enrollment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/{requestId}/cancel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EnrollmentRequestService.cancel() updates request and writes course_enrollment_request_history.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request + history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becomes cancelled.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history entry is written.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Cancelled request cannot be processed as open.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Staff processing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IT_ENROLLREQ_03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 schedule-test and complete-test transitions via EnrollmentRequestService.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request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schedule-test then complete-test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StaffEnrollmentRequestController delegates to EnrollmentRequestService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request status after each step.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Chi tiết xử lý: xem Swagger PUT/PATCH theo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follow the staff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transition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Mail side effects may be stubbed.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IT_ENROLLREQ_04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 assign-class creates/updates classroom enrollment side effects.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request and offering with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assign-class with a target offering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EnrollmentRequestService.assignClass() updates the request and classroom enrollment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course_enrollment_requests and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{{baseUrl}}/api/student/course-enrollment-requests/my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reaches assigned/completed state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Related classroom enrollment is created or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Capacity/business rules are enforced.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IT_ENROLLREQ_05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call staff enrollment-request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existing request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a staff PATCH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EnrollmentRequestService staff methods run.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Thử tạo request trùng / body thiếu field → kỳ vọng 4xx. Ghi Passed nếu validation đúng.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5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12. TM Classroom Ops — Sheet Excel: 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public offerings and TM enrollment/teacher operations via ClassroomOfferingService.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Public &amp; TM offering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IT_CLASS_01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public classroom offerings listing through ClassroomOfferingService without authentication.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 least one public offering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ACTIVE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/api/classroom-offerings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PublicClassroomController delegates to ClassroomOfferingService.getPublicOfferings().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/{slugOrId} for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{{baseUrl}}/api/classroom-offerings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List/detail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Payload maps from classroom_offerings and related package title fields.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IT_CLASS_02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TM/staff can list and get classroom detail via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JWT; offerings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TRAINING_MANAGER/STAFF.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/api/training-manager/classrooms and GET /{id}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TrainingManagerClassroomController delegates to ClassroomOfferingService manager queries.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1 id → lưu classroomId trong Environment.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calls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TM classroom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Enrollment pipeline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IT_CLASS_03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confirm → tuition → assign updates enrollment consistently through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 JWT; offering has free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enrollment with PENDING_CONFIRMATION.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.../confirm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.../tuition with FULL payment.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POST .../assign.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ClassroomOfferingService methods update classroom_enrollments and classroom_tuition_payments.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Query both tables and final registration_status.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Final registration_status is ASSIGNED.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Tuition payment row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class-access semantics become true.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IT_CLASS_04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reject registration sets REJECTED without occupying a class slot.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enrollment; 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.../reject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ClassroomOfferingService.rejectRegistration() updates classroom_enrollments.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offering occupied-slot 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{{baseUrl}}/api/training-manager/classrooms/registrations?classroomOfferingId={{classroomId}}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registration_status=REJECTED.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ASSIGNED capacity is consumed.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Reject reason is stored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IT_CLASS_05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reorderWaitlist updates waitlist_priority through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WAITLIST rows on the same offering; TM actor.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two WAITLIST enrollments with priorities 1 and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ClassroomOfferingService.reorderWaitlist() (or HTTP mapping if exposed) with swapped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rewrites waitlist_priority via ClassroomEnrollmentRepository.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priorities; also send an incomplete ID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TM → {{tmToken}}.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registrations?status=WAITLIST&amp;classroomOfferingId={{classroomId}}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Đếm số HV waitlist. Nếu &lt; 2 → ghi N/A (thiếu data), dừng.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≥ 2: copy 2 enrollment id, đảo thứ tự.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PUT {{baseUrl}}/api/training-manager/classrooms/{{classroomId}}/waitlist/order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enrollmentIds theo thứ tự mới.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404 endpoint → N/A + Note chưa có API trên bản đang chạy.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"enrollmentIds": [101, 102]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Priorities are swapped to the requested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Incomplete ID list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If HTTP mapping is missing, document service-level IT coverage of the gap.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IT_CLASS_06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transfer enrollment moves the learner through ClassroomOfferingService.transferEnrollment().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enrollment and eligible target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ASSIGNED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.../transfer via MockMvc with target offering 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updates source/target enrollment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classroom_enrollments for both offerings.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{{baseUrl}}/api/training-manager/classrooms/registrations?classroomOfferingId={{classroomId}}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Target enrollment reflects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Source enrollment is closed/transferred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active assignments remain.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7: IT_CLASS_07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assign/replace teacher writes classroom_teacher_assignments.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 JWT; teacher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teachers/{teacherId}/assign or replace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ClassroomOfferingService updates classroom_teacher_assignments.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assignment rows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is linked as expected.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Replace removes/supersedes the old assignment cleanly.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8: IT_CLASS_08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call TM enrollment management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target enrollment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.../enrollments/{id}/assign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ClassroomOfferingService.assignToClass().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Enrollment row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8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13. Learner Classroom — Sheet Excel: 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assigned learner classroom access, homework submit, materials and tuition proofs.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Access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IT_LEARNERCLS_01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my-classrooms lists only classes the learner can access via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ASSIGNED and non-assigned 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/api/student/classrooms/my-classrooms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StudentClassroomController delegates to ClassroomOfferingService.getMyClasses().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response ids with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{{baseUrl}}/api/student/classrooms/my-classrooms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accessible/ASSIGNED classes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learners' classes are not included.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IT_LEARNERCLS_02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sessions listing and join endpoints enforce class ownership.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Owned session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/{id}/sessions via MockMvc for an owned class.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/sessions/{sessionId}/join.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ClassroomOfferingService/session services authorize by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a foreign classroom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{{baseUrl}}/api/student/classrooms/{{classroomId}}/sessions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Owned class returns 200 and join succeeds under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class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data matches classroom_sessions.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IT_LEARNERCLS_03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homework attachment upload and submit persist through ClassroomHomeworkService.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homework;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/api/student/classrooms/homework/attachments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HomeworkAttachmentStorageService stores the file.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/homework/{homeworkId}/submit.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ClassroomHomeworkService.submit() persists submission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submission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Attachment metadata/URL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for the learner/homework.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Deadline/eligibility rules are enforced when coded.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IT_LEARNERCLS_04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materials/announcements/syllabus are readable only for class members.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classroom content.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materials/announcements/syllabus via MockMvc as class member.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ClassroomContentService loads classroom_materials and related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a non-member.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{{baseUrl}}/api/student/classrooms/{{classroomId}}/materials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Member receives 200 with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receives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items match DB for that offering.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IT_LEARNERCLS_05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tuition proof upload creates a pending proof via TuitionProofService.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enrollment; storage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multipart /{id}/tuition-proofs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StudentClassroomController delegates to TuitionProofService.submitProof().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classroom_tuition_payment_proofs.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TM lists pending proofs through TuitionProofService.listPendingProofs().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row is PENDING.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File 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appears in TM pending list.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IT_LEARNERCLS_06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gradebook/me visibility follows publish state from ClassroomGradebookService.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Gradebook rows and teacher publish capability.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gradebook rows unpublished.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/{id}/gradebook/me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Publish via teacher gradebook publish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ClassroomGradebookService toggles publish flags and learner GET again.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Unpublish and re-check.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{{baseUrl}}/api/student/classrooms/{{classroomId}}/gradebook/me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Unpublished state hides or limits learner scores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state returns scores.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DB publish flags match API visibility.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6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14. Teacher Operations — Sheet Excel: 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teacher homework, attendance, gradebook and change-request flows.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Teaching ops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IT_TEACH_01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creates homework through ClassroomHomeworkService for an assigned class.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assignment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TEACHER assigned to the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TeacherClassroomController delegates to ClassroomHomeworkService.create().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classroom_homework and optionally learner homework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{{baseUrl}}/api/teacher/classrooms/assigned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classroomId.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Homework row is inserted with offering FK.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learner can see it when allowed.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Non-assigned teacher is denied.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IT_TEACH_02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grading a submission updates scores through ClassroomHomeworkService.grade().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Submitted homework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homework and a learner submission.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.../homework/{homeworkId}/students/{studentId}/grade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ClassroomHomeworkService persists grade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submission/grade repositories.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Score/feedback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not owning the class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academic views reflect the grade when publish rules allow.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IT_TEACH_03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attendance save upserts records through ClassroomAttendanceService.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and enrolled students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session attendance then POST /api/teacher/classrooms/attendance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ClassroomAttendanceService.saveBulk() writes attendance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Learner calls GET attendance/me.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Confirm learner sees only own rows.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Teacher.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{{baseUrl}}/api/teacher/classrooms/{{classroomId}}/sessions → copy sessionId.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{{baseUrl}}/api/teacher/classrooms/sessions/{{sessionId}}/attendance + Bearer teacherToken.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có session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records are upserted.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endpoint returns only own attendance.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Non-teacher is forbidden.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IT_TEACH_04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gradebook publish/unpublish toggles learner visibility via ClassroomGradebookService.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JWT; gradebook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gradebook then POST publish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ClassroomGradebookService updates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Learner GET gradebook/me.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POST unpublish and re-check learner GET.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{{baseUrl}}/api/teacher/classrooms/{{classroomId}}/gradebook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makes scores visible to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 hides/restricts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Flags in DB match API outcomes.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IT_TEACH_05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change-request create persists and can notify TM through notification services.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assigned to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/api/teacher/classrooms/requests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ClassroomChangeRequestService saves classroom_change_requests.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Notification path may call AppNotificationService for TM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change request and optional app_notifications.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{{baseUrl}}/api/teacher/classrooms/requests/mine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change request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Notification creation respects notification preferences.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request payloads return 400.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IT_TEACH_06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create teacher homework.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ClassroomHomeworkService.create().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{{baseUrl}}/api/teacher/classrooms/assigned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classroom_homework insert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6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15. Classroom Quiz — Sheet Excel: IT - Quiz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teacher quiz lifecycle and learner submit through ClassroomQuizService.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Quiz lifecycle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IT_QUIZ_01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creates quiz with questions through ClassroomQuizService.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assigned to class.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/api/teacher/classrooms/{offeringId}/quizzes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ClassroomQuizController delegates to ClassroomQuizService.create().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persists classroom_quizzes and classroom_quiz_questions.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header and questions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Offering FK is correct.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IT_QUIZ_02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open/close toggles attempt eligibility in ClassroomQuizService.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exists;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PATCH open quiz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Learner submit should succeed.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PATCH close quiz.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Learner submit should be rejected by service status checks.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allows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CLOSED rejects new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in DB matches API.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IT_QUIZ_03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quiz submit stores attempt score through ClassroomQuizService.submit().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quiz;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/api/student/quizzes/{quizId}/submit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ClassroomQuizService scores and saves attempt repository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attempts 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non-member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row is created with score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illegal attempts beyond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IT_QUIZ_04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delete quiz removes or archives quiz data consistently.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owner of quiz.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DELETE /api/teacher/quizzes/{quizId}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ClassroomQuizService deletes/archives quiz and related questions per implementation.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quiz/questions/attempts policy outcome.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Chỉ xóa quiz do bạn tự tạo để test — không xóa quiz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DELETE {{baseUrl}}/api/teacher/quizzes/{{quizId}} + teacherToken.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muốn xóa → ghi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is no longer active in teacher list.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Child questions are cascaded or archived without orphans if cascade is configured.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4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16. Assessment &amp; Placement — Sheet Excel: 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placement, course assessment and mock-test submit flows; AI clients mocked.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Placement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IT_ASSESS_01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current placement GET/submit persists attempts through PlacementTestService.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/api/student/placement-tests/current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PlacementTestController delegates to PlacementTestService.getTest().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/current/submit with answers.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PlacementTestService.submit() writes placement_test_attempts.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attempts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{{baseUrl}}/api/student/placement-tests/current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definition (lazy-seed allowed).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creates an attempt with result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calls are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IT_ASSESS_02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invalid placement submit fails validation without inserting an attempt.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/current/submit via MockMvc with empty/invalid 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Validation/service rejects before PlacementTestAttempt persistence.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Count placement_test_attempts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{{baseUrl}}/api/student/placement-tests/current/submit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"answers": []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count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IT_ASSESS_03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CM placement GET/PUT updates placement_test_definitions.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GET/PUT /api/content-manager/placement-test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Placement definition service updates placement_test_definitions.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PUT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{{baseUrl}}/api/student/online-courses/{{courseId}}/assessments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update persists definition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path.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Course &amp; mock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IT_ASSESS_04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course assessment submit stores assessment_submissions through AiAssessmentService.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LEARNER; assessment configured; AI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course assessment and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/api/student/assessments/{assessmentId}/submit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StudentAssessmentController delegates to AiAssessmentService.submitAssessment().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Mock AI client if speaking/writing path is used.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assessment_submissions.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{{baseUrl}}/api/student/mock-tests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with status/score per mode.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learner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AI mock failures are asserted according to actual transactional behavior.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IT_ASSESS_05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mock-test list/submit persists mock_test_attempts through MockTestService.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published mock test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/api/student/mock-tests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/{id}/submit.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StudentMockTestController delegates to MockTestService.submitMockTest().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mock_test_attempts.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{{baseUrl}}/api/student/online-courses/{{courseId}}/assessments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Chưa enroll → thường 400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mock tests are listed.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inserts an attempt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IT_ASSESS_06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cannot call student placement submit endpoint.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/api/student/placement-tests/current/submit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PlacementTestService.submit().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{{baseUrl}}/api/student/mock-tests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placement attempt is created for the teacher user.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6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17. Support Tickets — Sheet Excel: IT - Support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learner ticket create/reply and staff claim/update via SupportTicketService.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Tickets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IT_SUPPORT_01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creates a support ticket and initial message through SupportTicketService.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/api/student/support-tickets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StudentSupportTicketController delegates to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support_tickets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listMine and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"subject": "IT Support ticket",</w:t>
        <w:br/>
        <w:t xml:space="preserve">  "category": "TECHNICAL",</w:t>
        <w:br/>
        <w:t xml:space="preserve">  "message": "Mo ta chi tiet loi integration test"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is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message row exists.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IT_SUPPORT_02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read another learner's ticket by id.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ticket for learner 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learner B and call GET /api/student/support-tickets/{ticketId}.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SupportTicketService ownership check denies access.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message content is leaked.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IT_SUPPORT_03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staff/manager claim and reply append staff messages through SupportTicketService.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MANAGER or 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OPEN ticket.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claim then POST reply via MockMvc as 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ManagerSupportTicketController delegates to SupportTicketService.claim()/reply.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assignee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Learner GET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Assignee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message is appended.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 see the staff reply.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IT_SUPPORT_04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empty ticket create fails validation without DB insert.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/api/student/support-tickets via MockMvc with missing subject/body.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 fails before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Count support_tickets.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count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4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18. Administration — Sheet Excel: IT - Admin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admin user/role/status/audit flows through AdminUserService.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Admin users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IT_ADMIN_01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admin creates a user with roles and writes an audit log.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/api/admin/users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AdminUserController delegates to AdminUserService.createUser().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writes users, user_roles and AuditLogService → system_audit_logs.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{{baseUrl}}/api/admin/users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 and roles are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log entry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Non-admin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IT_ADMIN_02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patch roles/status updates associations without orphan role rows.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Target user exists; 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/api/admin/users/{id}/roles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/api/admin/users/{id}/status.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AdminUserService.updateRoles()/updateStatus() update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 and user_roles.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{{baseUrl}}/api/admin/users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Role set matches the request with no orphans.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change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entries are recorded.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IT_ADMIN_03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audit-logs listing is restricted to ADMIN.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/api/admin/audit-logs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AdminAuditLogController reads through AuditLogService/repository.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{{baseUrl}}/api/admin/audit-logs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 with log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IT_ADMIN_04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system config GET is ADMIN only.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/api/admin/system/config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AdminSystemController returns config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non-admin 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{{baseUrl}}/api/admin/system/config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roles receive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4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19. Lark Meetings — Sheet Excel: IT - Lark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Lark webhook handling and staff sync-lark through Lark services.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Webhook &amp; sync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IT_LARK_01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Lark URL challenge is echoed by LarkWebhookService without mutating 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/api/lark/events via MockMvc with a challenge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LarkWebhookController calls LarkWebhookService.verifyChallenge().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no classroom_sessions row 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{{baseUrl}}/api/lark/events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challenge như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200 = Passed. 400 do thiếu cấu hình =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"type": "url_verification",</w:t>
        <w:br/>
        <w:t xml:space="preserve">  "challenge": "it-challenge-123"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Challenge value is echoed in the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session mutation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IT_LARK_02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meeting started/ended events update classroom_sessions through LarkWebhookService.handle().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Mapped session exists; Lark test mode enabled.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classroom_sessions row mapped to Lark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/api/lark/events with meeting started/ended payload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LarkWebhookService.handle() updates session status/timestamps via session 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Gửi webhook thiếu field/chữ ký → quan sát 4xx. Ghi Passed/N/A theo Expected Excel.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fields are updated according to the event type.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events are rejected safely without corrupt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IT_LARK_03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 sync-lark persists sync status through LarkMeetingService.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JWT; Lark client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.../sessions/{id}/sync-lark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LarkMeetingService with mocked Lark HTTP.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lark_sync_status/error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TM.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Lấy sessionId thật từ lớp.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{{baseUrl}}/api/training-manager/recordings/sessions/{{sessionId}}/sync-lark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Thiếu session/Lark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Sync status/error fields are updated from the mocked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3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20. Infrastructure — Sheet Excel: IT - Infra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campuses/rooms/templates and generate-sessions via ClassroomInfrastructureService.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Infra CRUD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IT_INFRA_01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create campus/room persists through ClassroomInfrastructureService.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campuses and rooms via MockMvc as TM/STAFF.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TrainingManagerInfrastructureController delegates to ClassroomInfrastructureService.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classroom_campuses and classroom_rooms.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{{baseUrl}}/api/training-manager/infrastructure/campuses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Campus/room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IT_INFRA_02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session-template and generate-sessions create classroom_sessions.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Offering and template prerequisites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session-templates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generate-sessions for an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ClassroomInfrastructureService generates classroom_sessions from the template.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sessions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Template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Sessions are generated according to template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Duplicate generation is handled per service policy.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IT_INFRA_03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invalid room update is rejected without changing the database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Existing room.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room with invalid capacity/constraints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Validation/service rejects before repository save.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Reload classroom_rooms.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{{baseUrl}}/api/training-manager/infrastructure/session-templates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Room row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3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21. Reports &amp; Revenue — Sheet Excel: IT - Report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TM/staff dashboard and CM revenue analytics endpoints.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Dashboards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IT_REPORT_01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STAFF/TM dashboard aggregates through TrainingManagerOpsService.getDashboard().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ops data; STAFF/TM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operational classroom/enrollment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/api/staff/dashboard (or TM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TrainingManagerDashboardController delegates to TrainingManagerOpsService.getDashboard().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key counts with seeded DB totals.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{{baseUrl}}/api/training-manager/dashboard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with coherent metrics.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IT_REPORT_02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CM revenue analytics through PaymentService.getRevenueAnalytics().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Paid orders seeded; CM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paid payment_orders.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/api/content-manager/revenue/analytics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ContentManagerRevenueController delegates to PaymentService.getRevenueAnalytics().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{{baseUrl}}/api/content-manager/revenue/analytics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receives 200 analytics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Totals are consistent with seeded paid 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2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22. Classroom Proposals — Sheet Excel: IT - Proposal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staff proposal submit and manager approve/reject via ClassroomProposalService.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Proposal flow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IT_PROPOSAL_01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staff creates and submits a classroom proposal through ClassroomProposalService.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/api/staff/classroom-proposals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ClassroomProposalService.create()/submit() persist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proposal 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Proposal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becomes SUBMITTED/PENDING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IT_PROPOSAL_02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manager approve/reject updates proposal status and side effects.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proposal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proposal.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approve or reject via MockMvc as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ClassroomProposalService.approve()/reject() updates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If approve creates an offering, query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Attempt approve as STAFF.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Approve side effects occur only when implemented.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cannot approve.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IT_PROPOSAL_03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access proposal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GET/POST proposal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ClassroomProposalService.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proposal row is created.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3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23. Attendance Disputes — Sheet Excel: IT - Dispute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learner dispute create and teacher review via ClassroomAttendanceDisputeService.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Disputes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IT_DISPUTE_01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creates an attendance dispute through ClassroomAttendanceDisputeService.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row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attendance row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/api/student/attendance/{attendanceId}/disputes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ClassroomAttendanceDisputeService.create().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classroom_attendance_disputes and learner dispute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{{baseUrl}}/api/student/attendance/disputes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row is created with PENDING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Owner is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IT_DISPUTE_02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teacher review resolves dispute and updates attendance consistently.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dispute; 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dispute.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teacher review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ClassroomAttendanceDisputeService.review() updates dispute and attendance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{{baseUrl}}/api/teacher/attendance-disputes/pending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is resolved.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reflects the review decision.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review payloads are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IT_DISPUTE_03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learner cannot call teacher dispute review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pending dispute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teacher review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ClassroomAttendanceDisputeService.review().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{{baseUrl}}/api/teacher/attendance-disputes/pending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có id: xem Swagger để approve/reject — chỉ làm trên data test.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remains PENDING.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3 test case)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24. Learning Notes — Sheet Excel: IT - Notes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Tích hợp chính: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Ý nghĩa module: </w:t>
      </w:r>
      <w:r>
        <w:rPr>
          <w:rFonts w:ascii="Times New Roman" w:hAnsi="Times New Roman" w:eastAsia="Times New Roman"/>
          <w:b w:val="0"/>
          <w:sz w:val="22"/>
        </w:rPr>
        <w:t>Integrate learner lesson notes CRUD through LearnerLearningExperienceService.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Notes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IT_NOTES_01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create/update/delete lesson note persists through LearnerLearningExperienceService.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create/update/delete note APIs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StudentLearningExperienceController delegates to LearnerLearningExperienceService note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learner_lesson_notes after each step.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Attempt access as another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{{baseUrl}}/api/student/learning/notes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reflects database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 cannot access the note.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 note is removed or hidden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IT_NOTES_02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kiểm thử: </w:t>
      </w:r>
      <w:r>
        <w:rPr>
          <w:rFonts w:ascii="Times New Roman" w:hAnsi="Times New Roman" w:eastAsia="Times New Roman"/>
          <w:b w:val="0"/>
          <w:sz w:val="22"/>
        </w:rPr>
        <w:t>Verify note APIs reject unauthenticated or non-enrolled callers before persistence.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Thành phần tích hợp: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3. 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4. Ý nghĩa tích hợp hàm (để nói với cô):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create note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 note as LEARNER without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LearnerLearningExperienceService authorization denies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learner_lesson_notes.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CÁC BƯỚC THỰC HIỆN TRÊN MÁY (làm từng dòng):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{{baseUrl}}/api/student/learning/notes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Kết quả mong đợi: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 returns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call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note row is inserted.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7. Actual (điền khi làm xong): </w:t>
      </w:r>
      <w:r>
        <w:rPr>
          <w:rFonts w:ascii="Times New Roman" w:hAnsi="Times New Roman" w:eastAsia="Times New Roman"/>
          <w:b w:val="0"/>
          <w:sz w:val="22"/>
        </w:rPr>
        <w:t>☐ Passed   ☐ Failed   ☐ N/A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(Module này: 2 test case)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2 – Nhắc lại với cô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Tài liệu này là bộ TEST CASE theo module. Mục 4 mô tả tích hợp hàm. Mục 5 chỉ hướng dẫn người mới bấm máy để lấy Actual. Postman là tool, không thay thế test case.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Tổng số test case trong tài liệu: 111.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