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HƯỚNG DẪN INTEGRATION TEST</w:t>
        <w:br/>
        <w:t>TÍCH HỢP HÀM VỚI NHAU (CHO NGƯỜI MỚI)</w:t>
        <w:br/>
        <w:t>+ CÁCH GIẢI THÍCH ĐÚNG Ý CÔ GIÁO</w:t>
        <w:br/>
        <w:t>EnglishLab – SEP490_G23</w:t>
      </w:r>
    </w:p>
    <w:p>
      <w:pPr>
        <w:jc w:val="center"/>
      </w:pPr>
      <w:r>
        <w:rPr>
          <w:rFonts w:ascii="Times New Roman" w:hAnsi="Times New Roman" w:eastAsia="Times New Roman"/>
          <w:b w:val="0"/>
          <w:sz w:val="24"/>
        </w:rPr>
        <w:t>Test case là trung tâm · Tool (Postman/JUnit) chỉ để chạy</w:t>
      </w:r>
    </w:p>
    <w:p>
      <w:pPr>
        <w:spacing w:after="80" w:line="276" w:lineRule="auto"/>
      </w:pPr>
      <w:r>
        <w:rPr>
          <w:rFonts w:ascii="Times New Roman" w:hAnsi="Times New Roman" w:eastAsia="Times New Roman"/>
          <w:b/>
          <w:sz w:val="22"/>
        </w:rPr>
        <w:t>Sinh viên: phongdx</w:t>
      </w:r>
    </w:p>
    <w:p>
      <w:pPr>
        <w:spacing w:after="80" w:line="276" w:lineRule="auto"/>
      </w:pPr>
      <w:r>
        <w:rPr>
          <w:rFonts w:ascii="Times New Roman" w:hAnsi="Times New Roman" w:eastAsia="Times New Roman"/>
          <w:b w:val="0"/>
          <w:sz w:val="22"/>
        </w:rPr>
        <w:t>File Excel đối chiếu: SEP490_G23_Report5.2_Integration Test (các sheet IT - …)</w:t>
      </w:r>
    </w:p>
    <w:p>
      <w:pPr>
        <w:pStyle w:val="Heading1"/>
      </w:pPr>
      <w:r>
        <w:rPr>
          <w:rFonts w:ascii="Times New Roman" w:hAnsi="Times New Roman" w:eastAsia="Times New Roman"/>
          <w:b/>
          <w:sz w:val="32"/>
        </w:rPr>
        <w:t>A. Cô nói gì? Em phải hiểu thế nào?</w:t>
      </w:r>
    </w:p>
    <w:p>
      <w:pPr>
        <w:spacing w:after="80" w:line="276" w:lineRule="auto"/>
      </w:pPr>
      <w:r>
        <w:rPr>
          <w:rFonts w:ascii="Times New Roman" w:hAnsi="Times New Roman" w:eastAsia="Times New Roman"/>
          <w:b/>
          <w:sz w:val="22"/>
        </w:rPr>
        <w:t>Cô nhắn ý chính:</w:t>
      </w:r>
    </w:p>
    <w:p>
      <w:pPr>
        <w:pStyle w:val="ListBullet"/>
      </w:pPr>
      <w:r>
        <w:rPr>
          <w:rFonts w:ascii="Times New Roman" w:hAnsi="Times New Roman" w:eastAsia="Times New Roman"/>
          <w:b w:val="0"/>
          <w:sz w:val="22"/>
        </w:rPr>
        <w:t>Integration Test = tích hợp các hàm/thành phần với nhau.</w:t>
      </w:r>
    </w:p>
    <w:p>
      <w:pPr>
        <w:pStyle w:val="ListBullet"/>
      </w:pPr>
      <w:r>
        <w:rPr>
          <w:rFonts w:ascii="Times New Roman" w:hAnsi="Times New Roman" w:eastAsia="Times New Roman"/>
          <w:b w:val="0"/>
          <w:sz w:val="22"/>
        </w:rPr>
        <w:t>Postman chỉ là tool để test API.</w:t>
      </w:r>
    </w:p>
    <w:p>
      <w:pPr>
        <w:pStyle w:val="ListBullet"/>
      </w:pPr>
      <w:r>
        <w:rPr>
          <w:rFonts w:ascii="Times New Roman" w:hAnsi="Times New Roman" w:eastAsia="Times New Roman"/>
          <w:b w:val="0"/>
          <w:sz w:val="22"/>
        </w:rPr>
        <w:t>Postman không phải bản chất của Integration Test → “không liên quan” theo nghĩa: không được coi Postman = IT.</w:t>
      </w:r>
    </w:p>
    <w:p>
      <w:pPr>
        <w:pStyle w:val="ListBullet"/>
      </w:pPr>
      <w:r>
        <w:rPr>
          <w:rFonts w:ascii="Times New Roman" w:hAnsi="Times New Roman" w:eastAsia="Times New Roman"/>
          <w:b w:val="0"/>
          <w:sz w:val="22"/>
        </w:rPr>
        <w:t>Cần viết test case bình thường (đúng cấu trúc test case tích hợp).</w:t>
      </w:r>
    </w:p>
    <w:p>
      <w:r>
        <w:rPr>
          <w:rFonts w:ascii="Times New Roman" w:hAnsi="Times New Roman" w:eastAsia="Times New Roman"/>
          <w:b w:val="0"/>
          <w:color w:val="C0392B"/>
          <w:sz w:val="22"/>
        </w:rPr>
        <w:t>⚠ Đừng giải thích với cô kiểu “em làm IT bằng Postman”. Hãy nói: “Em viết test case tích hợp giữa Controller–Service–Repository; Postman/JUnit chỉ là công cụ thực thi case đó.”</w:t>
      </w:r>
    </w:p>
    <w:p>
      <w:r>
        <w:rPr>
          <w:rFonts w:ascii="Times New Roman" w:hAnsi="Times New Roman" w:eastAsia="Times New Roman"/>
          <w:b w:val="0"/>
          <w:color w:val="276E49"/>
          <w:sz w:val="22"/>
        </w:rPr>
        <w:t>🎤 Nói với cô: Dạ em hiểu Integration Test là kiểm tra các hàm/tầng tích hợp với nhau. Postman chỉ là tool gọi API. Phần chính em nộp là bộ test case IT trên Excel (Procedure mô tả luồng Controller → Service → DB).</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t>Cái này</w:t>
            </w:r>
          </w:p>
        </w:tc>
        <w:tc>
          <w:tcPr>
            <w:tcW w:type="dxa" w:w="3324"/>
          </w:tcPr>
          <w:p>
            <w:r/>
            <w:r>
              <w:rPr>
                <w:rFonts w:ascii="Times New Roman" w:hAnsi="Times New Roman" w:eastAsia="Times New Roman"/>
                <w:b/>
                <w:sz w:val="20"/>
              </w:rPr>
              <w:t>Là gì?</w:t>
            </w:r>
          </w:p>
        </w:tc>
        <w:tc>
          <w:tcPr>
            <w:tcW w:type="dxa" w:w="3324"/>
          </w:tcPr>
          <w:p>
            <w:r/>
            <w:r>
              <w:rPr>
                <w:rFonts w:ascii="Times New Roman" w:hAnsi="Times New Roman" w:eastAsia="Times New Roman"/>
                <w:b/>
                <w:sz w:val="20"/>
              </w:rPr>
              <w:t>Có phải Integration Test?</w:t>
            </w:r>
          </w:p>
        </w:tc>
      </w:tr>
      <w:tr>
        <w:tc>
          <w:tcPr>
            <w:tcW w:type="dxa" w:w="3324"/>
          </w:tcPr>
          <w:p>
            <w:r/>
            <w:r>
              <w:rPr>
                <w:rFonts w:ascii="Times New Roman" w:hAnsi="Times New Roman" w:eastAsia="Times New Roman"/>
                <w:b w:val="0"/>
                <w:sz w:val="18"/>
              </w:rPr>
              <w:t>Test case IT (Excel)</w:t>
            </w:r>
          </w:p>
        </w:tc>
        <w:tc>
          <w:tcPr>
            <w:tcW w:type="dxa" w:w="3324"/>
          </w:tcPr>
          <w:p>
            <w:r/>
            <w:r>
              <w:rPr>
                <w:rFonts w:ascii="Times New Roman" w:hAnsi="Times New Roman" w:eastAsia="Times New Roman"/>
                <w:b w:val="0"/>
                <w:sz w:val="18"/>
              </w:rPr>
              <w:t>Mô tả: gọi gì, hàm nào chạy, DB đổi gì, kỳ vọng gì</w:t>
            </w:r>
          </w:p>
        </w:tc>
        <w:tc>
          <w:tcPr>
            <w:tcW w:type="dxa" w:w="3324"/>
          </w:tcPr>
          <w:p>
            <w:r/>
            <w:r>
              <w:rPr>
                <w:rFonts w:ascii="Times New Roman" w:hAnsi="Times New Roman" w:eastAsia="Times New Roman"/>
                <w:b w:val="0"/>
                <w:sz w:val="18"/>
              </w:rPr>
              <w:t>CÓ – đây là sản phẩm IT</w:t>
            </w:r>
          </w:p>
        </w:tc>
      </w:tr>
      <w:tr>
        <w:tc>
          <w:tcPr>
            <w:tcW w:type="dxa" w:w="3324"/>
          </w:tcPr>
          <w:p>
            <w:r/>
            <w:r>
              <w:rPr>
                <w:rFonts w:ascii="Times New Roman" w:hAnsi="Times New Roman" w:eastAsia="Times New Roman"/>
                <w:b w:val="0"/>
                <w:sz w:val="18"/>
              </w:rPr>
              <w:t>Postman</w:t>
            </w:r>
          </w:p>
        </w:tc>
        <w:tc>
          <w:tcPr>
            <w:tcW w:type="dxa" w:w="3324"/>
          </w:tcPr>
          <w:p>
            <w:r/>
            <w:r>
              <w:rPr>
                <w:rFonts w:ascii="Times New Roman" w:hAnsi="Times New Roman" w:eastAsia="Times New Roman"/>
                <w:b w:val="0"/>
                <w:sz w:val="18"/>
              </w:rPr>
              <w:t>Tool bấm Send để gọi API</w:t>
            </w:r>
          </w:p>
        </w:tc>
        <w:tc>
          <w:tcPr>
            <w:tcW w:type="dxa" w:w="3324"/>
          </w:tcPr>
          <w:p>
            <w:r/>
            <w:r>
              <w:rPr>
                <w:rFonts w:ascii="Times New Roman" w:hAnsi="Times New Roman" w:eastAsia="Times New Roman"/>
                <w:b w:val="0"/>
                <w:sz w:val="18"/>
              </w:rPr>
              <w:t>KHÔNG – chỉ là dụng cụ</w:t>
            </w:r>
          </w:p>
        </w:tc>
      </w:tr>
      <w:tr>
        <w:tc>
          <w:tcPr>
            <w:tcW w:type="dxa" w:w="3324"/>
          </w:tcPr>
          <w:p>
            <w:r/>
            <w:r>
              <w:rPr>
                <w:rFonts w:ascii="Times New Roman" w:hAnsi="Times New Roman" w:eastAsia="Times New Roman"/>
                <w:b w:val="0"/>
                <w:sz w:val="18"/>
              </w:rPr>
              <w:t>JUnit + MockMvc</w:t>
            </w:r>
          </w:p>
        </w:tc>
        <w:tc>
          <w:tcPr>
            <w:tcW w:type="dxa" w:w="3324"/>
          </w:tcPr>
          <w:p>
            <w:r/>
            <w:r>
              <w:rPr>
                <w:rFonts w:ascii="Times New Roman" w:hAnsi="Times New Roman" w:eastAsia="Times New Roman"/>
                <w:b w:val="0"/>
                <w:sz w:val="18"/>
              </w:rPr>
              <w:t>Tool chạy test bằng code</w:t>
            </w:r>
          </w:p>
        </w:tc>
        <w:tc>
          <w:tcPr>
            <w:tcW w:type="dxa" w:w="3324"/>
          </w:tcPr>
          <w:p>
            <w:r/>
            <w:r>
              <w:rPr>
                <w:rFonts w:ascii="Times New Roman" w:hAnsi="Times New Roman" w:eastAsia="Times New Roman"/>
                <w:b w:val="0"/>
                <w:sz w:val="18"/>
              </w:rPr>
              <w:t>KHÔNG – cũng chỉ là dụng cụ</w:t>
            </w:r>
          </w:p>
        </w:tc>
      </w:tr>
      <w:tr>
        <w:tc>
          <w:tcPr>
            <w:tcW w:type="dxa" w:w="3324"/>
          </w:tcPr>
          <w:p>
            <w:r/>
            <w:r>
              <w:rPr>
                <w:rFonts w:ascii="Times New Roman" w:hAnsi="Times New Roman" w:eastAsia="Times New Roman"/>
                <w:b w:val="0"/>
                <w:sz w:val="18"/>
              </w:rPr>
              <w:t>Unit test 1 hàm mock hết</w:t>
            </w:r>
          </w:p>
        </w:tc>
        <w:tc>
          <w:tcPr>
            <w:tcW w:type="dxa" w:w="3324"/>
          </w:tcPr>
          <w:p>
            <w:r/>
            <w:r>
              <w:rPr>
                <w:rFonts w:ascii="Times New Roman" w:hAnsi="Times New Roman" w:eastAsia="Times New Roman"/>
                <w:b w:val="0"/>
                <w:sz w:val="18"/>
              </w:rPr>
              <w:t>Test 1 hàm tách rời</w:t>
            </w:r>
          </w:p>
        </w:tc>
        <w:tc>
          <w:tcPr>
            <w:tcW w:type="dxa" w:w="3324"/>
          </w:tcPr>
          <w:p>
            <w:r/>
            <w:r>
              <w:rPr>
                <w:rFonts w:ascii="Times New Roman" w:hAnsi="Times New Roman" w:eastAsia="Times New Roman"/>
                <w:b w:val="0"/>
                <w:sz w:val="18"/>
              </w:rPr>
              <w:t>KHÔNG phải Integration</w:t>
            </w:r>
          </w:p>
        </w:tc>
      </w:tr>
    </w:tbl>
    <w:p/>
    <w:p>
      <w:pPr>
        <w:pStyle w:val="Heading1"/>
      </w:pPr>
      <w:r>
        <w:rPr>
          <w:rFonts w:ascii="Times New Roman" w:hAnsi="Times New Roman" w:eastAsia="Times New Roman"/>
          <w:b/>
          <w:sz w:val="32"/>
        </w:rPr>
        <w:t>B. Integration Test là gì? (giải thích siêu dễ)</w:t>
      </w:r>
    </w:p>
    <w:p>
      <w:pPr>
        <w:spacing w:after="80" w:line="276" w:lineRule="auto"/>
      </w:pPr>
      <w:r>
        <w:rPr>
          <w:rFonts w:ascii="Times New Roman" w:hAnsi="Times New Roman" w:eastAsia="Times New Roman"/>
          <w:b w:val="0"/>
          <w:sz w:val="22"/>
        </w:rPr>
        <w:t>Trong project Spring Boot của em, một thao tác người dùng (ví dụ Đăng nhập) không chỉ chạy 1 hàm. Nó đi qua nhiều tầng:</w:t>
      </w:r>
    </w:p>
    <w:p>
      <w:pPr>
        <w:spacing w:after="120"/>
        <w:ind w:left="227"/>
      </w:pPr>
      <w:r>
        <w:rPr>
          <w:rFonts w:ascii="Consolas" w:hAnsi="Consolas" w:eastAsia="Consolas"/>
          <w:b w:val="0"/>
          <w:sz w:val="18"/>
        </w:rPr>
        <w:t>Request HTTP</w:t>
        <w:br/>
        <w:t xml:space="preserve">   → Controller  (nhận request, gọi service)</w:t>
        <w:br/>
        <w:t xml:space="preserve">      → Service  (xử lý nghiệp vụ, gọi repository)</w:t>
        <w:br/>
        <w:t xml:space="preserve">         → Repository / Database  (đọc/ghi dữ liệu)</w:t>
        <w:br/>
        <w:t xml:space="preserve">   ← Response JSON + HTTP Status</w:t>
      </w:r>
    </w:p>
    <w:p>
      <w:pPr>
        <w:spacing w:after="80" w:line="276" w:lineRule="auto"/>
      </w:pPr>
      <w:r>
        <w:rPr>
          <w:rFonts w:ascii="Times New Roman" w:hAnsi="Times New Roman" w:eastAsia="Times New Roman"/>
          <w:b w:val="0"/>
          <w:sz w:val="22"/>
        </w:rPr>
        <w:t>Integration Test kiểm tra cả chuỗi này có khớp nhau: Controller gọi đúng Service, Service gọi đúng Repository, DB đúng, response đúng. Không chỉ test 1 hàm đơn lẻ.</w:t>
      </w:r>
    </w:p>
    <w:p>
      <w:pPr>
        <w:pStyle w:val="Heading2"/>
      </w:pPr>
      <w:r>
        <w:rPr>
          <w:rFonts w:ascii="Times New Roman" w:hAnsi="Times New Roman" w:eastAsia="Times New Roman"/>
          <w:b/>
          <w:sz w:val="28"/>
        </w:rPr>
        <w:t>B.1. So với Unit Test</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r>
          </w:p>
        </w:tc>
        <w:tc>
          <w:tcPr>
            <w:tcW w:type="dxa" w:w="3324"/>
          </w:tcPr>
          <w:p>
            <w:r/>
            <w:r>
              <w:rPr>
                <w:rFonts w:ascii="Times New Roman" w:hAnsi="Times New Roman" w:eastAsia="Times New Roman"/>
                <w:b/>
                <w:sz w:val="20"/>
              </w:rPr>
              <w:t>Unit Test</w:t>
            </w:r>
          </w:p>
        </w:tc>
        <w:tc>
          <w:tcPr>
            <w:tcW w:type="dxa" w:w="3324"/>
          </w:tcPr>
          <w:p>
            <w:r/>
            <w:r>
              <w:rPr>
                <w:rFonts w:ascii="Times New Roman" w:hAnsi="Times New Roman" w:eastAsia="Times New Roman"/>
                <w:b/>
                <w:sz w:val="20"/>
              </w:rPr>
              <w:t>Integration Test</w:t>
            </w:r>
          </w:p>
        </w:tc>
      </w:tr>
      <w:tr>
        <w:tc>
          <w:tcPr>
            <w:tcW w:type="dxa" w:w="3324"/>
          </w:tcPr>
          <w:p>
            <w:r/>
            <w:r>
              <w:rPr>
                <w:rFonts w:ascii="Times New Roman" w:hAnsi="Times New Roman" w:eastAsia="Times New Roman"/>
                <w:b w:val="0"/>
                <w:sz w:val="18"/>
              </w:rPr>
              <w:t>Phạm vi</w:t>
            </w:r>
          </w:p>
        </w:tc>
        <w:tc>
          <w:tcPr>
            <w:tcW w:type="dxa" w:w="3324"/>
          </w:tcPr>
          <w:p>
            <w:r/>
            <w:r>
              <w:rPr>
                <w:rFonts w:ascii="Times New Roman" w:hAnsi="Times New Roman" w:eastAsia="Times New Roman"/>
                <w:b w:val="0"/>
                <w:sz w:val="18"/>
              </w:rPr>
              <w:t>1 hàm / 1 class</w:t>
            </w:r>
          </w:p>
        </w:tc>
        <w:tc>
          <w:tcPr>
            <w:tcW w:type="dxa" w:w="3324"/>
          </w:tcPr>
          <w:p>
            <w:r/>
            <w:r>
              <w:rPr>
                <w:rFonts w:ascii="Times New Roman" w:hAnsi="Times New Roman" w:eastAsia="Times New Roman"/>
                <w:b w:val="0"/>
                <w:sz w:val="18"/>
              </w:rPr>
              <w:t>Nhiều hàm/tầng cùng chạy</w:t>
            </w:r>
          </w:p>
        </w:tc>
      </w:tr>
      <w:tr>
        <w:tc>
          <w:tcPr>
            <w:tcW w:type="dxa" w:w="3324"/>
          </w:tcPr>
          <w:p>
            <w:r/>
            <w:r>
              <w:rPr>
                <w:rFonts w:ascii="Times New Roman" w:hAnsi="Times New Roman" w:eastAsia="Times New Roman"/>
                <w:b w:val="0"/>
                <w:sz w:val="18"/>
              </w:rPr>
              <w:t>Phụ thuộc</w:t>
            </w:r>
          </w:p>
        </w:tc>
        <w:tc>
          <w:tcPr>
            <w:tcW w:type="dxa" w:w="3324"/>
          </w:tcPr>
          <w:p>
            <w:r/>
            <w:r>
              <w:rPr>
                <w:rFonts w:ascii="Times New Roman" w:hAnsi="Times New Roman" w:eastAsia="Times New Roman"/>
                <w:b w:val="0"/>
                <w:sz w:val="18"/>
              </w:rPr>
              <w:t>Thường mock (giả)</w:t>
            </w:r>
          </w:p>
        </w:tc>
        <w:tc>
          <w:tcPr>
            <w:tcW w:type="dxa" w:w="3324"/>
          </w:tcPr>
          <w:p>
            <w:r/>
            <w:r>
              <w:rPr>
                <w:rFonts w:ascii="Times New Roman" w:hAnsi="Times New Roman" w:eastAsia="Times New Roman"/>
                <w:b w:val="0"/>
                <w:sz w:val="18"/>
              </w:rPr>
              <w:t>Dùng thật hoặc gần thật (DB, security…)</w:t>
            </w:r>
          </w:p>
        </w:tc>
      </w:tr>
      <w:tr>
        <w:tc>
          <w:tcPr>
            <w:tcW w:type="dxa" w:w="3324"/>
          </w:tcPr>
          <w:p>
            <w:r/>
            <w:r>
              <w:rPr>
                <w:rFonts w:ascii="Times New Roman" w:hAnsi="Times New Roman" w:eastAsia="Times New Roman"/>
                <w:b w:val="0"/>
                <w:sz w:val="18"/>
              </w:rPr>
              <w:t>Câu hỏi</w:t>
            </w:r>
          </w:p>
        </w:tc>
        <w:tc>
          <w:tcPr>
            <w:tcW w:type="dxa" w:w="3324"/>
          </w:tcPr>
          <w:p>
            <w:r/>
            <w:r>
              <w:rPr>
                <w:rFonts w:ascii="Times New Roman" w:hAnsi="Times New Roman" w:eastAsia="Times New Roman"/>
                <w:b w:val="0"/>
                <w:sz w:val="18"/>
              </w:rPr>
              <w:t>Hàm này đúng không?</w:t>
            </w:r>
          </w:p>
        </w:tc>
        <w:tc>
          <w:tcPr>
            <w:tcW w:type="dxa" w:w="3324"/>
          </w:tcPr>
          <w:p>
            <w:r/>
            <w:r>
              <w:rPr>
                <w:rFonts w:ascii="Times New Roman" w:hAnsi="Times New Roman" w:eastAsia="Times New Roman"/>
                <w:b w:val="0"/>
                <w:sz w:val="18"/>
              </w:rPr>
              <w:t>Chúng nó nối nhau đúng không?</w:t>
            </w:r>
          </w:p>
        </w:tc>
      </w:tr>
      <w:tr>
        <w:tc>
          <w:tcPr>
            <w:tcW w:type="dxa" w:w="3324"/>
          </w:tcPr>
          <w:p>
            <w:r/>
            <w:r>
              <w:rPr>
                <w:rFonts w:ascii="Times New Roman" w:hAnsi="Times New Roman" w:eastAsia="Times New Roman"/>
                <w:b w:val="0"/>
                <w:sz w:val="18"/>
              </w:rPr>
              <w:t>Ví dụ</w:t>
            </w:r>
          </w:p>
        </w:tc>
        <w:tc>
          <w:tcPr>
            <w:tcW w:type="dxa" w:w="3324"/>
          </w:tcPr>
          <w:p>
            <w:r/>
            <w:r>
              <w:rPr>
                <w:rFonts w:ascii="Times New Roman" w:hAnsi="Times New Roman" w:eastAsia="Times New Roman"/>
                <w:b w:val="0"/>
                <w:sz w:val="18"/>
              </w:rPr>
              <w:t>AuthService.login() với UserRepository giả</w:t>
            </w:r>
          </w:p>
        </w:tc>
        <w:tc>
          <w:tcPr>
            <w:tcW w:type="dxa" w:w="3324"/>
          </w:tcPr>
          <w:p>
            <w:r/>
            <w:r>
              <w:rPr>
                <w:rFonts w:ascii="Times New Roman" w:hAnsi="Times New Roman" w:eastAsia="Times New Roman"/>
                <w:b w:val="0"/>
                <w:sz w:val="18"/>
              </w:rPr>
              <w:t>Login thật: AuthController → AuthService → users → JWT → /me</w:t>
            </w:r>
          </w:p>
        </w:tc>
      </w:tr>
    </w:tbl>
    <w:p/>
    <w:p>
      <w:r>
        <w:rPr>
          <w:rFonts w:ascii="Times New Roman" w:hAnsi="Times New Roman" w:eastAsia="Times New Roman"/>
          <w:b w:val="0"/>
          <w:color w:val="1F4E79"/>
          <w:sz w:val="22"/>
        </w:rPr>
        <w:t>💡 Nhớ 1 câu: Unit = tách ra test. Integration = ráp vào test.</w:t>
      </w:r>
    </w:p>
    <w:p>
      <w:pPr>
        <w:pStyle w:val="Heading1"/>
      </w:pPr>
      <w:r>
        <w:rPr>
          <w:rFonts w:ascii="Times New Roman" w:hAnsi="Times New Roman" w:eastAsia="Times New Roman"/>
          <w:b/>
          <w:sz w:val="32"/>
        </w:rPr>
        <w:t>C. “Viết test case bình thường” nghĩa là viết những cột gì?</w:t>
      </w:r>
    </w:p>
    <w:p>
      <w:pPr>
        <w:spacing w:after="80" w:line="276" w:lineRule="auto"/>
      </w:pPr>
      <w:r>
        <w:rPr>
          <w:rFonts w:ascii="Times New Roman" w:hAnsi="Times New Roman" w:eastAsia="Times New Roman"/>
          <w:b w:val="0"/>
          <w:sz w:val="22"/>
        </w:rPr>
        <w:t>Một test case Integration “bình thường” (đúng chuẩn báo cáo) thường có các phần sau. Trên Excel của nhóm đã có dạng này:</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t>Thành phần test case</w:t>
            </w:r>
          </w:p>
        </w:tc>
        <w:tc>
          <w:tcPr>
            <w:tcW w:type="dxa" w:w="3324"/>
          </w:tcPr>
          <w:p>
            <w:r/>
            <w:r>
              <w:rPr>
                <w:rFonts w:ascii="Times New Roman" w:hAnsi="Times New Roman" w:eastAsia="Times New Roman"/>
                <w:b/>
                <w:sz w:val="20"/>
              </w:rPr>
              <w:t>Ý nghĩa cho người mới</w:t>
            </w:r>
          </w:p>
        </w:tc>
        <w:tc>
          <w:tcPr>
            <w:tcW w:type="dxa" w:w="3324"/>
          </w:tcPr>
          <w:p>
            <w:r/>
            <w:r>
              <w:rPr>
                <w:rFonts w:ascii="Times New Roman" w:hAnsi="Times New Roman" w:eastAsia="Times New Roman"/>
                <w:b/>
                <w:sz w:val="20"/>
              </w:rPr>
              <w:t>Ví dụ IT_AUTH_05</w:t>
            </w:r>
          </w:p>
        </w:tc>
      </w:tr>
      <w:tr>
        <w:tc>
          <w:tcPr>
            <w:tcW w:type="dxa" w:w="3324"/>
          </w:tcPr>
          <w:p>
            <w:r/>
            <w:r>
              <w:rPr>
                <w:rFonts w:ascii="Times New Roman" w:hAnsi="Times New Roman" w:eastAsia="Times New Roman"/>
                <w:b w:val="0"/>
                <w:sz w:val="18"/>
              </w:rPr>
              <w:t>Test Case ID</w:t>
            </w:r>
          </w:p>
        </w:tc>
        <w:tc>
          <w:tcPr>
            <w:tcW w:type="dxa" w:w="3324"/>
          </w:tcPr>
          <w:p>
            <w:r/>
            <w:r>
              <w:rPr>
                <w:rFonts w:ascii="Times New Roman" w:hAnsi="Times New Roman" w:eastAsia="Times New Roman"/>
                <w:b w:val="0"/>
                <w:sz w:val="18"/>
              </w:rPr>
              <w:t>Mã định danh</w:t>
            </w:r>
          </w:p>
        </w:tc>
        <w:tc>
          <w:tcPr>
            <w:tcW w:type="dxa" w:w="3324"/>
          </w:tcPr>
          <w:p>
            <w:r/>
            <w:r>
              <w:rPr>
                <w:rFonts w:ascii="Times New Roman" w:hAnsi="Times New Roman" w:eastAsia="Times New Roman"/>
                <w:b w:val="0"/>
                <w:sz w:val="18"/>
              </w:rPr>
              <w:t>IT_AUTH_05</w:t>
            </w:r>
          </w:p>
        </w:tc>
      </w:tr>
      <w:tr>
        <w:tc>
          <w:tcPr>
            <w:tcW w:type="dxa" w:w="3324"/>
          </w:tcPr>
          <w:p>
            <w:r/>
            <w:r>
              <w:rPr>
                <w:rFonts w:ascii="Times New Roman" w:hAnsi="Times New Roman" w:eastAsia="Times New Roman"/>
                <w:b w:val="0"/>
                <w:sz w:val="18"/>
              </w:rPr>
              <w:t>Description / Mục tiêu</w:t>
            </w:r>
          </w:p>
        </w:tc>
        <w:tc>
          <w:tcPr>
            <w:tcW w:type="dxa" w:w="3324"/>
          </w:tcPr>
          <w:p>
            <w:r/>
            <w:r>
              <w:rPr>
                <w:rFonts w:ascii="Times New Roman" w:hAnsi="Times New Roman" w:eastAsia="Times New Roman"/>
                <w:b w:val="0"/>
                <w:sz w:val="18"/>
              </w:rPr>
              <w:t>Định kiểm tra tích hợp gì</w:t>
            </w:r>
          </w:p>
        </w:tc>
        <w:tc>
          <w:tcPr>
            <w:tcW w:type="dxa" w:w="3324"/>
          </w:tcPr>
          <w:p>
            <w:r/>
            <w:r>
              <w:rPr>
                <w:rFonts w:ascii="Times New Roman" w:hAnsi="Times New Roman" w:eastAsia="Times New Roman"/>
                <w:b w:val="0"/>
                <w:sz w:val="18"/>
              </w:rPr>
              <w:t>Login trả JWT và /me đọc được user</w:t>
            </w:r>
          </w:p>
        </w:tc>
      </w:tr>
      <w:tr>
        <w:tc>
          <w:tcPr>
            <w:tcW w:type="dxa" w:w="3324"/>
          </w:tcPr>
          <w:p>
            <w:r/>
            <w:r>
              <w:rPr>
                <w:rFonts w:ascii="Times New Roman" w:hAnsi="Times New Roman" w:eastAsia="Times New Roman"/>
                <w:b w:val="0"/>
                <w:sz w:val="18"/>
              </w:rPr>
              <w:t>Components / Hàm liên quan</w:t>
            </w:r>
          </w:p>
        </w:tc>
        <w:tc>
          <w:tcPr>
            <w:tcW w:type="dxa" w:w="3324"/>
          </w:tcPr>
          <w:p>
            <w:r/>
            <w:r>
              <w:rPr>
                <w:rFonts w:ascii="Times New Roman" w:hAnsi="Times New Roman" w:eastAsia="Times New Roman"/>
                <w:b w:val="0"/>
                <w:sz w:val="18"/>
              </w:rPr>
              <w:t>Những class/hàm tham gia</w:t>
            </w:r>
          </w:p>
        </w:tc>
        <w:tc>
          <w:tcPr>
            <w:tcW w:type="dxa" w:w="3324"/>
          </w:tcPr>
          <w:p>
            <w:r/>
            <w:r>
              <w:rPr>
                <w:rFonts w:ascii="Times New Roman" w:hAnsi="Times New Roman" w:eastAsia="Times New Roman"/>
                <w:b w:val="0"/>
                <w:sz w:val="18"/>
              </w:rPr>
              <w:t>AuthController, AuthService, UserRepository, JwtFilter, UserController</w:t>
            </w:r>
          </w:p>
        </w:tc>
      </w:tr>
      <w:tr>
        <w:tc>
          <w:tcPr>
            <w:tcW w:type="dxa" w:w="3324"/>
          </w:tcPr>
          <w:p>
            <w:r/>
            <w:r>
              <w:rPr>
                <w:rFonts w:ascii="Times New Roman" w:hAnsi="Times New Roman" w:eastAsia="Times New Roman"/>
                <w:b w:val="0"/>
                <w:sz w:val="18"/>
              </w:rPr>
              <w:t>Pre-condition</w:t>
            </w:r>
          </w:p>
        </w:tc>
        <w:tc>
          <w:tcPr>
            <w:tcW w:type="dxa" w:w="3324"/>
          </w:tcPr>
          <w:p>
            <w:r/>
            <w:r>
              <w:rPr>
                <w:rFonts w:ascii="Times New Roman" w:hAnsi="Times New Roman" w:eastAsia="Times New Roman"/>
                <w:b w:val="0"/>
                <w:sz w:val="18"/>
              </w:rPr>
              <w:t>Điều kiện trước khi chạy</w:t>
            </w:r>
          </w:p>
        </w:tc>
        <w:tc>
          <w:tcPr>
            <w:tcW w:type="dxa" w:w="3324"/>
          </w:tcPr>
          <w:p>
            <w:r/>
            <w:r>
              <w:rPr>
                <w:rFonts w:ascii="Times New Roman" w:hAnsi="Times New Roman" w:eastAsia="Times New Roman"/>
                <w:b w:val="0"/>
                <w:sz w:val="18"/>
              </w:rPr>
              <w:t>Có LEARNER đã verify, DB chạy</w:t>
            </w:r>
          </w:p>
        </w:tc>
      </w:tr>
      <w:tr>
        <w:tc>
          <w:tcPr>
            <w:tcW w:type="dxa" w:w="3324"/>
          </w:tcPr>
          <w:p>
            <w:r/>
            <w:r>
              <w:rPr>
                <w:rFonts w:ascii="Times New Roman" w:hAnsi="Times New Roman" w:eastAsia="Times New Roman"/>
                <w:b w:val="0"/>
                <w:sz w:val="18"/>
              </w:rPr>
              <w:t>Procedure / Các bước</w:t>
            </w:r>
          </w:p>
        </w:tc>
        <w:tc>
          <w:tcPr>
            <w:tcW w:type="dxa" w:w="3324"/>
          </w:tcPr>
          <w:p>
            <w:r/>
            <w:r>
              <w:rPr>
                <w:rFonts w:ascii="Times New Roman" w:hAnsi="Times New Roman" w:eastAsia="Times New Roman"/>
                <w:b w:val="0"/>
                <w:sz w:val="18"/>
              </w:rPr>
              <w:t>Luồng tích hợp từng bước</w:t>
            </w:r>
          </w:p>
        </w:tc>
        <w:tc>
          <w:tcPr>
            <w:tcW w:type="dxa" w:w="3324"/>
          </w:tcPr>
          <w:p>
            <w:r/>
            <w:r>
              <w:rPr>
                <w:rFonts w:ascii="Times New Roman" w:hAnsi="Times New Roman" w:eastAsia="Times New Roman"/>
                <w:b w:val="0"/>
                <w:sz w:val="18"/>
              </w:rPr>
              <w:t>1. POST /login 2. AuthService xác thực 3. cấp JWT 4. GET /me qua filter</w:t>
            </w:r>
          </w:p>
        </w:tc>
      </w:tr>
      <w:tr>
        <w:tc>
          <w:tcPr>
            <w:tcW w:type="dxa" w:w="3324"/>
          </w:tcPr>
          <w:p>
            <w:r/>
            <w:r>
              <w:rPr>
                <w:rFonts w:ascii="Times New Roman" w:hAnsi="Times New Roman" w:eastAsia="Times New Roman"/>
                <w:b w:val="0"/>
                <w:sz w:val="18"/>
              </w:rPr>
              <w:t>Expected Result</w:t>
            </w:r>
          </w:p>
        </w:tc>
        <w:tc>
          <w:tcPr>
            <w:tcW w:type="dxa" w:w="3324"/>
          </w:tcPr>
          <w:p>
            <w:r/>
            <w:r>
              <w:rPr>
                <w:rFonts w:ascii="Times New Roman" w:hAnsi="Times New Roman" w:eastAsia="Times New Roman"/>
                <w:b w:val="0"/>
                <w:sz w:val="18"/>
              </w:rPr>
              <w:t>Kỳ vọng HTTP + DB + dữ liệu</w:t>
            </w:r>
          </w:p>
        </w:tc>
        <w:tc>
          <w:tcPr>
            <w:tcW w:type="dxa" w:w="3324"/>
          </w:tcPr>
          <w:p>
            <w:r/>
            <w:r>
              <w:rPr>
                <w:rFonts w:ascii="Times New Roman" w:hAnsi="Times New Roman" w:eastAsia="Times New Roman"/>
                <w:b w:val="0"/>
                <w:sz w:val="18"/>
              </w:rPr>
              <w:t>200 + accessToken; /me đúng email</w:t>
            </w:r>
          </w:p>
        </w:tc>
      </w:tr>
      <w:tr>
        <w:tc>
          <w:tcPr>
            <w:tcW w:type="dxa" w:w="3324"/>
          </w:tcPr>
          <w:p>
            <w:r/>
            <w:r>
              <w:rPr>
                <w:rFonts w:ascii="Times New Roman" w:hAnsi="Times New Roman" w:eastAsia="Times New Roman"/>
                <w:b w:val="0"/>
                <w:sz w:val="18"/>
              </w:rPr>
              <w:t>Actual / Round</w:t>
            </w:r>
          </w:p>
        </w:tc>
        <w:tc>
          <w:tcPr>
            <w:tcW w:type="dxa" w:w="3324"/>
          </w:tcPr>
          <w:p>
            <w:r/>
            <w:r>
              <w:rPr>
                <w:rFonts w:ascii="Times New Roman" w:hAnsi="Times New Roman" w:eastAsia="Times New Roman"/>
                <w:b w:val="0"/>
                <w:sz w:val="18"/>
              </w:rPr>
              <w:t>Kết quả khi chạy thật</w:t>
            </w:r>
          </w:p>
        </w:tc>
        <w:tc>
          <w:tcPr>
            <w:tcW w:type="dxa" w:w="3324"/>
          </w:tcPr>
          <w:p>
            <w:r/>
            <w:r>
              <w:rPr>
                <w:rFonts w:ascii="Times New Roman" w:hAnsi="Times New Roman" w:eastAsia="Times New Roman"/>
                <w:b w:val="0"/>
                <w:sz w:val="18"/>
              </w:rPr>
              <w:t>Passed / Failed / N/A</w:t>
            </w:r>
          </w:p>
        </w:tc>
      </w:tr>
    </w:tbl>
    <w:p/>
    <w:p>
      <w:pPr>
        <w:spacing w:after="80" w:line="276" w:lineRule="auto"/>
      </w:pPr>
      <w:r>
        <w:rPr>
          <w:rFonts w:ascii="Times New Roman" w:hAnsi="Times New Roman" w:eastAsia="Times New Roman"/>
          <w:b/>
          <w:sz w:val="22"/>
        </w:rPr>
        <w:t>Procedure của IT phải nói được “hàm nào gọi hàm nào”, không chỉ “bấm Postman”.</w:t>
      </w:r>
    </w:p>
    <w:p>
      <w:pPr>
        <w:spacing w:after="80" w:line="276" w:lineRule="auto"/>
      </w:pPr>
      <w:r>
        <w:rPr>
          <w:rFonts w:ascii="Times New Roman" w:hAnsi="Times New Roman" w:eastAsia="Times New Roman"/>
          <w:b w:val="0"/>
          <w:sz w:val="22"/>
        </w:rPr>
        <w:t>Ví dụ Procedure viết ĐÚNG kiểu tích hợp hàm:</w:t>
      </w:r>
    </w:p>
    <w:p>
      <w:pPr>
        <w:spacing w:after="120"/>
        <w:ind w:left="227"/>
      </w:pPr>
      <w:r>
        <w:rPr>
          <w:rFonts w:ascii="Consolas" w:hAnsi="Consolas" w:eastAsia="Consolas"/>
          <w:b w:val="0"/>
          <w:sz w:val="18"/>
        </w:rPr>
        <w:t>1. Gọi POST /api/auth/login (đi vào AuthController.login).</w:t>
        <w:br/>
        <w:t>2. AuthController ủy quyền AuthService.login.</w:t>
        <w:br/>
        <w:t>3. AuthService xác thực qua UserRepository (đọc bảng users).</w:t>
        <w:br/>
        <w:t>4. AuthService phát hành JWT.</w:t>
        <w:br/>
        <w:t>5. Gọi GET /api/user/me kèm Bearer token.</w:t>
        <w:br/>
        <w:t>6. JwtAuthenticationFilter xác thực token trước khi vào UserController.</w:t>
        <w:br/>
        <w:t>7. UserController → UserService → UserRepository trả hồ sơ.</w:t>
      </w:r>
    </w:p>
    <w:p>
      <w:pPr>
        <w:spacing w:after="80" w:line="276" w:lineRule="auto"/>
      </w:pPr>
      <w:r>
        <w:rPr>
          <w:rFonts w:ascii="Times New Roman" w:hAnsi="Times New Roman" w:eastAsia="Times New Roman"/>
          <w:b w:val="0"/>
          <w:sz w:val="22"/>
        </w:rPr>
        <w:t>Ví dụ Procedure viết SAI (chỉ như tool, cô không thích):</w:t>
      </w:r>
    </w:p>
    <w:p>
      <w:pPr>
        <w:spacing w:after="120"/>
        <w:ind w:left="227"/>
      </w:pPr>
      <w:r>
        <w:rPr>
          <w:rFonts w:ascii="Consolas" w:hAnsi="Consolas" w:eastAsia="Consolas"/>
          <w:b w:val="0"/>
          <w:sz w:val="18"/>
        </w:rPr>
        <w:t>1. Mở Postman.</w:t>
        <w:br/>
        <w:t>2. Bấm Send login.</w:t>
        <w:br/>
        <w:t>3. Copy token.</w:t>
        <w:br/>
        <w:t>4. Bấm Send /me.</w:t>
      </w:r>
    </w:p>
    <w:p>
      <w:r>
        <w:rPr>
          <w:rFonts w:ascii="Times New Roman" w:hAnsi="Times New Roman" w:eastAsia="Times New Roman"/>
          <w:b w:val="0"/>
          <w:color w:val="C0392B"/>
          <w:sz w:val="22"/>
        </w:rPr>
        <w:t>⚠ Postman vẫn dùng được để CHẠY case — nhưng nội dung test case phải viết theo kiểu tích hợp hàm ở trên.</w:t>
      </w:r>
    </w:p>
    <w:p>
      <w:pPr>
        <w:pStyle w:val="Heading1"/>
      </w:pPr>
      <w:r>
        <w:rPr>
          <w:rFonts w:ascii="Times New Roman" w:hAnsi="Times New Roman" w:eastAsia="Times New Roman"/>
          <w:b/>
          <w:sz w:val="32"/>
        </w:rPr>
        <w:t>D. Học cách ĐỌC 1 test case trên Excel (từng dòng)</w:t>
      </w:r>
    </w:p>
    <w:p>
      <w:pPr>
        <w:spacing w:after="80" w:line="276" w:lineRule="auto"/>
      </w:pPr>
      <w:r>
        <w:rPr>
          <w:rFonts w:ascii="Times New Roman" w:hAnsi="Times New Roman" w:eastAsia="Times New Roman"/>
          <w:b/>
          <w:sz w:val="22"/>
        </w:rPr>
        <w:t>Mở sheet IT - Auth → tìm IT_AUTH_05. Đọc theo thứ tự:</w:t>
      </w:r>
    </w:p>
    <w:p>
      <w:pPr>
        <w:pStyle w:val="ListNumber"/>
      </w:pPr>
      <w:r>
        <w:rPr>
          <w:rFonts w:ascii="Times New Roman" w:hAnsi="Times New Roman" w:eastAsia="Times New Roman"/>
          <w:b w:val="0"/>
          <w:sz w:val="22"/>
        </w:rPr>
        <w:t>Đọc Description: đang kiểm tra tích hợp gì?</w:t>
      </w:r>
    </w:p>
    <w:p>
      <w:pPr>
        <w:pStyle w:val="ListNumber"/>
      </w:pPr>
      <w:r>
        <w:rPr>
          <w:rFonts w:ascii="Times New Roman" w:hAnsi="Times New Roman" w:eastAsia="Times New Roman"/>
          <w:b w:val="0"/>
          <w:sz w:val="22"/>
        </w:rPr>
        <w:t>Đọc Components: liệt kê class nào? (Controller, Service, Repo, Filter…)</w:t>
      </w:r>
    </w:p>
    <w:p>
      <w:pPr>
        <w:pStyle w:val="ListNumber"/>
      </w:pPr>
      <w:r>
        <w:rPr>
          <w:rFonts w:ascii="Times New Roman" w:hAnsi="Times New Roman" w:eastAsia="Times New Roman"/>
          <w:b w:val="0"/>
          <w:sz w:val="22"/>
        </w:rPr>
        <w:t>Đọc Pre-condition: thiếu gì thì phải ghi N/A, không Forced Passed.</w:t>
      </w:r>
    </w:p>
    <w:p>
      <w:pPr>
        <w:pStyle w:val="ListNumber"/>
      </w:pPr>
      <w:r>
        <w:rPr>
          <w:rFonts w:ascii="Times New Roman" w:hAnsi="Times New Roman" w:eastAsia="Times New Roman"/>
          <w:b w:val="0"/>
          <w:sz w:val="22"/>
        </w:rPr>
        <w:t>Đọc Procedure: khoanh vào các tên hàm (AuthController.login, AuthService.login…).</w:t>
      </w:r>
    </w:p>
    <w:p>
      <w:pPr>
        <w:pStyle w:val="ListNumber"/>
      </w:pPr>
      <w:r>
        <w:rPr>
          <w:rFonts w:ascii="Times New Roman" w:hAnsi="Times New Roman" w:eastAsia="Times New Roman"/>
          <w:b w:val="0"/>
          <w:sz w:val="22"/>
        </w:rPr>
        <w:t>Đọc Expected: Status? Có token? DB/user đúng?</w:t>
      </w:r>
    </w:p>
    <w:p>
      <w:pPr>
        <w:pStyle w:val="ListNumber"/>
      </w:pPr>
      <w:r>
        <w:rPr>
          <w:rFonts w:ascii="Times New Roman" w:hAnsi="Times New Roman" w:eastAsia="Times New Roman"/>
          <w:b w:val="0"/>
          <w:sz w:val="22"/>
        </w:rPr>
        <w:t>Khi chạy thật (bằng tool): ghi Round + Note.</w:t>
      </w:r>
    </w:p>
    <w:p>
      <w:r>
        <w:rPr>
          <w:rFonts w:ascii="Times New Roman" w:hAnsi="Times New Roman" w:eastAsia="Times New Roman"/>
          <w:b w:val="0"/>
          <w:color w:val="276E49"/>
          <w:sz w:val="22"/>
        </w:rPr>
        <w:t>🎤 Nói với cô: Em đọc test case theo đúng cấu trúc: ID – mục tiêu tích hợp – các hàm tham gia – precondition – procedure luồng hàm – expected – actual.</w:t>
      </w:r>
    </w:p>
    <w:p>
      <w:pPr>
        <w:pStyle w:val="Heading1"/>
      </w:pPr>
      <w:r>
        <w:rPr>
          <w:rFonts w:ascii="Times New Roman" w:hAnsi="Times New Roman" w:eastAsia="Times New Roman"/>
          <w:b/>
          <w:sz w:val="32"/>
        </w:rPr>
        <w:t>E. Học cách VIẾT / GIẢI THÍCH 1 test case (làm theo mẫu)</w:t>
      </w:r>
    </w:p>
    <w:p>
      <w:pPr>
        <w:spacing w:after="80" w:line="276" w:lineRule="auto"/>
      </w:pPr>
      <w:r>
        <w:rPr>
          <w:rFonts w:ascii="Times New Roman" w:hAnsi="Times New Roman" w:eastAsia="Times New Roman"/>
          <w:b/>
          <w:sz w:val="22"/>
        </w:rPr>
        <w:t>Công thức 7 bước viết Procedure tích hợp (áp dụng mọi module):</w:t>
      </w:r>
    </w:p>
    <w:p>
      <w:pPr>
        <w:pStyle w:val="ListNumber"/>
      </w:pPr>
      <w:r>
        <w:rPr>
          <w:rFonts w:ascii="Times New Roman" w:hAnsi="Times New Roman" w:eastAsia="Times New Roman"/>
          <w:b w:val="0"/>
          <w:sz w:val="22"/>
        </w:rPr>
        <w:t>Bước vào hệ thống bằng gì? (HTTP method + path) → tên Controller method.</w:t>
      </w:r>
    </w:p>
    <w:p>
      <w:pPr>
        <w:pStyle w:val="ListNumber"/>
      </w:pPr>
      <w:r>
        <w:rPr>
          <w:rFonts w:ascii="Times New Roman" w:hAnsi="Times New Roman" w:eastAsia="Times New Roman"/>
          <w:b w:val="0"/>
          <w:sz w:val="22"/>
        </w:rPr>
        <w:t>Controller gọi Service method nào?</w:t>
      </w:r>
    </w:p>
    <w:p>
      <w:pPr>
        <w:pStyle w:val="ListNumber"/>
      </w:pPr>
      <w:r>
        <w:rPr>
          <w:rFonts w:ascii="Times New Roman" w:hAnsi="Times New Roman" w:eastAsia="Times New Roman"/>
          <w:b w:val="0"/>
          <w:sz w:val="22"/>
        </w:rPr>
        <w:t>Service gọi Repository / component nào?</w:t>
      </w:r>
    </w:p>
    <w:p>
      <w:pPr>
        <w:pStyle w:val="ListNumber"/>
      </w:pPr>
      <w:r>
        <w:rPr>
          <w:rFonts w:ascii="Times New Roman" w:hAnsi="Times New Roman" w:eastAsia="Times New Roman"/>
          <w:b w:val="0"/>
          <w:sz w:val="22"/>
        </w:rPr>
        <w:t>Dữ liệu DB thay đổi / đọc gì? (insert/update/select)</w:t>
      </w:r>
    </w:p>
    <w:p>
      <w:pPr>
        <w:pStyle w:val="ListNumber"/>
      </w:pPr>
      <w:r>
        <w:rPr>
          <w:rFonts w:ascii="Times New Roman" w:hAnsi="Times New Roman" w:eastAsia="Times New Roman"/>
          <w:b w:val="0"/>
          <w:sz w:val="22"/>
        </w:rPr>
        <w:t>Có lớp Security/Filter/Mail… xen vào không?</w:t>
      </w:r>
    </w:p>
    <w:p>
      <w:pPr>
        <w:pStyle w:val="ListNumber"/>
      </w:pPr>
      <w:r>
        <w:rPr>
          <w:rFonts w:ascii="Times New Roman" w:hAnsi="Times New Roman" w:eastAsia="Times New Roman"/>
          <w:b w:val="0"/>
          <w:sz w:val="22"/>
        </w:rPr>
        <w:t>Response trả về gì? (HTTP + field JSON)</w:t>
      </w:r>
    </w:p>
    <w:p>
      <w:pPr>
        <w:pStyle w:val="ListNumber"/>
      </w:pPr>
      <w:r>
        <w:rPr>
          <w:rFonts w:ascii="Times New Roman" w:hAnsi="Times New Roman" w:eastAsia="Times New Roman"/>
          <w:b w:val="0"/>
          <w:sz w:val="22"/>
        </w:rPr>
        <w:t>Nếu là negative: điểm nào từ chối? (không gọi save / không cấp token…)</w:t>
      </w:r>
    </w:p>
    <w:p>
      <w:pPr>
        <w:pStyle w:val="Heading2"/>
      </w:pPr>
      <w:r>
        <w:rPr>
          <w:rFonts w:ascii="Times New Roman" w:hAnsi="Times New Roman" w:eastAsia="Times New Roman"/>
          <w:b/>
          <w:sz w:val="28"/>
        </w:rPr>
        <w:t>E.1. Mẫu hoàn chỉnh – IT_AUTH_01 (Register)</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Mục</w:t>
            </w:r>
          </w:p>
        </w:tc>
        <w:tc>
          <w:tcPr>
            <w:tcW w:type="dxa" w:w="4986"/>
          </w:tcPr>
          <w:p>
            <w:r/>
            <w:r>
              <w:rPr>
                <w:rFonts w:ascii="Times New Roman" w:hAnsi="Times New Roman" w:eastAsia="Times New Roman"/>
                <w:b/>
                <w:sz w:val="20"/>
              </w:rPr>
              <w:t>Nội dung</w:t>
            </w:r>
          </w:p>
        </w:tc>
      </w:tr>
      <w:tr>
        <w:tc>
          <w:tcPr>
            <w:tcW w:type="dxa" w:w="4986"/>
          </w:tcPr>
          <w:p>
            <w:r/>
            <w:r>
              <w:rPr>
                <w:rFonts w:ascii="Times New Roman" w:hAnsi="Times New Roman" w:eastAsia="Times New Roman"/>
                <w:b w:val="0"/>
                <w:sz w:val="18"/>
              </w:rPr>
              <w:t>ID</w:t>
            </w:r>
          </w:p>
        </w:tc>
        <w:tc>
          <w:tcPr>
            <w:tcW w:type="dxa" w:w="4986"/>
          </w:tcPr>
          <w:p>
            <w:r/>
            <w:r>
              <w:rPr>
                <w:rFonts w:ascii="Times New Roman" w:hAnsi="Times New Roman" w:eastAsia="Times New Roman"/>
                <w:b w:val="0"/>
                <w:sz w:val="18"/>
              </w:rPr>
              <w:t>IT_AUTH_01</w:t>
            </w:r>
          </w:p>
        </w:tc>
      </w:tr>
      <w:tr>
        <w:tc>
          <w:tcPr>
            <w:tcW w:type="dxa" w:w="4986"/>
          </w:tcPr>
          <w:p>
            <w:r/>
            <w:r>
              <w:rPr>
                <w:rFonts w:ascii="Times New Roman" w:hAnsi="Times New Roman" w:eastAsia="Times New Roman"/>
                <w:b w:val="0"/>
                <w:sz w:val="18"/>
              </w:rPr>
              <w:t>Mục tiêu tích hợp</w:t>
            </w:r>
          </w:p>
        </w:tc>
        <w:tc>
          <w:tcPr>
            <w:tcW w:type="dxa" w:w="4986"/>
          </w:tcPr>
          <w:p>
            <w:r/>
            <w:r>
              <w:rPr>
                <w:rFonts w:ascii="Times New Roman" w:hAnsi="Times New Roman" w:eastAsia="Times New Roman"/>
                <w:b w:val="0"/>
                <w:sz w:val="18"/>
              </w:rPr>
              <w:t>Đăng ký: AuthController ↔ AuthService ↔ UserRepository ↔ AuthTokenRepository</w:t>
            </w:r>
          </w:p>
        </w:tc>
      </w:tr>
      <w:tr>
        <w:tc>
          <w:tcPr>
            <w:tcW w:type="dxa" w:w="4986"/>
          </w:tcPr>
          <w:p>
            <w:r/>
            <w:r>
              <w:rPr>
                <w:rFonts w:ascii="Times New Roman" w:hAnsi="Times New Roman" w:eastAsia="Times New Roman"/>
                <w:b w:val="0"/>
                <w:sz w:val="18"/>
              </w:rPr>
              <w:t>Pre-condition</w:t>
            </w:r>
          </w:p>
        </w:tc>
        <w:tc>
          <w:tcPr>
            <w:tcW w:type="dxa" w:w="4986"/>
          </w:tcPr>
          <w:p>
            <w:r/>
            <w:r>
              <w:rPr>
                <w:rFonts w:ascii="Times New Roman" w:hAnsi="Times New Roman" w:eastAsia="Times New Roman"/>
                <w:b w:val="0"/>
                <w:sz w:val="18"/>
              </w:rPr>
              <w:t>DB sẵn sàng; email chưa tồn tại</w:t>
            </w:r>
          </w:p>
        </w:tc>
      </w:tr>
      <w:tr>
        <w:tc>
          <w:tcPr>
            <w:tcW w:type="dxa" w:w="4986"/>
          </w:tcPr>
          <w:p>
            <w:r/>
            <w:r>
              <w:rPr>
                <w:rFonts w:ascii="Times New Roman" w:hAnsi="Times New Roman" w:eastAsia="Times New Roman"/>
                <w:b w:val="0"/>
                <w:sz w:val="18"/>
              </w:rPr>
              <w:t>Procedure</w:t>
            </w:r>
          </w:p>
        </w:tc>
        <w:tc>
          <w:tcPr>
            <w:tcW w:type="dxa" w:w="4986"/>
          </w:tcPr>
          <w:p>
            <w:r/>
            <w:r>
              <w:rPr>
                <w:rFonts w:ascii="Times New Roman" w:hAnsi="Times New Roman" w:eastAsia="Times New Roman"/>
                <w:b w:val="0"/>
                <w:sz w:val="18"/>
              </w:rPr>
              <w:t>POST /api/auth/register → AuthController.register → AuthService.register → UserRepository.save + AuthTokenRepository lưu OTP</w:t>
            </w:r>
          </w:p>
        </w:tc>
      </w:tr>
      <w:tr>
        <w:tc>
          <w:tcPr>
            <w:tcW w:type="dxa" w:w="4986"/>
          </w:tcPr>
          <w:p>
            <w:r/>
            <w:r>
              <w:rPr>
                <w:rFonts w:ascii="Times New Roman" w:hAnsi="Times New Roman" w:eastAsia="Times New Roman"/>
                <w:b w:val="0"/>
                <w:sz w:val="18"/>
              </w:rPr>
              <w:t>Expected</w:t>
            </w:r>
          </w:p>
        </w:tc>
        <w:tc>
          <w:tcPr>
            <w:tcW w:type="dxa" w:w="4986"/>
          </w:tcPr>
          <w:p>
            <w:r/>
            <w:r>
              <w:rPr>
                <w:rFonts w:ascii="Times New Roman" w:hAnsi="Times New Roman" w:eastAsia="Times New Roman"/>
                <w:b w:val="0"/>
                <w:sz w:val="18"/>
              </w:rPr>
              <w:t>HTTP 2xx; có row users (password hash); có row auth_tokens verification</w:t>
            </w:r>
          </w:p>
        </w:tc>
      </w:tr>
      <w:tr>
        <w:tc>
          <w:tcPr>
            <w:tcW w:type="dxa" w:w="4986"/>
          </w:tcPr>
          <w:p>
            <w:r/>
            <w:r>
              <w:rPr>
                <w:rFonts w:ascii="Times New Roman" w:hAnsi="Times New Roman" w:eastAsia="Times New Roman"/>
                <w:b w:val="0"/>
                <w:sz w:val="18"/>
              </w:rPr>
              <w:t>Negative liên quan</w:t>
            </w:r>
          </w:p>
        </w:tc>
        <w:tc>
          <w:tcPr>
            <w:tcW w:type="dxa" w:w="4986"/>
          </w:tcPr>
          <w:p>
            <w:r/>
            <w:r>
              <w:rPr>
                <w:rFonts w:ascii="Times New Roman" w:hAnsi="Times New Roman" w:eastAsia="Times New Roman"/>
                <w:b w:val="0"/>
                <w:sz w:val="18"/>
              </w:rPr>
              <w:t>IT_AUTH_02: email trùng → Service từ chối, không insert user thứ 2</w:t>
            </w:r>
          </w:p>
        </w:tc>
      </w:tr>
    </w:tbl>
    <w:p/>
    <w:p>
      <w:r>
        <w:rPr>
          <w:rFonts w:ascii="Times New Roman" w:hAnsi="Times New Roman" w:eastAsia="Times New Roman"/>
          <w:b w:val="0"/>
          <w:color w:val="276E49"/>
          <w:sz w:val="22"/>
        </w:rPr>
        <w:t>🎤 Nói với cô: IT_AUTH_01 kiểm tra tích hợp đăng ký: Controller nhận request, Service tạo user và OTP qua Repository, Expected là HTTP thành công kèm dữ liệu DB tương ứng.</w:t>
      </w:r>
    </w:p>
    <w:p>
      <w:pPr>
        <w:pStyle w:val="Heading2"/>
      </w:pPr>
      <w:r>
        <w:rPr>
          <w:rFonts w:ascii="Times New Roman" w:hAnsi="Times New Roman" w:eastAsia="Times New Roman"/>
          <w:b/>
          <w:sz w:val="28"/>
        </w:rPr>
        <w:t>E.2. Mẫu negative – IT_AUTH_06 (sai mật khẩu)</w:t>
      </w:r>
    </w:p>
    <w:p>
      <w:pPr>
        <w:spacing w:after="80" w:line="276" w:lineRule="auto"/>
      </w:pPr>
      <w:r>
        <w:rPr>
          <w:rFonts w:ascii="Times New Roman" w:hAnsi="Times New Roman" w:eastAsia="Times New Roman"/>
          <w:b w:val="0"/>
          <w:sz w:val="22"/>
        </w:rPr>
        <w:t>Negative cũng là test case bình thường. Mục tiêu: chứng minh các hàm tích hợp vẫn đúng khi từ chối.</w:t>
      </w:r>
    </w:p>
    <w:p>
      <w:pPr>
        <w:pStyle w:val="ListBullet"/>
      </w:pPr>
      <w:r>
        <w:rPr>
          <w:rFonts w:ascii="Times New Roman" w:hAnsi="Times New Roman" w:eastAsia="Times New Roman"/>
          <w:b w:val="0"/>
          <w:sz w:val="22"/>
        </w:rPr>
        <w:t>Controller vẫn nhận request login.</w:t>
      </w:r>
    </w:p>
    <w:p>
      <w:pPr>
        <w:pStyle w:val="ListBullet"/>
      </w:pPr>
      <w:r>
        <w:rPr>
          <w:rFonts w:ascii="Times New Roman" w:hAnsi="Times New Roman" w:eastAsia="Times New Roman"/>
          <w:b w:val="0"/>
          <w:sz w:val="22"/>
        </w:rPr>
        <w:t>Service xác thực thất bại (password không khớp hash trong DB).</w:t>
      </w:r>
    </w:p>
    <w:p>
      <w:pPr>
        <w:pStyle w:val="ListBullet"/>
      </w:pPr>
      <w:r>
        <w:rPr>
          <w:rFonts w:ascii="Times New Roman" w:hAnsi="Times New Roman" w:eastAsia="Times New Roman"/>
          <w:b w:val="0"/>
          <w:sz w:val="22"/>
        </w:rPr>
        <w:t>Không phát hành JWT usable.</w:t>
      </w:r>
    </w:p>
    <w:p>
      <w:pPr>
        <w:pStyle w:val="ListBullet"/>
      </w:pPr>
      <w:r>
        <w:rPr>
          <w:rFonts w:ascii="Times New Roman" w:hAnsi="Times New Roman" w:eastAsia="Times New Roman"/>
          <w:b w:val="0"/>
          <w:sz w:val="22"/>
        </w:rPr>
        <w:t>Expected: 401/400 — đây là Passed nếu đúng expected.</w:t>
      </w:r>
    </w:p>
    <w:p>
      <w:r>
        <w:rPr>
          <w:rFonts w:ascii="Times New Roman" w:hAnsi="Times New Roman" w:eastAsia="Times New Roman"/>
          <w:b w:val="0"/>
          <w:color w:val="1F4E79"/>
          <w:sz w:val="22"/>
        </w:rPr>
        <w:t>💡 Nhấn với cô: negative pass = hệ thống tích hợp đúng nhánh lỗi.</w:t>
      </w:r>
    </w:p>
    <w:p>
      <w:pPr>
        <w:pStyle w:val="Heading1"/>
      </w:pPr>
      <w:r>
        <w:rPr>
          <w:rFonts w:ascii="Times New Roman" w:hAnsi="Times New Roman" w:eastAsia="Times New Roman"/>
          <w:b/>
          <w:sz w:val="32"/>
        </w:rPr>
        <w:t>F. Tool dùng để CHẠY test case (không nhầm với viết test case)</w:t>
      </w:r>
    </w:p>
    <w:p>
      <w:pPr>
        <w:spacing w:after="80" w:line="276" w:lineRule="auto"/>
      </w:pPr>
      <w:r>
        <w:rPr>
          <w:rFonts w:ascii="Times New Roman" w:hAnsi="Times New Roman" w:eastAsia="Times New Roman"/>
          <w:b/>
          <w:sz w:val="22"/>
        </w:rPr>
        <w:t>Sau khi có test case, em cần thực thi để lấy Actual Result. Có 2 tool phổ biến:</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t>Tool</w:t>
            </w:r>
          </w:p>
        </w:tc>
        <w:tc>
          <w:tcPr>
            <w:tcW w:type="dxa" w:w="3324"/>
          </w:tcPr>
          <w:p>
            <w:r/>
            <w:r>
              <w:rPr>
                <w:rFonts w:ascii="Times New Roman" w:hAnsi="Times New Roman" w:eastAsia="Times New Roman"/>
                <w:b/>
                <w:sz w:val="20"/>
              </w:rPr>
              <w:t>Dùng khi nào</w:t>
            </w:r>
          </w:p>
        </w:tc>
        <w:tc>
          <w:tcPr>
            <w:tcW w:type="dxa" w:w="3324"/>
          </w:tcPr>
          <w:p>
            <w:r/>
            <w:r>
              <w:rPr>
                <w:rFonts w:ascii="Times New Roman" w:hAnsi="Times New Roman" w:eastAsia="Times New Roman"/>
                <w:b/>
                <w:sz w:val="20"/>
              </w:rPr>
              <w:t>Nói với cô thế nào</w:t>
            </w:r>
          </w:p>
        </w:tc>
      </w:tr>
      <w:tr>
        <w:tc>
          <w:tcPr>
            <w:tcW w:type="dxa" w:w="3324"/>
          </w:tcPr>
          <w:p>
            <w:r/>
            <w:r>
              <w:rPr>
                <w:rFonts w:ascii="Times New Roman" w:hAnsi="Times New Roman" w:eastAsia="Times New Roman"/>
                <w:b w:val="0"/>
                <w:sz w:val="18"/>
              </w:rPr>
              <w:t>Postman</w:t>
            </w:r>
          </w:p>
        </w:tc>
        <w:tc>
          <w:tcPr>
            <w:tcW w:type="dxa" w:w="3324"/>
          </w:tcPr>
          <w:p>
            <w:r/>
            <w:r>
              <w:rPr>
                <w:rFonts w:ascii="Times New Roman" w:hAnsi="Times New Roman" w:eastAsia="Times New Roman"/>
                <w:b w:val="0"/>
                <w:sz w:val="18"/>
              </w:rPr>
              <w:t>Gọi API nhanh, xem Status/JSON, phù hợp demo</w:t>
            </w:r>
          </w:p>
        </w:tc>
        <w:tc>
          <w:tcPr>
            <w:tcW w:type="dxa" w:w="3324"/>
          </w:tcPr>
          <w:p>
            <w:r/>
            <w:r>
              <w:rPr>
                <w:rFonts w:ascii="Times New Roman" w:hAnsi="Times New Roman" w:eastAsia="Times New Roman"/>
                <w:b w:val="0"/>
                <w:sz w:val="18"/>
              </w:rPr>
              <w:t>Tool thực thi API để lấy actual result của test case IT</w:t>
            </w:r>
          </w:p>
        </w:tc>
      </w:tr>
      <w:tr>
        <w:tc>
          <w:tcPr>
            <w:tcW w:type="dxa" w:w="3324"/>
          </w:tcPr>
          <w:p>
            <w:r/>
            <w:r>
              <w:rPr>
                <w:rFonts w:ascii="Times New Roman" w:hAnsi="Times New Roman" w:eastAsia="Times New Roman"/>
                <w:b w:val="0"/>
                <w:sz w:val="18"/>
              </w:rPr>
              <w:t>JUnit + MockMvc / @SpringBootTest</w:t>
            </w:r>
          </w:p>
        </w:tc>
        <w:tc>
          <w:tcPr>
            <w:tcW w:type="dxa" w:w="3324"/>
          </w:tcPr>
          <w:p>
            <w:r/>
            <w:r>
              <w:rPr>
                <w:rFonts w:ascii="Times New Roman" w:hAnsi="Times New Roman" w:eastAsia="Times New Roman"/>
                <w:b w:val="0"/>
                <w:sz w:val="18"/>
              </w:rPr>
              <w:t>Chạy bằng code, lặp lại được, gần CI</w:t>
            </w:r>
          </w:p>
        </w:tc>
        <w:tc>
          <w:tcPr>
            <w:tcW w:type="dxa" w:w="3324"/>
          </w:tcPr>
          <w:p>
            <w:r/>
            <w:r>
              <w:rPr>
                <w:rFonts w:ascii="Times New Roman" w:hAnsi="Times New Roman" w:eastAsia="Times New Roman"/>
                <w:b w:val="0"/>
                <w:sz w:val="18"/>
              </w:rPr>
              <w:t>Tool tự động hóa cùng bộ test case IT</w:t>
            </w:r>
          </w:p>
        </w:tc>
      </w:tr>
    </w:tbl>
    <w:p/>
    <w:p>
      <w:pPr>
        <w:spacing w:after="80" w:line="276" w:lineRule="auto"/>
      </w:pPr>
      <w:r>
        <w:rPr>
          <w:rFonts w:ascii="Times New Roman" w:hAnsi="Times New Roman" w:eastAsia="Times New Roman"/>
          <w:b w:val="0"/>
          <w:sz w:val="22"/>
        </w:rPr>
        <w:t>Cô nói “Postman không liên quan” = đừng lấy Postman thay cho việc viết/hiểu test case tích hợp. Em vẫn có thể dùng Postman để chạy, miễn là Excel/test case mô tả đúng tích hợp hàm.</w:t>
      </w:r>
    </w:p>
    <w:p>
      <w:pPr>
        <w:pStyle w:val="Heading2"/>
      </w:pPr>
      <w:r>
        <w:rPr>
          <w:rFonts w:ascii="Times New Roman" w:hAnsi="Times New Roman" w:eastAsia="Times New Roman"/>
          <w:b/>
          <w:sz w:val="28"/>
        </w:rPr>
        <w:t>F.1. Khi chạy bằng Postman, em phải “đối chiếu” test case thế nào?</w:t>
      </w:r>
    </w:p>
    <w:p>
      <w:pPr>
        <w:pStyle w:val="ListNumber"/>
      </w:pPr>
      <w:r>
        <w:rPr>
          <w:rFonts w:ascii="Times New Roman" w:hAnsi="Times New Roman" w:eastAsia="Times New Roman"/>
          <w:b w:val="0"/>
          <w:sz w:val="22"/>
        </w:rPr>
        <w:t>Mở đúng case trên Excel (ví dụ IT_AUTH_05).</w:t>
      </w:r>
    </w:p>
    <w:p>
      <w:pPr>
        <w:pStyle w:val="ListNumber"/>
      </w:pPr>
      <w:r>
        <w:rPr>
          <w:rFonts w:ascii="Times New Roman" w:hAnsi="Times New Roman" w:eastAsia="Times New Roman"/>
          <w:b w:val="0"/>
          <w:sz w:val="22"/>
        </w:rPr>
        <w:t>Nhìn Procedure: bước 1 là login → em Send POST /api/auth/login.</w:t>
      </w:r>
    </w:p>
    <w:p>
      <w:pPr>
        <w:pStyle w:val="ListNumber"/>
      </w:pPr>
      <w:r>
        <w:rPr>
          <w:rFonts w:ascii="Times New Roman" w:hAnsi="Times New Roman" w:eastAsia="Times New Roman"/>
          <w:b w:val="0"/>
          <w:sz w:val="22"/>
        </w:rPr>
        <w:t>Nhìn Expected: có accessToken? → kiểm tra JSON.</w:t>
      </w:r>
    </w:p>
    <w:p>
      <w:pPr>
        <w:pStyle w:val="ListNumber"/>
      </w:pPr>
      <w:r>
        <w:rPr>
          <w:rFonts w:ascii="Times New Roman" w:hAnsi="Times New Roman" w:eastAsia="Times New Roman"/>
          <w:b w:val="0"/>
          <w:sz w:val="22"/>
        </w:rPr>
        <w:t>Procedure bước /me → Send GET /api/user/me + Bearer.</w:t>
      </w:r>
    </w:p>
    <w:p>
      <w:pPr>
        <w:pStyle w:val="ListNumber"/>
      </w:pPr>
      <w:r>
        <w:rPr>
          <w:rFonts w:ascii="Times New Roman" w:hAnsi="Times New Roman" w:eastAsia="Times New Roman"/>
          <w:b w:val="0"/>
          <w:sz w:val="22"/>
        </w:rPr>
        <w:t>So Expected → ghi Passed/Failed/N/A.</w:t>
      </w:r>
    </w:p>
    <w:p>
      <w:r>
        <w:rPr>
          <w:rFonts w:ascii="Times New Roman" w:hAnsi="Times New Roman" w:eastAsia="Times New Roman"/>
          <w:b w:val="0"/>
          <w:color w:val="1F4E79"/>
          <w:sz w:val="22"/>
        </w:rPr>
        <w:t>💡 Trong đầu luôn hỏi: bước này đang đi qua hàm nào? Không chỉ hỏi: Status bao nhiêu?</w:t>
      </w:r>
    </w:p>
    <w:p>
      <w:pPr>
        <w:pStyle w:val="Heading2"/>
      </w:pPr>
      <w:r>
        <w:rPr>
          <w:rFonts w:ascii="Times New Roman" w:hAnsi="Times New Roman" w:eastAsia="Times New Roman"/>
          <w:b/>
          <w:sz w:val="28"/>
        </w:rPr>
        <w:t>F.2. Khi chạy bằng code (AuthIT.java) thì sao?</w:t>
      </w:r>
    </w:p>
    <w:p>
      <w:pPr>
        <w:spacing w:after="80" w:line="276" w:lineRule="auto"/>
      </w:pPr>
      <w:r>
        <w:rPr>
          <w:rFonts w:ascii="Times New Roman" w:hAnsi="Times New Roman" w:eastAsia="Times New Roman"/>
          <w:b w:val="0"/>
          <w:sz w:val="22"/>
        </w:rPr>
        <w:t>File AuthIT.java cũng chỉ là cách thực thi. @DisplayName("IT_AUTH_05 …") map sang Excel. MockMvc.perform(...) = gọi HTTP như Postman, nhưng bằng code; Spring vẫn chạy Controller→Service→DB.</w:t>
      </w:r>
    </w:p>
    <w:p>
      <w:r>
        <w:rPr>
          <w:rFonts w:ascii="Times New Roman" w:hAnsi="Times New Roman" w:eastAsia="Times New Roman"/>
          <w:b w:val="0"/>
          <w:color w:val="276E49"/>
          <w:sz w:val="22"/>
        </w:rPr>
        <w:t>🎤 Nói với cô: Code test của em map mã IT_* trên @DisplayName với Excel; mỗi method là một test case tích hợp được tự động hóa.</w:t>
      </w:r>
    </w:p>
    <w:p>
      <w:pPr>
        <w:pStyle w:val="Heading1"/>
      </w:pPr>
      <w:r>
        <w:rPr>
          <w:rFonts w:ascii="Times New Roman" w:hAnsi="Times New Roman" w:eastAsia="Times New Roman"/>
          <w:b/>
          <w:sz w:val="32"/>
        </w:rPr>
        <w:t>G. Bản đồ module → hàm chính (để giải thích nhanh)</w:t>
      </w:r>
    </w:p>
    <w:p>
      <w:pPr>
        <w:spacing w:after="80" w:line="276" w:lineRule="auto"/>
      </w:pPr>
      <w:r>
        <w:rPr>
          <w:rFonts w:ascii="Times New Roman" w:hAnsi="Times New Roman" w:eastAsia="Times New Roman"/>
          <w:b/>
          <w:sz w:val="22"/>
        </w:rPr>
        <w:t>Khi cô hỏi “module này tích hợp gì?”, trả lời theo bảng:</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Sheet Excel</w:t>
            </w:r>
          </w:p>
        </w:tc>
        <w:tc>
          <w:tcPr>
            <w:tcW w:type="dxa" w:w="4986"/>
          </w:tcPr>
          <w:p>
            <w:r/>
            <w:r>
              <w:rPr>
                <w:rFonts w:ascii="Times New Roman" w:hAnsi="Times New Roman" w:eastAsia="Times New Roman"/>
                <w:b/>
                <w:sz w:val="20"/>
              </w:rPr>
              <w:t>Tích hợp chính (nói ngắn)</w:t>
            </w:r>
          </w:p>
        </w:tc>
      </w:tr>
      <w:tr>
        <w:tc>
          <w:tcPr>
            <w:tcW w:type="dxa" w:w="4986"/>
          </w:tcPr>
          <w:p>
            <w:r/>
            <w:r>
              <w:rPr>
                <w:rFonts w:ascii="Times New Roman" w:hAnsi="Times New Roman" w:eastAsia="Times New Roman"/>
                <w:b w:val="0"/>
                <w:sz w:val="18"/>
              </w:rPr>
              <w:t>IT - Auth</w:t>
            </w:r>
          </w:p>
        </w:tc>
        <w:tc>
          <w:tcPr>
            <w:tcW w:type="dxa" w:w="4986"/>
          </w:tcPr>
          <w:p>
            <w:r/>
            <w:r>
              <w:rPr>
                <w:rFonts w:ascii="Times New Roman" w:hAnsi="Times New Roman" w:eastAsia="Times New Roman"/>
                <w:b w:val="0"/>
                <w:sz w:val="18"/>
              </w:rPr>
              <w:t>AuthController ↔ AuthService ↔ UserRepository / AuthTokenRepository ↔ JWT</w:t>
            </w:r>
          </w:p>
        </w:tc>
      </w:tr>
      <w:tr>
        <w:tc>
          <w:tcPr>
            <w:tcW w:type="dxa" w:w="4986"/>
          </w:tcPr>
          <w:p>
            <w:r/>
            <w:r>
              <w:rPr>
                <w:rFonts w:ascii="Times New Roman" w:hAnsi="Times New Roman" w:eastAsia="Times New Roman"/>
                <w:b w:val="0"/>
                <w:sz w:val="18"/>
              </w:rPr>
              <w:t>IT - User</w:t>
            </w:r>
          </w:p>
        </w:tc>
        <w:tc>
          <w:tcPr>
            <w:tcW w:type="dxa" w:w="4986"/>
          </w:tcPr>
          <w:p>
            <w:r/>
            <w:r>
              <w:rPr>
                <w:rFonts w:ascii="Times New Roman" w:hAnsi="Times New Roman" w:eastAsia="Times New Roman"/>
                <w:b w:val="0"/>
                <w:sz w:val="18"/>
              </w:rPr>
              <w:t>UserController ↔ UserService ↔ UserRepository (+ avatar storage)</w:t>
            </w:r>
          </w:p>
        </w:tc>
      </w:tr>
      <w:tr>
        <w:tc>
          <w:tcPr>
            <w:tcW w:type="dxa" w:w="4986"/>
          </w:tcPr>
          <w:p>
            <w:r/>
            <w:r>
              <w:rPr>
                <w:rFonts w:ascii="Times New Roman" w:hAnsi="Times New Roman" w:eastAsia="Times New Roman"/>
                <w:b w:val="0"/>
                <w:sz w:val="18"/>
              </w:rPr>
              <w:t>IT - Commerce</w:t>
            </w:r>
          </w:p>
        </w:tc>
        <w:tc>
          <w:tcPr>
            <w:tcW w:type="dxa" w:w="4986"/>
          </w:tcPr>
          <w:p>
            <w:r/>
            <w:r>
              <w:rPr>
                <w:rFonts w:ascii="Times New Roman" w:hAnsi="Times New Roman" w:eastAsia="Times New Roman"/>
                <w:b w:val="0"/>
                <w:sz w:val="18"/>
              </w:rPr>
              <w:t>Commerce API ↔ Service giỏ/wishlist ↔ persistence</w:t>
            </w:r>
          </w:p>
        </w:tc>
      </w:tr>
      <w:tr>
        <w:tc>
          <w:tcPr>
            <w:tcW w:type="dxa" w:w="4986"/>
          </w:tcPr>
          <w:p>
            <w:r/>
            <w:r>
              <w:rPr>
                <w:rFonts w:ascii="Times New Roman" w:hAnsi="Times New Roman" w:eastAsia="Times New Roman"/>
                <w:b w:val="0"/>
                <w:sz w:val="18"/>
              </w:rPr>
              <w:t>IT - Payment</w:t>
            </w:r>
          </w:p>
        </w:tc>
        <w:tc>
          <w:tcPr>
            <w:tcW w:type="dxa" w:w="4986"/>
          </w:tcPr>
          <w:p>
            <w:r/>
            <w:r>
              <w:rPr>
                <w:rFonts w:ascii="Times New Roman" w:hAnsi="Times New Roman" w:eastAsia="Times New Roman"/>
                <w:b w:val="0"/>
                <w:sz w:val="18"/>
              </w:rPr>
              <w:t>PaymentController ↔ PaymentService ↔ PayOS/order persistence</w:t>
            </w:r>
          </w:p>
        </w:tc>
      </w:tr>
      <w:tr>
        <w:tc>
          <w:tcPr>
            <w:tcW w:type="dxa" w:w="4986"/>
          </w:tcPr>
          <w:p>
            <w:r/>
            <w:r>
              <w:rPr>
                <w:rFonts w:ascii="Times New Roman" w:hAnsi="Times New Roman" w:eastAsia="Times New Roman"/>
                <w:b w:val="0"/>
                <w:sz w:val="18"/>
              </w:rPr>
              <w:t>IT - Course</w:t>
            </w:r>
          </w:p>
        </w:tc>
        <w:tc>
          <w:tcPr>
            <w:tcW w:type="dxa" w:w="4986"/>
          </w:tcPr>
          <w:p>
            <w:r/>
            <w:r>
              <w:rPr>
                <w:rFonts w:ascii="Times New Roman" w:hAnsi="Times New Roman" w:eastAsia="Times New Roman"/>
                <w:b w:val="0"/>
                <w:sz w:val="18"/>
              </w:rPr>
              <w:t>OnlineCourseController ↔ CourseService ↔ content/progress</w:t>
            </w:r>
          </w:p>
        </w:tc>
      </w:tr>
      <w:tr>
        <w:tc>
          <w:tcPr>
            <w:tcW w:type="dxa" w:w="4986"/>
          </w:tcPr>
          <w:p>
            <w:r/>
            <w:r>
              <w:rPr>
                <w:rFonts w:ascii="Times New Roman" w:hAnsi="Times New Roman" w:eastAsia="Times New Roman"/>
                <w:b w:val="0"/>
                <w:sz w:val="18"/>
              </w:rPr>
              <w:t>IT - Classroom</w:t>
            </w:r>
          </w:p>
        </w:tc>
        <w:tc>
          <w:tcPr>
            <w:tcW w:type="dxa" w:w="4986"/>
          </w:tcPr>
          <w:p>
            <w:r/>
            <w:r>
              <w:rPr>
                <w:rFonts w:ascii="Times New Roman" w:hAnsi="Times New Roman" w:eastAsia="Times New Roman"/>
                <w:b w:val="0"/>
                <w:sz w:val="18"/>
              </w:rPr>
              <w:t>TM ClassroomController ↔ OfferingService ↔ Enrollment/Waitlist</w:t>
            </w:r>
          </w:p>
        </w:tc>
      </w:tr>
      <w:tr>
        <w:tc>
          <w:tcPr>
            <w:tcW w:type="dxa" w:w="4986"/>
          </w:tcPr>
          <w:p>
            <w:r/>
            <w:r>
              <w:rPr>
                <w:rFonts w:ascii="Times New Roman" w:hAnsi="Times New Roman" w:eastAsia="Times New Roman"/>
                <w:b w:val="0"/>
                <w:sz w:val="18"/>
              </w:rPr>
              <w:t>IT - Teacher</w:t>
            </w:r>
          </w:p>
        </w:tc>
        <w:tc>
          <w:tcPr>
            <w:tcW w:type="dxa" w:w="4986"/>
          </w:tcPr>
          <w:p>
            <w:r/>
            <w:r>
              <w:rPr>
                <w:rFonts w:ascii="Times New Roman" w:hAnsi="Times New Roman" w:eastAsia="Times New Roman"/>
                <w:b w:val="0"/>
                <w:sz w:val="18"/>
              </w:rPr>
              <w:t>TeacherController ↔ classroom services ↔ attendance/gradebook</w:t>
            </w:r>
          </w:p>
        </w:tc>
      </w:tr>
      <w:tr>
        <w:tc>
          <w:tcPr>
            <w:tcW w:type="dxa" w:w="4986"/>
          </w:tcPr>
          <w:p>
            <w:r/>
            <w:r>
              <w:rPr>
                <w:rFonts w:ascii="Times New Roman" w:hAnsi="Times New Roman" w:eastAsia="Times New Roman"/>
                <w:b w:val="0"/>
                <w:sz w:val="18"/>
              </w:rPr>
              <w:t>IT - Support</w:t>
            </w:r>
          </w:p>
        </w:tc>
        <w:tc>
          <w:tcPr>
            <w:tcW w:type="dxa" w:w="4986"/>
          </w:tcPr>
          <w:p>
            <w:r/>
            <w:r>
              <w:rPr>
                <w:rFonts w:ascii="Times New Roman" w:hAnsi="Times New Roman" w:eastAsia="Times New Roman"/>
                <w:b w:val="0"/>
                <w:sz w:val="18"/>
              </w:rPr>
              <w:t>SupportTicketController ↔ SupportTicketService ↔ DB</w:t>
            </w:r>
          </w:p>
        </w:tc>
      </w:tr>
      <w:tr>
        <w:tc>
          <w:tcPr>
            <w:tcW w:type="dxa" w:w="4986"/>
          </w:tcPr>
          <w:p>
            <w:r/>
            <w:r>
              <w:rPr>
                <w:rFonts w:ascii="Times New Roman" w:hAnsi="Times New Roman" w:eastAsia="Times New Roman"/>
                <w:b w:val="0"/>
                <w:sz w:val="18"/>
              </w:rPr>
              <w:t>IT - Admin</w:t>
            </w:r>
          </w:p>
        </w:tc>
        <w:tc>
          <w:tcPr>
            <w:tcW w:type="dxa" w:w="4986"/>
          </w:tcPr>
          <w:p>
            <w:r/>
            <w:r>
              <w:rPr>
                <w:rFonts w:ascii="Times New Roman" w:hAnsi="Times New Roman" w:eastAsia="Times New Roman"/>
                <w:b w:val="0"/>
                <w:sz w:val="18"/>
              </w:rPr>
              <w:t>AdminController ↔ admin services ↔ users/audit/config</w:t>
            </w:r>
          </w:p>
        </w:tc>
      </w:tr>
    </w:tbl>
    <w:p/>
    <w:p>
      <w:r>
        <w:rPr>
          <w:rFonts w:ascii="Times New Roman" w:hAnsi="Times New Roman" w:eastAsia="Times New Roman"/>
          <w:b w:val="0"/>
          <w:color w:val="1F4E79"/>
          <w:sz w:val="22"/>
        </w:rPr>
        <w:t>💡 Không cần thuộc hết. Thuộc Auth + Classroom + 1 module em demo là đủ thuyết trình.</w:t>
      </w:r>
    </w:p>
    <w:p>
      <w:pPr>
        <w:pStyle w:val="Heading1"/>
      </w:pPr>
      <w:r>
        <w:rPr>
          <w:rFonts w:ascii="Times New Roman" w:hAnsi="Times New Roman" w:eastAsia="Times New Roman"/>
          <w:b/>
          <w:sz w:val="32"/>
        </w:rPr>
        <w:t>H. Cách chấm Passed / Failed / N/A (trung thực)</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0"/>
              </w:rPr>
              <w:t>Kết quả</w:t>
            </w:r>
          </w:p>
        </w:tc>
        <w:tc>
          <w:tcPr>
            <w:tcW w:type="dxa" w:w="3324"/>
          </w:tcPr>
          <w:p>
            <w:r/>
            <w:r>
              <w:rPr>
                <w:rFonts w:ascii="Times New Roman" w:hAnsi="Times New Roman" w:eastAsia="Times New Roman"/>
                <w:b/>
                <w:sz w:val="20"/>
              </w:rPr>
              <w:t>Khi nào</w:t>
            </w:r>
          </w:p>
        </w:tc>
        <w:tc>
          <w:tcPr>
            <w:tcW w:type="dxa" w:w="3324"/>
          </w:tcPr>
          <w:p>
            <w:r/>
            <w:r>
              <w:rPr>
                <w:rFonts w:ascii="Times New Roman" w:hAnsi="Times New Roman" w:eastAsia="Times New Roman"/>
                <w:b/>
                <w:sz w:val="20"/>
              </w:rPr>
              <w:t>Giải thích với cô</w:t>
            </w:r>
          </w:p>
        </w:tc>
      </w:tr>
      <w:tr>
        <w:tc>
          <w:tcPr>
            <w:tcW w:type="dxa" w:w="3324"/>
          </w:tcPr>
          <w:p>
            <w:r/>
            <w:r>
              <w:rPr>
                <w:rFonts w:ascii="Times New Roman" w:hAnsi="Times New Roman" w:eastAsia="Times New Roman"/>
                <w:b w:val="0"/>
                <w:sz w:val="18"/>
              </w:rPr>
              <w:t>Passed</w:t>
            </w:r>
          </w:p>
        </w:tc>
        <w:tc>
          <w:tcPr>
            <w:tcW w:type="dxa" w:w="3324"/>
          </w:tcPr>
          <w:p>
            <w:r/>
            <w:r>
              <w:rPr>
                <w:rFonts w:ascii="Times New Roman" w:hAnsi="Times New Roman" w:eastAsia="Times New Roman"/>
                <w:b w:val="0"/>
                <w:sz w:val="18"/>
              </w:rPr>
              <w:t>Actual khớp Expected (kể cả negative đúng)</w:t>
            </w:r>
          </w:p>
        </w:tc>
        <w:tc>
          <w:tcPr>
            <w:tcW w:type="dxa" w:w="3324"/>
          </w:tcPr>
          <w:p>
            <w:r/>
            <w:r>
              <w:rPr>
                <w:rFonts w:ascii="Times New Roman" w:hAnsi="Times New Roman" w:eastAsia="Times New Roman"/>
                <w:b w:val="0"/>
                <w:sz w:val="18"/>
              </w:rPr>
              <w:t>Luồng tích hợp đúng nhánh đó</w:t>
            </w:r>
          </w:p>
        </w:tc>
      </w:tr>
      <w:tr>
        <w:tc>
          <w:tcPr>
            <w:tcW w:type="dxa" w:w="3324"/>
          </w:tcPr>
          <w:p>
            <w:r/>
            <w:r>
              <w:rPr>
                <w:rFonts w:ascii="Times New Roman" w:hAnsi="Times New Roman" w:eastAsia="Times New Roman"/>
                <w:b w:val="0"/>
                <w:sz w:val="18"/>
              </w:rPr>
              <w:t>Failed</w:t>
            </w:r>
          </w:p>
        </w:tc>
        <w:tc>
          <w:tcPr>
            <w:tcW w:type="dxa" w:w="3324"/>
          </w:tcPr>
          <w:p>
            <w:r/>
            <w:r>
              <w:rPr>
                <w:rFonts w:ascii="Times New Roman" w:hAnsi="Times New Roman" w:eastAsia="Times New Roman"/>
                <w:b w:val="0"/>
                <w:sz w:val="18"/>
              </w:rPr>
              <w:t>Sai expected, 500, sai dữ liệu</w:t>
            </w:r>
          </w:p>
        </w:tc>
        <w:tc>
          <w:tcPr>
            <w:tcW w:type="dxa" w:w="3324"/>
          </w:tcPr>
          <w:p>
            <w:r/>
            <w:r>
              <w:rPr>
                <w:rFonts w:ascii="Times New Roman" w:hAnsi="Times New Roman" w:eastAsia="Times New Roman"/>
                <w:b w:val="0"/>
                <w:sz w:val="18"/>
              </w:rPr>
              <w:t>Phát hiện lỗi tích hợp/hệ thống</w:t>
            </w:r>
          </w:p>
        </w:tc>
      </w:tr>
      <w:tr>
        <w:tc>
          <w:tcPr>
            <w:tcW w:type="dxa" w:w="3324"/>
          </w:tcPr>
          <w:p>
            <w:r/>
            <w:r>
              <w:rPr>
                <w:rFonts w:ascii="Times New Roman" w:hAnsi="Times New Roman" w:eastAsia="Times New Roman"/>
                <w:b w:val="0"/>
                <w:sz w:val="18"/>
              </w:rPr>
              <w:t>N/A</w:t>
            </w:r>
          </w:p>
        </w:tc>
        <w:tc>
          <w:tcPr>
            <w:tcW w:type="dxa" w:w="3324"/>
          </w:tcPr>
          <w:p>
            <w:r/>
            <w:r>
              <w:rPr>
                <w:rFonts w:ascii="Times New Roman" w:hAnsi="Times New Roman" w:eastAsia="Times New Roman"/>
                <w:b w:val="0"/>
                <w:sz w:val="18"/>
              </w:rPr>
              <w:t>Thiếu precondition (chưa enroll, thiếu OTP, thiếu data…)</w:t>
            </w:r>
          </w:p>
        </w:tc>
        <w:tc>
          <w:tcPr>
            <w:tcW w:type="dxa" w:w="3324"/>
          </w:tcPr>
          <w:p>
            <w:r/>
            <w:r>
              <w:rPr>
                <w:rFonts w:ascii="Times New Roman" w:hAnsi="Times New Roman" w:eastAsia="Times New Roman"/>
                <w:b w:val="0"/>
                <w:sz w:val="18"/>
              </w:rPr>
              <w:t>Chưa đủ điều kiện kết luận; không phải giấu Fail</w:t>
            </w:r>
          </w:p>
        </w:tc>
      </w:tr>
    </w:tbl>
    <w:p/>
    <w:p>
      <w:pPr>
        <w:pStyle w:val="Heading1"/>
      </w:pPr>
      <w:r>
        <w:rPr>
          <w:rFonts w:ascii="Times New Roman" w:hAnsi="Times New Roman" w:eastAsia="Times New Roman"/>
          <w:b/>
          <w:sz w:val="32"/>
        </w:rPr>
        <w:t>I. Bài tập tự học 60 phút (làm được là hiểu)</w:t>
      </w:r>
    </w:p>
    <w:p>
      <w:pPr>
        <w:pStyle w:val="ListNumber"/>
      </w:pPr>
      <w:r>
        <w:rPr>
          <w:rFonts w:ascii="Times New Roman" w:hAnsi="Times New Roman" w:eastAsia="Times New Roman"/>
          <w:b w:val="0"/>
          <w:sz w:val="22"/>
        </w:rPr>
        <w:t>Mở Excel sheet IT - Auth.</w:t>
      </w:r>
    </w:p>
    <w:p>
      <w:pPr>
        <w:pStyle w:val="ListNumber"/>
      </w:pPr>
      <w:r>
        <w:rPr>
          <w:rFonts w:ascii="Times New Roman" w:hAnsi="Times New Roman" w:eastAsia="Times New Roman"/>
          <w:b w:val="0"/>
          <w:sz w:val="22"/>
        </w:rPr>
        <w:t>Với IT_AUTH_01, IT_AUTH_02, IT_AUTH_05: viết ra giấy 3 cột: Controller method | Service method | Repository/DB.</w:t>
      </w:r>
    </w:p>
    <w:p>
      <w:pPr>
        <w:pStyle w:val="ListNumber"/>
      </w:pPr>
      <w:r>
        <w:rPr>
          <w:rFonts w:ascii="Times New Roman" w:hAnsi="Times New Roman" w:eastAsia="Times New Roman"/>
          <w:b w:val="0"/>
          <w:sz w:val="22"/>
        </w:rPr>
        <w:t>Chạy thực tế 3 case đó (Postman hoặc AuthIT) và ghi Round.</w:t>
      </w:r>
    </w:p>
    <w:p>
      <w:pPr>
        <w:pStyle w:val="ListNumber"/>
      </w:pPr>
      <w:r>
        <w:rPr>
          <w:rFonts w:ascii="Times New Roman" w:hAnsi="Times New Roman" w:eastAsia="Times New Roman"/>
          <w:b w:val="0"/>
          <w:sz w:val="22"/>
        </w:rPr>
        <w:t>Tập nói to 1 phút theo mục J bên dưới.</w:t>
      </w:r>
    </w:p>
    <w:p>
      <w:pPr>
        <w:pStyle w:val="ListNumber"/>
      </w:pPr>
      <w:r>
        <w:rPr>
          <w:rFonts w:ascii="Times New Roman" w:hAnsi="Times New Roman" w:eastAsia="Times New Roman"/>
          <w:b w:val="0"/>
          <w:sz w:val="22"/>
        </w:rPr>
        <w:t>Chọn thêm 1 case Classroom: nêu được OfferingService / Enrollment tham gia.</w:t>
      </w:r>
    </w:p>
    <w:p>
      <w:pPr>
        <w:pStyle w:val="Heading1"/>
      </w:pPr>
      <w:r>
        <w:rPr>
          <w:rFonts w:ascii="Times New Roman" w:hAnsi="Times New Roman" w:eastAsia="Times New Roman"/>
          <w:b/>
          <w:sz w:val="32"/>
        </w:rPr>
        <w:t>J. Kịch bản giải thích với cô (học thuộc ý)</w:t>
      </w:r>
    </w:p>
    <w:p>
      <w:pPr>
        <w:pStyle w:val="Heading2"/>
      </w:pPr>
      <w:r>
        <w:rPr>
          <w:rFonts w:ascii="Times New Roman" w:hAnsi="Times New Roman" w:eastAsia="Times New Roman"/>
          <w:b/>
          <w:sz w:val="28"/>
        </w:rPr>
        <w:t>J.1. Nếu cô nói: Postman không liên quan</w:t>
      </w:r>
    </w:p>
    <w:p>
      <w:r>
        <w:rPr>
          <w:rFonts w:ascii="Times New Roman" w:hAnsi="Times New Roman" w:eastAsia="Times New Roman"/>
          <w:b w:val="0"/>
          <w:color w:val="276E49"/>
          <w:sz w:val="22"/>
        </w:rPr>
        <w:t>🎤 Nói với cô: Dạ em hiểu ạ. Postman chỉ là tool test API. Integration Test của em là bộ test case kiểm tra các hàm/tầng tích hợp Controller–Service–Repository. Em dùng Postman hoặc JUnit chỉ để lấy Actual Result.</w:t>
      </w:r>
    </w:p>
    <w:p>
      <w:pPr>
        <w:pStyle w:val="Heading2"/>
      </w:pPr>
      <w:r>
        <w:rPr>
          <w:rFonts w:ascii="Times New Roman" w:hAnsi="Times New Roman" w:eastAsia="Times New Roman"/>
          <w:b/>
          <w:sz w:val="28"/>
        </w:rPr>
        <w:t>J.2. Mở đầu thuyết trình</w:t>
      </w:r>
    </w:p>
    <w:p>
      <w:r>
        <w:rPr>
          <w:rFonts w:ascii="Times New Roman" w:hAnsi="Times New Roman" w:eastAsia="Times New Roman"/>
          <w:b w:val="0"/>
          <w:color w:val="276E49"/>
          <w:sz w:val="22"/>
        </w:rPr>
        <w:t>🎤 Nói với cô: Em trình bày Integration Test theo hướng tích hợp hàm. Mỗi test case trên Excel mô tả precondition, procedure theo luồng hàm, expected về HTTP và dữ liệu. Sau đó em thực thi để ghi kết quả.</w:t>
      </w:r>
    </w:p>
    <w:p>
      <w:pPr>
        <w:pStyle w:val="Heading2"/>
      </w:pPr>
      <w:r>
        <w:rPr>
          <w:rFonts w:ascii="Times New Roman" w:hAnsi="Times New Roman" w:eastAsia="Times New Roman"/>
          <w:b/>
          <w:sz w:val="28"/>
        </w:rPr>
        <w:t>J.3. Demo 1 case (Auth login)</w:t>
      </w:r>
    </w:p>
    <w:p>
      <w:r>
        <w:rPr>
          <w:rFonts w:ascii="Times New Roman" w:hAnsi="Times New Roman" w:eastAsia="Times New Roman"/>
          <w:b w:val="0"/>
          <w:color w:val="276E49"/>
          <w:sz w:val="22"/>
        </w:rPr>
        <w:t>🎤 Nói với cô: Ví dụ IT_AUTH_05: AuthController.login gọi AuthService.login, Service đọc UserRepository, phát JWT; sau đó UserController.getCurrentUser đi qua JwtFilter. Expected: login 200 có token, /me đúng user. Em chạy và ghi Passed.</w:t>
      </w:r>
    </w:p>
    <w:p>
      <w:pPr>
        <w:pStyle w:val="Heading2"/>
      </w:pPr>
      <w:r>
        <w:rPr>
          <w:rFonts w:ascii="Times New Roman" w:hAnsi="Times New Roman" w:eastAsia="Times New Roman"/>
          <w:b/>
          <w:sz w:val="28"/>
        </w:rPr>
        <w:t>J.4. Demo negative</w:t>
      </w:r>
    </w:p>
    <w:p>
      <w:r>
        <w:rPr>
          <w:rFonts w:ascii="Times New Roman" w:hAnsi="Times New Roman" w:eastAsia="Times New Roman"/>
          <w:b w:val="0"/>
          <w:color w:val="276E49"/>
          <w:sz w:val="22"/>
        </w:rPr>
        <w:t>🎤 Nói với cô: IT_AUTH_06: cùng luồng login nhưng password sai — Service từ chối, không cấp token. Expected 4xx → Passed. Như vậy nhánh lỗi cũng được tích hợp đúng.</w:t>
      </w:r>
    </w:p>
    <w:p>
      <w:pPr>
        <w:pStyle w:val="Heading2"/>
      </w:pPr>
      <w:r>
        <w:rPr>
          <w:rFonts w:ascii="Times New Roman" w:hAnsi="Times New Roman" w:eastAsia="Times New Roman"/>
          <w:b/>
          <w:sz w:val="28"/>
        </w:rPr>
        <w:t>J.5. Câu hỏi – đáp nhanh</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Cô hỏi</w:t>
            </w:r>
          </w:p>
        </w:tc>
        <w:tc>
          <w:tcPr>
            <w:tcW w:type="dxa" w:w="4986"/>
          </w:tcPr>
          <w:p>
            <w:r/>
            <w:r>
              <w:rPr>
                <w:rFonts w:ascii="Times New Roman" w:hAnsi="Times New Roman" w:eastAsia="Times New Roman"/>
                <w:b/>
                <w:sz w:val="20"/>
              </w:rPr>
              <w:t>Em trả lời</w:t>
            </w:r>
          </w:p>
        </w:tc>
      </w:tr>
      <w:tr>
        <w:tc>
          <w:tcPr>
            <w:tcW w:type="dxa" w:w="4986"/>
          </w:tcPr>
          <w:p>
            <w:r/>
            <w:r>
              <w:rPr>
                <w:rFonts w:ascii="Times New Roman" w:hAnsi="Times New Roman" w:eastAsia="Times New Roman"/>
                <w:b w:val="0"/>
                <w:sz w:val="18"/>
              </w:rPr>
              <w:t>Inte là gì?</w:t>
            </w:r>
          </w:p>
        </w:tc>
        <w:tc>
          <w:tcPr>
            <w:tcW w:type="dxa" w:w="4986"/>
          </w:tcPr>
          <w:p>
            <w:r/>
            <w:r>
              <w:rPr>
                <w:rFonts w:ascii="Times New Roman" w:hAnsi="Times New Roman" w:eastAsia="Times New Roman"/>
                <w:b w:val="0"/>
                <w:sz w:val="18"/>
              </w:rPr>
              <w:t>Tích hợp các hàm/thành phần với nhau, không test 1 hàm tách rời.</w:t>
            </w:r>
          </w:p>
        </w:tc>
      </w:tr>
      <w:tr>
        <w:tc>
          <w:tcPr>
            <w:tcW w:type="dxa" w:w="4986"/>
          </w:tcPr>
          <w:p>
            <w:r/>
            <w:r>
              <w:rPr>
                <w:rFonts w:ascii="Times New Roman" w:hAnsi="Times New Roman" w:eastAsia="Times New Roman"/>
                <w:b w:val="0"/>
                <w:sz w:val="18"/>
              </w:rPr>
              <w:t>Postman là gì?</w:t>
            </w:r>
          </w:p>
        </w:tc>
        <w:tc>
          <w:tcPr>
            <w:tcW w:type="dxa" w:w="4986"/>
          </w:tcPr>
          <w:p>
            <w:r/>
            <w:r>
              <w:rPr>
                <w:rFonts w:ascii="Times New Roman" w:hAnsi="Times New Roman" w:eastAsia="Times New Roman"/>
                <w:b w:val="0"/>
                <w:sz w:val="18"/>
              </w:rPr>
              <w:t>Tool gọi API để thực thi test case, không phải định nghĩa IT.</w:t>
            </w:r>
          </w:p>
        </w:tc>
      </w:tr>
      <w:tr>
        <w:tc>
          <w:tcPr>
            <w:tcW w:type="dxa" w:w="4986"/>
          </w:tcPr>
          <w:p>
            <w:r/>
            <w:r>
              <w:rPr>
                <w:rFonts w:ascii="Times New Roman" w:hAnsi="Times New Roman" w:eastAsia="Times New Roman"/>
                <w:b w:val="0"/>
                <w:sz w:val="18"/>
              </w:rPr>
              <w:t>Em viết test case ở đâu?</w:t>
            </w:r>
          </w:p>
        </w:tc>
        <w:tc>
          <w:tcPr>
            <w:tcW w:type="dxa" w:w="4986"/>
          </w:tcPr>
          <w:p>
            <w:r/>
            <w:r>
              <w:rPr>
                <w:rFonts w:ascii="Times New Roman" w:hAnsi="Times New Roman" w:eastAsia="Times New Roman"/>
                <w:b w:val="0"/>
                <w:sz w:val="18"/>
              </w:rPr>
              <w:t>Trên Excel các sheet IT - …; mỗi dòng là 1 case đủ Procedure/Expected.</w:t>
            </w:r>
          </w:p>
        </w:tc>
      </w:tr>
      <w:tr>
        <w:tc>
          <w:tcPr>
            <w:tcW w:type="dxa" w:w="4986"/>
          </w:tcPr>
          <w:p>
            <w:r/>
            <w:r>
              <w:rPr>
                <w:rFonts w:ascii="Times New Roman" w:hAnsi="Times New Roman" w:eastAsia="Times New Roman"/>
                <w:b w:val="0"/>
                <w:sz w:val="18"/>
              </w:rPr>
              <w:t>Làm sao biết hàm nào chạy?</w:t>
            </w:r>
          </w:p>
        </w:tc>
        <w:tc>
          <w:tcPr>
            <w:tcW w:type="dxa" w:w="4986"/>
          </w:tcPr>
          <w:p>
            <w:r/>
            <w:r>
              <w:rPr>
                <w:rFonts w:ascii="Times New Roman" w:hAnsi="Times New Roman" w:eastAsia="Times New Roman"/>
                <w:b w:val="0"/>
                <w:sz w:val="18"/>
              </w:rPr>
              <w:t>Procedure ghi Controller → Service → Repository; đối chiếu source nếu cần.</w:t>
            </w:r>
          </w:p>
        </w:tc>
      </w:tr>
      <w:tr>
        <w:tc>
          <w:tcPr>
            <w:tcW w:type="dxa" w:w="4986"/>
          </w:tcPr>
          <w:p>
            <w:r/>
            <w:r>
              <w:rPr>
                <w:rFonts w:ascii="Times New Roman" w:hAnsi="Times New Roman" w:eastAsia="Times New Roman"/>
                <w:b w:val="0"/>
                <w:sz w:val="18"/>
              </w:rPr>
              <w:t>Khác Unit Test?</w:t>
            </w:r>
          </w:p>
        </w:tc>
        <w:tc>
          <w:tcPr>
            <w:tcW w:type="dxa" w:w="4986"/>
          </w:tcPr>
          <w:p>
            <w:r/>
            <w:r>
              <w:rPr>
                <w:rFonts w:ascii="Times New Roman" w:hAnsi="Times New Roman" w:eastAsia="Times New Roman"/>
                <w:b w:val="0"/>
                <w:sz w:val="18"/>
              </w:rPr>
              <w:t>Unit mock phụ thuộc; IT để các tầng thật nối nhau.</w:t>
            </w:r>
          </w:p>
        </w:tc>
      </w:tr>
      <w:tr>
        <w:tc>
          <w:tcPr>
            <w:tcW w:type="dxa" w:w="4986"/>
          </w:tcPr>
          <w:p>
            <w:r/>
            <w:r>
              <w:rPr>
                <w:rFonts w:ascii="Times New Roman" w:hAnsi="Times New Roman" w:eastAsia="Times New Roman"/>
                <w:b w:val="0"/>
                <w:sz w:val="18"/>
              </w:rPr>
              <w:t>Vì sao có N/A?</w:t>
            </w:r>
          </w:p>
        </w:tc>
        <w:tc>
          <w:tcPr>
            <w:tcW w:type="dxa" w:w="4986"/>
          </w:tcPr>
          <w:p>
            <w:r/>
            <w:r>
              <w:rPr>
                <w:rFonts w:ascii="Times New Roman" w:hAnsi="Times New Roman" w:eastAsia="Times New Roman"/>
                <w:b w:val="0"/>
                <w:sz w:val="18"/>
              </w:rPr>
              <w:t>Thiếu precondition nên chưa kết luận đủ; ghi trung thực.</w:t>
            </w:r>
          </w:p>
        </w:tc>
      </w:tr>
    </w:tbl>
    <w:p/>
    <w:p>
      <w:pPr>
        <w:pStyle w:val="Heading2"/>
      </w:pPr>
      <w:r>
        <w:rPr>
          <w:rFonts w:ascii="Times New Roman" w:hAnsi="Times New Roman" w:eastAsia="Times New Roman"/>
          <w:b/>
          <w:sz w:val="28"/>
        </w:rPr>
        <w:t>J.6. Kết thúc</w:t>
      </w:r>
    </w:p>
    <w:p>
      <w:r>
        <w:rPr>
          <w:rFonts w:ascii="Times New Roman" w:hAnsi="Times New Roman" w:eastAsia="Times New Roman"/>
          <w:b w:val="0"/>
          <w:color w:val="276E49"/>
          <w:sz w:val="22"/>
        </w:rPr>
        <w:t>🎤 Nói với cô: Tóm lại: sản phẩm Integration Test của em là bộ test case tích hợp hàm trên Excel; tool chỉ hỗ trợ chạy. Em có thể demo thêm case cô chỉ định.</w:t>
      </w:r>
    </w:p>
    <w:p>
      <w:pPr>
        <w:pStyle w:val="Heading1"/>
      </w:pPr>
      <w:r>
        <w:rPr>
          <w:rFonts w:ascii="Times New Roman" w:hAnsi="Times New Roman" w:eastAsia="Times New Roman"/>
          <w:b/>
          <w:sz w:val="32"/>
        </w:rPr>
        <w:t>K. Nên dùng file Word / Excel nào?</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0"/>
              </w:rPr>
              <w:t>File</w:t>
            </w:r>
          </w:p>
        </w:tc>
        <w:tc>
          <w:tcPr>
            <w:tcW w:type="dxa" w:w="4986"/>
          </w:tcPr>
          <w:p>
            <w:r/>
            <w:r>
              <w:rPr>
                <w:rFonts w:ascii="Times New Roman" w:hAnsi="Times New Roman" w:eastAsia="Times New Roman"/>
                <w:b/>
                <w:sz w:val="20"/>
              </w:rPr>
              <w:t>Dùng để</w:t>
            </w:r>
          </w:p>
        </w:tc>
      </w:tr>
      <w:tr>
        <w:tc>
          <w:tcPr>
            <w:tcW w:type="dxa" w:w="4986"/>
          </w:tcPr>
          <w:p>
            <w:r/>
            <w:r>
              <w:rPr>
                <w:rFonts w:ascii="Times New Roman" w:hAnsi="Times New Roman" w:eastAsia="Times New Roman"/>
                <w:b w:val="0"/>
                <w:sz w:val="18"/>
              </w:rPr>
              <w:t>Word NÀY (tích hợp hàm)</w:t>
            </w:r>
          </w:p>
        </w:tc>
        <w:tc>
          <w:tcPr>
            <w:tcW w:type="dxa" w:w="4986"/>
          </w:tcPr>
          <w:p>
            <w:r/>
            <w:r>
              <w:rPr>
                <w:rFonts w:ascii="Times New Roman" w:hAnsi="Times New Roman" w:eastAsia="Times New Roman"/>
                <w:b w:val="0"/>
                <w:sz w:val="18"/>
              </w:rPr>
              <w:t>Học đúng khái niệm + giải thích với cô (ưu tiên đọc file này)</w:t>
            </w:r>
          </w:p>
        </w:tc>
      </w:tr>
      <w:tr>
        <w:tc>
          <w:tcPr>
            <w:tcW w:type="dxa" w:w="4986"/>
          </w:tcPr>
          <w:p>
            <w:r/>
            <w:r>
              <w:rPr>
                <w:rFonts w:ascii="Times New Roman" w:hAnsi="Times New Roman" w:eastAsia="Times New Roman"/>
                <w:b w:val="0"/>
                <w:sz w:val="18"/>
              </w:rPr>
              <w:t>Excel Integration Test (HONEST)</w:t>
            </w:r>
          </w:p>
        </w:tc>
        <w:tc>
          <w:tcPr>
            <w:tcW w:type="dxa" w:w="4986"/>
          </w:tcPr>
          <w:p>
            <w:r/>
            <w:r>
              <w:rPr>
                <w:rFonts w:ascii="Times New Roman" w:hAnsi="Times New Roman" w:eastAsia="Times New Roman"/>
                <w:b w:val="0"/>
                <w:sz w:val="18"/>
              </w:rPr>
              <w:t>Bộ test case chính thức + ghi Round</w:t>
            </w:r>
          </w:p>
        </w:tc>
      </w:tr>
      <w:tr>
        <w:tc>
          <w:tcPr>
            <w:tcW w:type="dxa" w:w="4986"/>
          </w:tcPr>
          <w:p>
            <w:r/>
            <w:r>
              <w:rPr>
                <w:rFonts w:ascii="Times New Roman" w:hAnsi="Times New Roman" w:eastAsia="Times New Roman"/>
                <w:b w:val="0"/>
                <w:sz w:val="18"/>
              </w:rPr>
              <w:t>Word Postman chi tiết</w:t>
            </w:r>
          </w:p>
        </w:tc>
        <w:tc>
          <w:tcPr>
            <w:tcW w:type="dxa" w:w="4986"/>
          </w:tcPr>
          <w:p>
            <w:r/>
            <w:r>
              <w:rPr>
                <w:rFonts w:ascii="Times New Roman" w:hAnsi="Times New Roman" w:eastAsia="Times New Roman"/>
                <w:b w:val="0"/>
                <w:sz w:val="18"/>
              </w:rPr>
              <w:t>Chỉ khi cần hướng dẫn bấm tool để lấy Actual — không dùng thay lời giải thích IT</w:t>
            </w:r>
          </w:p>
        </w:tc>
      </w:tr>
      <w:tr>
        <w:tc>
          <w:tcPr>
            <w:tcW w:type="dxa" w:w="4986"/>
          </w:tcPr>
          <w:p>
            <w:r/>
            <w:r>
              <w:rPr>
                <w:rFonts w:ascii="Times New Roman" w:hAnsi="Times New Roman" w:eastAsia="Times New Roman"/>
                <w:b w:val="0"/>
                <w:sz w:val="18"/>
              </w:rPr>
              <w:t>Word/Code AuthIT.java</w:t>
            </w:r>
          </w:p>
        </w:tc>
        <w:tc>
          <w:tcPr>
            <w:tcW w:type="dxa" w:w="4986"/>
          </w:tcPr>
          <w:p>
            <w:r/>
            <w:r>
              <w:rPr>
                <w:rFonts w:ascii="Times New Roman" w:hAnsi="Times New Roman" w:eastAsia="Times New Roman"/>
                <w:b w:val="0"/>
                <w:sz w:val="18"/>
              </w:rPr>
              <w:t>Tuỳ chọn: tự động hóa cùng mã IT_*</w:t>
            </w:r>
          </w:p>
        </w:tc>
      </w:tr>
    </w:tbl>
    <w:p/>
    <w:p>
      <w:r>
        <w:rPr>
          <w:rFonts w:ascii="Times New Roman" w:hAnsi="Times New Roman" w:eastAsia="Times New Roman"/>
          <w:b w:val="0"/>
          <w:color w:val="C0392B"/>
          <w:sz w:val="22"/>
        </w:rPr>
        <w:t>⚠ Khi gặp cô: cầm Excel (test case) + giải thích theo Word này. Đừng mở đầu bằng “em test Postman”.</w:t>
      </w:r>
    </w:p>
    <w:p>
      <w:pPr>
        <w:pStyle w:val="Heading1"/>
      </w:pPr>
      <w:r>
        <w:rPr>
          <w:rFonts w:ascii="Times New Roman" w:hAnsi="Times New Roman" w:eastAsia="Times New Roman"/>
          <w:b/>
          <w:sz w:val="32"/>
        </w:rPr>
        <w:t>L. Checklist trước khi gặp cô</w:t>
      </w:r>
    </w:p>
    <w:p>
      <w:pPr>
        <w:pStyle w:val="ListBullet"/>
      </w:pPr>
      <w:r>
        <w:rPr>
          <w:rFonts w:ascii="Times New Roman" w:hAnsi="Times New Roman" w:eastAsia="Times New Roman"/>
          <w:b w:val="0"/>
          <w:sz w:val="22"/>
        </w:rPr>
        <w:t>Thuộc câu: IT = tích hợp hàm; Postman = tool.</w:t>
      </w:r>
    </w:p>
    <w:p>
      <w:pPr>
        <w:pStyle w:val="ListBullet"/>
      </w:pPr>
      <w:r>
        <w:rPr>
          <w:rFonts w:ascii="Times New Roman" w:hAnsi="Times New Roman" w:eastAsia="Times New Roman"/>
          <w:b w:val="0"/>
          <w:sz w:val="22"/>
        </w:rPr>
        <w:t>Giải thích được 1 case Auth theo Controller→Service→Repo.</w:t>
      </w:r>
    </w:p>
    <w:p>
      <w:pPr>
        <w:pStyle w:val="ListBullet"/>
      </w:pPr>
      <w:r>
        <w:rPr>
          <w:rFonts w:ascii="Times New Roman" w:hAnsi="Times New Roman" w:eastAsia="Times New Roman"/>
          <w:b w:val="0"/>
          <w:sz w:val="22"/>
        </w:rPr>
        <w:t>Giải thích được 1 case negative vẫn Passed.</w:t>
      </w:r>
    </w:p>
    <w:p>
      <w:pPr>
        <w:pStyle w:val="ListBullet"/>
      </w:pPr>
      <w:r>
        <w:rPr>
          <w:rFonts w:ascii="Times New Roman" w:hAnsi="Times New Roman" w:eastAsia="Times New Roman"/>
          <w:b w:val="0"/>
          <w:sz w:val="22"/>
        </w:rPr>
        <w:t>Mở được Excel đúng dòng IT_AUTH_05 / IT_AUTH_06.</w:t>
      </w:r>
    </w:p>
    <w:p>
      <w:pPr>
        <w:pStyle w:val="ListBullet"/>
      </w:pPr>
      <w:r>
        <w:rPr>
          <w:rFonts w:ascii="Times New Roman" w:hAnsi="Times New Roman" w:eastAsia="Times New Roman"/>
          <w:b w:val="0"/>
          <w:sz w:val="22"/>
        </w:rPr>
        <w:t>Biết N/A khác Failed.</w:t>
      </w:r>
    </w:p>
    <w:p>
      <w:pPr>
        <w:pStyle w:val="ListBullet"/>
      </w:pPr>
      <w:r>
        <w:rPr>
          <w:rFonts w:ascii="Times New Roman" w:hAnsi="Times New Roman" w:eastAsia="Times New Roman"/>
          <w:b w:val="0"/>
          <w:sz w:val="22"/>
        </w:rPr>
        <w:t>Không nói “IT của em là Postman”.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