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32"/>
        </w:rPr>
        <w:t>HƯỚNG DẪN CODE TEST – FULL SOURCE CODE</w:t>
        <w:br/>
        <w:t>TỪNG MODULE INTEGRATION TEST (ENGLISHLAB)</w:t>
      </w:r>
    </w:p>
    <w:p>
      <w:r>
        <w:rPr>
          <w:rFonts w:ascii="Times New Roman" w:hAnsi="Times New Roman" w:eastAsia="Times New Roman"/>
          <w:b w:val="0"/>
          <w:sz w:val="22"/>
        </w:rPr>
        <w:t>Tài liệu này chứa TOÀN BỘ mã nguồn Java đã viết sẵn trong project tại:</w:t>
        <w:br/>
        <w:t>backend/src/test/java/fu/sap490/g23/backend/it/</w:t>
        <w:br/>
        <w:br/>
        <w:t>Cách chạy:</w:t>
        <w:br/>
        <w:t xml:space="preserve">  cd backend</w:t>
        <w:br/>
        <w:t xml:space="preserve">  .\mvnw.cmd -Dtest=AuthIT,UserIT,SupportTicketIT test</w:t>
        <w:br/>
        <w:t xml:space="preserve">  hoặc .\mvnw.cmd -Dtest=*IT test</w:t>
        <w:br/>
        <w:br/>
        <w:t>Mỗi @DisplayName chứa mã IT_* để map sang Excel.</w:t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0. ItSupport.java (dùng chung)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package fu.sap490.g23.backend.it;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com.fasterxml.jackson.databind.JsonNode;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com.fasterxml.jackson.databind.ObjectMapper;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org.springframework.http.MediaType;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org.springframework.test.web.servlet.MockMvc;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org.springframework.test.web.servlet.MvcResult;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static org.springframework.test.web.servlet.request.MockMvcRequestBuilders.post;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static org.springframework.test.web.servlet.result.MockMvcResultMatchers.status;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/**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* Helper dùng chung cho các Integration Test (MockMvc).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* Không có @Test — không chạy file này.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*/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public final class ItSupport {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public static final String PASSWORD = "Password123!";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public static final String LEARNER = "0386852628z@gmail.com";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public static final String TEACHER = "classroom.teacher1@englishlab.vn";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public static final String TM = "training.manager@englishlab.vn";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public static final String STAFF = "staff@englishlab.vn";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public static final String MANAGER = "classroom.manager@englishlab.vn";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public static final String CM = "content.manager@englishlab.vn";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public static final String ADMIN = "classroom.admin@englishlab.vn";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private static final ObjectMapper MAPPER = new ObjectMapper();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private ItSupport() {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public static String login(MockMvc mockMvc, String email, String password) throws Exception {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String body = """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{"email":"%s","password":"%s"}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""".formatted(email, password);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MvcResult result = mockMvc.perform(post("/api/auth/login")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        .contentType(MediaType.APPLICATION_JSON)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        .content(body))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.andExpect(status().isOk())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.andReturn();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JsonNode json = MAPPER.readTree(result.getResponse().getContentAsString());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return json.get("accessToken").asText();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public static String bearer(String token) {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return "Bearer " + token;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public static ObjectMapper mapper() {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return MAPPER;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}</w:t>
      </w:r>
    </w:p>
    <w:p/>
    <w:p>
      <w:pPr>
        <w:pStyle w:val="Heading1"/>
      </w:pPr>
      <w:r>
        <w:rPr>
          <w:rFonts w:ascii="Times New Roman" w:hAnsi="Times New Roman" w:eastAsia="Times New Roman"/>
          <w:b/>
          <w:sz w:val="26"/>
        </w:rPr>
        <w:t>1. AUTH – IT - Auth</w:t>
      </w:r>
    </w:p>
    <w:p>
      <w:r>
        <w:rPr>
          <w:rFonts w:ascii="Times New Roman" w:hAnsi="Times New Roman" w:eastAsia="Times New Roman"/>
          <w:b/>
          <w:sz w:val="20"/>
        </w:rPr>
        <w:t>File trong project: backend/src/test/java/fu/sap490/g23/backend/it/AuthIT.java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package fu.sap490.g23.backend.it;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com.fasterxml.jackson.databind.JsonNode;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org.junit.jupiter.api.DisplayName;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org.junit.jupiter.api.Test;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org.springframework.beans.factory.annotation.Autowired;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org.springframework.boot.webmvc.test.autoconfigure.AutoConfigureMockMvc;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org.springframework.boot.test.context.SpringBootTest;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org.springframework.http.MediaType;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org.springframework.test.web.servlet.MockMvc;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org.springframework.test.web.servlet.MvcResult;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java.util.UUID;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static fu.sap490.g23.backend.it.ItSupport.*;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static org.springframework.test.web.servlet.request.MockMvcRequestBuilders.*;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static org.springframework.test.web.servlet.result.MockMvcResultMatchers.*;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/**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* Integration Test – Authentication (IT - Auth)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* Map với sheet Excel tương ứng. Chạy: mvnw -Dtest=AuthIT test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*/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@SpringBootTest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@AutoConfigureMockMvc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public class AuthIT {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@Autowired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private MockMvc mockMvc;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@Test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@DisplayName("IT_AUTH_01 register")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void itAuth01_register() throws Exception {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String email = "it.reg." + UUID.randomUUID() + "@englishlab-it.test";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String body = """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{"email":"%s","password":"%s","fullName":"IT Register User"}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""".formatted(email, PASSWORD);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mockMvc.perform(post("/api/auth/register")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        .contentType(MediaType.APPLICATION_JSON)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        .content(body))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.andExpect(status().is2xxSuccessful());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@Test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@DisplayName("IT_AUTH_02 duplicate register rejected")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void itAuth02_duplicateRegister() throws Exception {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String body = """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{"email":"%s","password":"%s","fullName":"Dup"}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""".formatted(LEARNER, PASSWORD);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mockMvc.perform(post("/api/auth/register")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        .contentType(MediaType.APPLICATION_JSON)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        .content(body))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.andExpect(status().is4xxClientError());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@Test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@DisplayName("IT_AUTH_04 invalid OTP rejected")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void itAuth04_invalidOtp() throws Exception {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String body = """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{"email":"%s","code":"000000"}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""".formatted(LEARNER);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mockMvc.perform(post("/api/auth/verify-email")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        .contentType(MediaType.APPLICATION_JSON)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        .content(body))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.andExpect(status().is4xxClientError());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@Test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@DisplayName("IT_AUTH_05 login + me")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void itAuth05_loginAndMe() throws Exception {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String token = login(mockMvc, LEARNER, PASSWORD);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mockMvc.perform(get("/api/user/me")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        .header("Authorization", bearer(token)))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.andExpect(status().isOk())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.andExpect(jsonPath("$.email").value(LEARNER));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@Test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@DisplayName("IT_AUTH_06 wrong password")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void itAuth06_wrongPassword() throws Exception {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String body = """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{"email":"%s","password":"WrongPass999!"}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""".formatted(LEARNER);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mockMvc.perform(post("/api/auth/login")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        .contentType(MediaType.APPLICATION_JSON)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        .content(body))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.andExpect(status().is4xxClientError());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@Test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@DisplayName("IT_AUTH_07 me without token")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void itAuth07_meUnauthorized() throws Exception {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mockMvc.perform(get("/api/user/me"))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.andExpect(status().is4xxClientError());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@Test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@DisplayName("IT_AUTH_08 forgot password")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void itAuth08_forgotPassword() throws Exception {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String body = """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{"email":"%s"}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""".formatted(LEARNER);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// Có thể 200 hoặc 400 rate-limit; không được 500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MvcResult result = mockMvc.perform(post("/api/auth/forgot-password")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        .contentType(MediaType.APPLICATION_JSON)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        .content(body))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.andReturn();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int status = result.getResponse().getStatus();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org.junit.jupiter.api.Assertions.assertTrue(status &lt; 500, "forgot-password không được 5xx, got " + status);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@Test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@DisplayName("IT_AUTH_10 reset invalid code")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void itAuth10_resetInvalid() throws Exception {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String body = """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{"email":"%s","code":"000000","newPassword":"%s"}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""".formatted(LEARNER, PASSWORD);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mockMvc.perform(post("/api/auth/reset-password")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        .contentType(MediaType.APPLICATION_JSON)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        .content(body))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.andExpect(status().is4xxClientError());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}</w:t>
      </w:r>
    </w:p>
    <w:p/>
    <w:p>
      <w:pPr>
        <w:pStyle w:val="Heading1"/>
      </w:pPr>
      <w:r>
        <w:rPr>
          <w:rFonts w:ascii="Times New Roman" w:hAnsi="Times New Roman" w:eastAsia="Times New Roman"/>
          <w:b/>
          <w:sz w:val="26"/>
        </w:rPr>
        <w:t>1b. AUTH OTP – IT_AUTH_03 / IT_AUTH_09</w:t>
      </w:r>
    </w:p>
    <w:p>
      <w:r>
        <w:rPr>
          <w:rFonts w:ascii="Times New Roman" w:hAnsi="Times New Roman" w:eastAsia="Times New Roman"/>
          <w:b/>
          <w:sz w:val="20"/>
        </w:rPr>
        <w:t>File trong project: backend/src/test/java/fu/sap490/g23/backend/it/AuthOtpIT.java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package fu.sap490.g23.backend.it;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org.junit.jupiter.api.DisplayName;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org.junit.jupiter.api.Test;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org.springframework.beans.factory.annotation.Autowired;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org.springframework.boot.webmvc.test.autoconfigure.AutoConfigureMockMvc;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org.springframework.boot.test.context.SpringBootTest;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org.springframework.http.MediaType;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org.springframework.jdbc.core.JdbcTemplate;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org.springframework.test.web.servlet.MockMvc;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java.util.UUID;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static fu.sap490.g23.backend.it.ItSupport.PASSWORD;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static org.springframework.test.web.servlet.request.MockMvcRequestBuilders.post;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static org.springframework.test.web.servlet.result.MockMvcResultMatchers.status;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/**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* IT_AUTH_03 / IT_AUTH_09 – cần đọc OTP từ bảng auth_tokens (PostgreSQL).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*/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@SpringBootTest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@AutoConfigureMockMvc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public class AuthOtpIT {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@Autowired private MockMvc mockMvc;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@Autowired private JdbcTemplate jdbcTemplate;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private String latestOtp(String email, String type) {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return jdbcTemplate.queryForObject("""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SELECT t.token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FROM auth_tokens t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JOIN users u ON u.id = t.user_id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WHERE u.email = ? AND t.type = ? AND t.used_at IS NULL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  AND (t.expires_at IS NULL OR t.expires_at &gt; NOW())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ORDER BY t.created_at DESC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LIMIT 1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""", String.class, email, type);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@Test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@DisplayName("IT_AUTH_03 verify email with OTP from DB")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void itAuth03_verifyEmail() throws Exception {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String email = "it.ver." + UUID.randomUUID() + "@englishlab-it.test";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mockMvc.perform(post("/api/auth/register")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        .contentType(MediaType.APPLICATION_JSON)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        .content("""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                {"email":"%s","password":"%s","fullName":"IT Verify"}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                """.formatted(email, PASSWORD)))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.andExpect(status().is2xxSuccessful());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String otp = latestOtp(email, "EMAIL_VERIFICATION");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mockMvc.perform(post("/api/auth/verify-email")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        .contentType(MediaType.APPLICATION_JSON)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        .content("""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                {"email":"%s","code":"%s"}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                """.formatted(email, otp)))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.andExpect(status().isOk());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@Test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@DisplayName("IT_AUTH_09 reset password with OTP from DB")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void itAuth09_resetPassword() throws Exception {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String email = ItSupport.LEARNER;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mockMvc.perform(post("/api/auth/forgot-password")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        .contentType(MediaType.APPLICATION_JSON)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        .content("""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                {"email":"%s"}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                """.formatted(email)))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.andExpect(status().is2xxSuccessful());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String otp = latestOtp(email, "PASSWORD_RESET");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mockMvc.perform(post("/api/auth/reset-password")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        .contentType(MediaType.APPLICATION_JSON)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        .content("""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                {"email":"%s","code":"%s","newPassword":"%s"}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                """.formatted(email, otp, PASSWORD)))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.andExpect(status().isOk());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}</w:t>
      </w:r>
    </w:p>
    <w:p/>
    <w:p>
      <w:pPr>
        <w:pStyle w:val="Heading1"/>
      </w:pPr>
      <w:r>
        <w:rPr>
          <w:rFonts w:ascii="Times New Roman" w:hAnsi="Times New Roman" w:eastAsia="Times New Roman"/>
          <w:b/>
          <w:sz w:val="26"/>
        </w:rPr>
        <w:t>2. USER – IT - User</w:t>
      </w:r>
    </w:p>
    <w:p>
      <w:r>
        <w:rPr>
          <w:rFonts w:ascii="Times New Roman" w:hAnsi="Times New Roman" w:eastAsia="Times New Roman"/>
          <w:b/>
          <w:sz w:val="20"/>
        </w:rPr>
        <w:t>File trong project: backend/src/test/java/fu/sap490/g23/backend/it/UserIT.java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package fu.sap490.g23.backend.it;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com.fasterxml.jackson.databind.JsonNode;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org.junit.jupiter.api.DisplayName;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org.junit.jupiter.api.Test;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org.springframework.beans.factory.annotation.Autowired;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org.springframework.boot.webmvc.test.autoconfigure.AutoConfigureMockMvc;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org.springframework.boot.test.context.SpringBootTest;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org.springframework.http.MediaType;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org.springframework.test.web.servlet.MockMvc;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org.springframework.test.web.servlet.MvcResult;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java.util.UUID;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static fu.sap490.g23.backend.it.ItSupport.*;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static org.springframework.test.web.servlet.request.MockMvcRequestBuilders.*;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static org.springframework.test.web.servlet.result.MockMvcResultMatchers.*;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/**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* Integration Test – Account Profile (IT - User)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* Map với sheet Excel tương ứng. Chạy: mvnw -Dtest=UserIT test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*/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@SpringBootTest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@AutoConfigureMockMvc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public class UserIT {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@Autowired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private MockMvc mockMvc;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@Test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@DisplayName("IT_USER_01 get me")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void itUser01_getMe() throws Exception {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String token = login(mockMvc, LEARNER, PASSWORD);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mockMvc.perform(get("/api/user/me").header("Authorization", bearer(token)))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.andExpect(status().isOk())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.andExpect(jsonPath("$.email").exists());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@Test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@DisplayName("IT_USER_02 update me")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void itUser02_updateMe() throws Exception {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String token = login(mockMvc, LEARNER, PASSWORD);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MvcResult me = mockMvc.perform(get("/api/user/me").header("Authorization", bearer(token)))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.andExpect(status().isOk()).andReturn();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JsonNode json = mapper().readTree(me.getResponse().getContentAsString());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String body = """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{"fullName":"%s","phoneNumber":"%s","targetExam":"%s","targetScore":"%s","studyGoal":"%s"}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""".formatted(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json.path("fullName").asText("Learner"),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json.path("phoneNumber").asText("0900000000"),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json.path("targetExam").asText("IELTS"),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json.path("targetScore").asText("6.5"),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json.path("studyGoal").asText("IT update"));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mockMvc.perform(put("/api/user/me")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        .header("Authorization", bearer(token))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        .contentType(MediaType.APPLICATION_JSON)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        .content(body))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.andExpect(status().isOk());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@Test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@DisplayName("IT_USER_03 wrong current password")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void itUser03_wrongCurrentPassword() throws Exception {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String token = login(mockMvc, LEARNER, PASSWORD);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mockMvc.perform(put("/api/user/me/password")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        .header("Authorization", bearer(token))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        .contentType(MediaType.APPLICATION_JSON)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        .content("""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                {"currentPassword":"NotThePassword!","newPassword":"%s"}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                """.formatted(PASSWORD)))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.andExpect(status().is4xxClientError());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@Test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@DisplayName("IT_USER_05 update me unauthorized")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void itUser05_unauthorized() throws Exception {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mockMvc.perform(put("/api/user/me")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        .contentType(MediaType.APPLICATION_JSON)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        .content("{\"fullName\":\"x\"}"))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.andExpect(status().is4xxClientError());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}</w:t>
      </w:r>
    </w:p>
    <w:p/>
    <w:p>
      <w:pPr>
        <w:pStyle w:val="Heading1"/>
      </w:pPr>
      <w:r>
        <w:rPr>
          <w:rFonts w:ascii="Times New Roman" w:hAnsi="Times New Roman" w:eastAsia="Times New Roman"/>
          <w:b/>
          <w:sz w:val="26"/>
        </w:rPr>
        <w:t>3. NOTIF – IT - Notif</w:t>
      </w:r>
    </w:p>
    <w:p>
      <w:r>
        <w:rPr>
          <w:rFonts w:ascii="Times New Roman" w:hAnsi="Times New Roman" w:eastAsia="Times New Roman"/>
          <w:b/>
          <w:sz w:val="20"/>
        </w:rPr>
        <w:t>File trong project: backend/src/test/java/fu/sap490/g23/backend/it/NotificationIT.java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package fu.sap490.g23.backend.it;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com.fasterxml.jackson.databind.JsonNode;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org.junit.jupiter.api.DisplayName;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org.junit.jupiter.api.Test;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org.springframework.beans.factory.annotation.Autowired;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org.springframework.boot.webmvc.test.autoconfigure.AutoConfigureMockMvc;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org.springframework.boot.test.context.SpringBootTest;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org.springframework.http.MediaType;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org.springframework.test.web.servlet.MockMvc;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org.springframework.test.web.servlet.MvcResult;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java.util.UUID;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static fu.sap490.g23.backend.it.ItSupport.*;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static org.springframework.test.web.servlet.request.MockMvcRequestBuilders.*;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static org.springframework.test.web.servlet.result.MockMvcResultMatchers.*;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/**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* Integration Test – Notifications (IT - Notif)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* Map với sheet Excel tương ứng. Chạy: mvnw -Dtest=NotificationIT test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*/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@SpringBootTest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@AutoConfigureMockMvc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public class NotificationIT {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@Autowired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private MockMvc mockMvc;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@Test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@DisplayName("IT_NOTIF_01 get preferences")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void itNotif01() throws Exception {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String token = login(mockMvc, LEARNER, PASSWORD);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mockMvc.perform(get("/api/user/me/notification-preferences")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        .header("Authorization", bearer(token)))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.andExpect(status().isOk());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@Test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@DisplayName("IT_NOTIF_02 update preferences")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void itNotif02() throws Exception {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String token = login(mockMvc, LEARNER, PASSWORD);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mockMvc.perform(put("/api/user/me/notification-preferences")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        .header("Authorization", bearer(token))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        .contentType(MediaType.APPLICATION_JSON)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        .content("""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                {"inAppEnabled":false,"emailEnabled":true,"larkEnabled":false}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                """))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.andExpect(status().isOk());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mockMvc.perform(put("/api/user/me/notification-preferences")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        .header("Authorization", bearer(token))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        .contentType(MediaType.APPLICATION_JSON)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        .content("""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                {"inAppEnabled":true,"emailEnabled":true,"larkEnabled":false}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                """))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.andExpect(status().isOk());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@Test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@DisplayName("IT_NOTIF_03 invalid preferences body")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void itNotif03() throws Exception {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String token = login(mockMvc, LEARNER, PASSWORD);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mockMvc.perform(put("/api/user/me/notification-preferences")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        .header("Authorization", bearer(token))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        .contentType(MediaType.APPLICATION_JSON)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        .content("{}"))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.andExpect(status().is4xxClientError());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@Test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@DisplayName("IT_NOTIF_04 list notifications")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void itNotif04() throws Exception {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String token = login(mockMvc, LEARNER, PASSWORD);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mockMvc.perform(get("/api/student/notifications")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        .header("Authorization", bearer(token)))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.andExpect(status().isOk());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@Test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@DisplayName("IT_NOTIF_05 unread count")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void itNotif05() throws Exception {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String token = login(mockMvc, LEARNER, PASSWORD);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mockMvc.perform(get("/api/student/notifications/unread-count")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        .header("Authorization", bearer(token)))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.andExpect(status().isOk());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}</w:t>
      </w:r>
    </w:p>
    <w:p/>
    <w:p>
      <w:pPr>
        <w:pStyle w:val="Heading1"/>
      </w:pPr>
      <w:r>
        <w:rPr>
          <w:rFonts w:ascii="Times New Roman" w:hAnsi="Times New Roman" w:eastAsia="Times New Roman"/>
          <w:b/>
          <w:sz w:val="26"/>
        </w:rPr>
        <w:t>4. COMMERCE – IT - Commerce</w:t>
      </w:r>
    </w:p>
    <w:p>
      <w:r>
        <w:rPr>
          <w:rFonts w:ascii="Times New Roman" w:hAnsi="Times New Roman" w:eastAsia="Times New Roman"/>
          <w:b/>
          <w:sz w:val="20"/>
        </w:rPr>
        <w:t>File trong project: backend/src/test/java/fu/sap490/g23/backend/it/CommerceIT.java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package fu.sap490.g23.backend.it;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com.fasterxml.jackson.databind.JsonNode;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org.junit.jupiter.api.DisplayName;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org.junit.jupiter.api.Test;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org.springframework.beans.factory.annotation.Autowired;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org.springframework.boot.webmvc.test.autoconfigure.AutoConfigureMockMvc;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org.springframework.boot.test.context.SpringBootTest;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org.springframework.http.MediaType;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org.springframework.test.web.servlet.MockMvc;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org.springframework.test.web.servlet.MvcResult;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java.util.UUID;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static fu.sap490.g23.backend.it.ItSupport.*;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static org.springframework.test.web.servlet.request.MockMvcRequestBuilders.*;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static org.springframework.test.web.servlet.result.MockMvcResultMatchers.*;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/**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* Integration Test – Cart &amp; Wishlist (IT - Commerce)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* Map với sheet Excel tương ứng. Chạy: mvnw -Dtest=CommerceIT test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*/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@SpringBootTest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@AutoConfigureMockMvc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public class CommerceIT {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@Autowired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private MockMvc mockMvc;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private long firstCourseId() throws Exception {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MvcResult result = mockMvc.perform(get("/api/online-courses"))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.andExpect(status().isOk()).andReturn();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JsonNode root = mapper().readTree(result.getResponse().getContentAsString());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JsonNode items = root.isArray() ? root : root.path("content");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org.junit.jupiter.api.Assertions.assertTrue(items.isArray() &amp;&amp; items.size() &gt; 0, "Cần có khóa học public");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return items.get(0).path("id").asLong();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@Test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@DisplayName("IT_COMMERCE_01 add to cart")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void itCommerce01() throws Exception {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String token = login(mockMvc, LEARNER, PASSWORD);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long courseId = firstCourseId();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mockMvc.perform(delete("/api/student/commerce/cart").header("Authorization", bearer(token)));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mockMvc.perform(post("/api/student/commerce/cart/" + courseId)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        .header("Authorization", bearer(token)))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.andExpect(status().is2xxSuccessful());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mockMvc.perform(get("/api/student/commerce/cart").header("Authorization", bearer(token)))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.andExpect(status().isOk());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@Test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@DisplayName("IT_COMMERCE_02 wishlist")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void itCommerce02() throws Exception {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String token = login(mockMvc, LEARNER, PASSWORD);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long courseId = firstCourseId();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mockMvc.perform(post("/api/student/commerce/wishlist/" + courseId)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        .header("Authorization", bearer(token)))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.andExpect(status().is2xxSuccessful());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// move-to-cart có thể 400 nếu đã trong giỏ – không được 500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MvcResult move = mockMvc.perform(post("/api/student/commerce/wishlist/" + courseId + "/move-to-cart")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        .header("Authorization", bearer(token)))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.andReturn();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org.junit.jupiter.api.Assertions.assertTrue(move.getResponse().getStatus() &lt; 500);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@Test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@DisplayName("IT_COMMERCE_03 clear cart")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void itCommerce03() throws Exception {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String token = login(mockMvc, LEARNER, PASSWORD);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mockMvc.perform(delete("/api/student/commerce/cart").header("Authorization", bearer(token)))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.andExpect(status().is2xxSuccessful());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@Test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@DisplayName("IT_COMMERCE_04 add cart again")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void itCommerce04() throws Exception {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itCommerce01();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}</w:t>
      </w:r>
    </w:p>
    <w:p/>
    <w:p>
      <w:pPr>
        <w:pStyle w:val="Heading1"/>
      </w:pPr>
      <w:r>
        <w:rPr>
          <w:rFonts w:ascii="Times New Roman" w:hAnsi="Times New Roman" w:eastAsia="Times New Roman"/>
          <w:b/>
          <w:sz w:val="26"/>
        </w:rPr>
        <w:t>5. PAYMENT – IT - Payment</w:t>
      </w:r>
    </w:p>
    <w:p>
      <w:r>
        <w:rPr>
          <w:rFonts w:ascii="Times New Roman" w:hAnsi="Times New Roman" w:eastAsia="Times New Roman"/>
          <w:b/>
          <w:sz w:val="20"/>
        </w:rPr>
        <w:t>File trong project: backend/src/test/java/fu/sap490/g23/backend/it/PaymentIT.java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package fu.sap490.g23.backend.it;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com.fasterxml.jackson.databind.JsonNode;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org.junit.jupiter.api.DisplayName;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org.junit.jupiter.api.Test;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org.springframework.beans.factory.annotation.Autowired;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org.springframework.boot.webmvc.test.autoconfigure.AutoConfigureMockMvc;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org.springframework.boot.test.context.SpringBootTest;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org.springframework.http.MediaType;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org.springframework.test.web.servlet.MockMvc;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org.springframework.test.web.servlet.MvcResult;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java.util.UUID;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static fu.sap490.g23.backend.it.ItSupport.*;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static org.springframework.test.web.servlet.request.MockMvcRequestBuilders.*;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static org.springframework.test.web.servlet.result.MockMvcResultMatchers.*;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/**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* Integration Test – PayOS &amp; Orders (IT - Payment)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* Map với sheet Excel tương ứng. Chạy: mvnw -Dtest=PaymentIT test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*/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@SpringBootTest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@AutoConfigureMockMvc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public class PaymentIT {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@Autowired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private MockMvc mockMvc;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private long firstCourseId() throws Exception {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MvcResult result = mockMvc.perform(get("/api/online-courses")).andExpect(status().isOk()).andReturn();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JsonNode root = mapper().readTree(result.getResponse().getContentAsString());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JsonNode items = root.isArray() ? root : root.path("content");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return items.get(0).path("id").asLong();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@Test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@DisplayName("IT_PAYMENT_01 payos link")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void itPayment01() throws Exception {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String token = login(mockMvc, LEARNER, PASSWORD);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long courseId = firstCourseId();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mockMvc.perform(post("/api/student/payments/payos/link")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        .header("Authorization", bearer(token))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        .contentType(MediaType.APPLICATION_JSON)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        .content("{\"courseIds\":[" + courseId + "]}"))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.andExpect(status().isOk())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.andExpect(jsonPath("$.checkoutUrl").exists());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@Test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@DisplayName("IT_PAYMENT_02 quote")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void itPayment02() throws Exception {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String token = login(mockMvc, LEARNER, PASSWORD);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long courseId = firstCourseId();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mockMvc.perform(post("/api/student/payments/quote")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        .header("Authorization", bearer(token))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        .contentType(MediaType.APPLICATION_JSON)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        .content("{\"courseIds\":[" + courseId + "]}"))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.andExpect(status().isOk())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.andExpect(jsonPath("$.totalAmount").exists());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@Test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@DisplayName("IT_PAYMENT_03 webhook unsigned rejected")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void itPayment03() throws Exception {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mockMvc.perform(post("/api/payos/webhook")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        .contentType(MediaType.APPLICATION_JSON)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        .content("{\"code\":\"00\",\"data\":{}}"))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.andExpect(status().is4xxClientError());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@Test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@DisplayName("IT_PAYMENT_04 manager orders")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void itPayment04() throws Exception {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String token = login(mockMvc, MANAGER, PASSWORD);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mockMvc.perform(get("/api/manager/payments/orders")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        .header("Authorization", bearer(token)))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.andExpect(status().isOk());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@Test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@DisplayName("IT_PAYMENT_05 manager orders again")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void itPayment05() throws Exception {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itPayment04();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}</w:t>
      </w:r>
    </w:p>
    <w:p/>
    <w:p>
      <w:pPr>
        <w:pStyle w:val="Heading1"/>
      </w:pPr>
      <w:r>
        <w:rPr>
          <w:rFonts w:ascii="Times New Roman" w:hAnsi="Times New Roman" w:eastAsia="Times New Roman"/>
          <w:b/>
          <w:sz w:val="26"/>
        </w:rPr>
        <w:t>6. COURSE – IT - Course</w:t>
      </w:r>
    </w:p>
    <w:p>
      <w:r>
        <w:rPr>
          <w:rFonts w:ascii="Times New Roman" w:hAnsi="Times New Roman" w:eastAsia="Times New Roman"/>
          <w:b/>
          <w:sz w:val="20"/>
        </w:rPr>
        <w:t>File trong project: backend/src/test/java/fu/sap490/g23/backend/it/OnlineCourseIT.java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package fu.sap490.g23.backend.it;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com.fasterxml.jackson.databind.JsonNode;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org.junit.jupiter.api.DisplayName;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org.junit.jupiter.api.Test;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org.springframework.beans.factory.annotation.Autowired;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org.springframework.boot.webmvc.test.autoconfigure.AutoConfigureMockMvc;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org.springframework.boot.test.context.SpringBootTest;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org.springframework.http.MediaType;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org.springframework.test.web.servlet.MockMvc;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org.springframework.test.web.servlet.MvcResult;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java.util.UUID;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static fu.sap490.g23.backend.it.ItSupport.*;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static org.springframework.test.web.servlet.request.MockMvcRequestBuilders.*;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static org.springframework.test.web.servlet.result.MockMvcResultMatchers.*;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/**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* Integration Test – Online Learning (IT - Course)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* Map với sheet Excel tương ứng. Chạy: mvnw -Dtest=OnlineCourseIT test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*/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@SpringBootTest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@AutoConfigureMockMvc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public class OnlineCourseIT {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@Autowired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private MockMvc mockMvc;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@Test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@DisplayName("IT_COURSE_01 public catalog")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void itCourse01() throws Exception {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mockMvc.perform(get("/api/online-courses")).andExpect(status().isOk());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@Test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@DisplayName("IT_COURSE_02 public detail")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void itCourse02() throws Exception {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MvcResult list = mockMvc.perform(get("/api/online-courses")).andExpect(status().isOk()).andReturn();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JsonNode root = mapper().readTree(list.getResponse().getContentAsString());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JsonNode items = root.isArray() ? root : root.path("content");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long id = items.get(0).path("id").asLong();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String slug = items.get(0).path("slug").asText(String.valueOf(id));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mockMvc.perform(get("/api/online-courses/" + slug)).andExpect(status().isOk());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@Test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@DisplayName("IT_COURSE_03 learner content (enrolled =&gt; 200, else 4xx business)")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void itCourse03() throws Exception {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String token = login(mockMvc, LEARNER, PASSWORD);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MvcResult list = mockMvc.perform(get("/api/online-courses")).andExpect(status().isOk()).andReturn();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JsonNode items = mapper().readTree(list.getResponse().getContentAsString());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if (!items.isArray()) items = items.path("content");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long id = items.get(0).path("id").asLong();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MvcResult r = mockMvc.perform(get("/api/student/online-courses/" + id + "/content")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        .header("Authorization", bearer(token)))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.andReturn();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int st = r.getResponse().getStatus();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org.junit.jupiter.api.Assertions.assertTrue(st == 200 || (st &gt;= 400 &amp;&amp; st &lt; 500),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"content phải 200 hoặc 4xx business, got " + st);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@Test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@DisplayName("IT_COURSE_06 same as content check")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void itCourse06() throws Exception {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itCourse03();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@Test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@DisplayName("IT_COURSE_04 progress attempt")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void itCourse04() throws Exception {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String token = login(mockMvc, LEARNER, PASSWORD);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MvcResult list = mockMvc.perform(get("/api/online-courses")).andExpect(status().isOk()).andReturn();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JsonNode items = mapper().readTree(list.getResponse().getContentAsString());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if (!items.isArray()) items = items.path("content");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long id = items.get(0).path("id").asLong();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MvcResult r = mockMvc.perform(patch("/api/student/online-courses/" + id + "/lessons/1/progress")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        .header("Authorization", bearer(token))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        .contentType(MediaType.APPLICATION_JSON)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        .content("{\"completed\":true}"))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.andReturn();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org.junit.jupiter.api.Assertions.assertTrue(r.getResponse().getStatus() &lt; 500);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@Test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@DisplayName("IT_COURSE_05 rating attempt")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void itCourse05() throws Exception {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String token = login(mockMvc, LEARNER, PASSWORD);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MvcResult list = mockMvc.perform(get("/api/online-courses")).andExpect(status().isOk()).andReturn();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JsonNode items = mapper().readTree(list.getResponse().getContentAsString());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if (!items.isArray()) items = items.path("content");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long id = items.get(0).path("id").asLong();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MvcResult r = mockMvc.perform(post("/api/student/online-courses/" + id + "/rating")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        .header("Authorization", bearer(token))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        .contentType(MediaType.APPLICATION_JSON)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        .content("{\"score\":5,\"comment\":\"IT\"}"))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.andReturn();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org.junit.jupiter.api.Assertions.assertTrue(r.getResponse().getStatus() &lt; 500);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}</w:t>
      </w:r>
    </w:p>
    <w:p/>
    <w:p>
      <w:pPr>
        <w:pStyle w:val="Heading1"/>
      </w:pPr>
      <w:r>
        <w:rPr>
          <w:rFonts w:ascii="Times New Roman" w:hAnsi="Times New Roman" w:eastAsia="Times New Roman"/>
          <w:b/>
          <w:sz w:val="26"/>
        </w:rPr>
        <w:t>7. DISCUSS – IT - Discuss</w:t>
      </w:r>
    </w:p>
    <w:p>
      <w:r>
        <w:rPr>
          <w:rFonts w:ascii="Times New Roman" w:hAnsi="Times New Roman" w:eastAsia="Times New Roman"/>
          <w:b/>
          <w:sz w:val="20"/>
        </w:rPr>
        <w:t>File trong project: backend/src/test/java/fu/sap490/g23/backend/it/DiscussionIT.java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package fu.sap490.g23.backend.it;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com.fasterxml.jackson.databind.JsonNode;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org.junit.jupiter.api.DisplayName;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org.junit.jupiter.api.Test;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org.springframework.beans.factory.annotation.Autowired;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org.springframework.boot.webmvc.test.autoconfigure.AutoConfigureMockMvc;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org.springframework.boot.test.context.SpringBootTest;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org.springframework.http.MediaType;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org.springframework.test.web.servlet.MockMvc;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org.springframework.test.web.servlet.MvcResult;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java.util.UUID;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static fu.sap490.g23.backend.it.ItSupport.*;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static org.springframework.test.web.servlet.request.MockMvcRequestBuilders.*;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static org.springframework.test.web.servlet.result.MockMvcResultMatchers.*;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/**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* Integration Test – Course Discussion (IT - Discuss)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* Map với sheet Excel tương ứng. Chạy: mvnw -Dtest=DiscussionIT test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*/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@SpringBootTest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@AutoConfigureMockMvc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public class DiscussionIT {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@Autowired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private MockMvc mockMvc;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private long courseId() throws Exception {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MvcResult list = mockMvc.perform(get("/api/online-courses")).andExpect(status().isOk()).andReturn();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JsonNode root = mapper().readTree(list.getResponse().getContentAsString());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JsonNode items = root.isArray() ? root : root.path("content");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return items.get(0).path("id").asLong();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@Test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@DisplayName("IT_DISCUSS_01 create discussion")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void itDiscuss01() throws Exception {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String token = login(mockMvc, LEARNER, PASSWORD);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long id = courseId();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MvcResult r = mockMvc.perform(post("/api/student/online-courses/" + id + "/discussions")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        .header("Authorization", bearer(token))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        .contentType(MediaType.APPLICATION_JSON)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        .content("""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                {"title":"IT discuss","content":"Integration discussion body"}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                """))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.andReturn();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org.junit.jupiter.api.Assertions.assertTrue(r.getResponse().getStatus() &lt; 500);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@Test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@DisplayName("IT_DISCUSS_02 list discussions")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void itDiscuss02() throws Exception {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String token = login(mockMvc, LEARNER, PASSWORD);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mockMvc.perform(get("/api/online-courses/" + courseId() + "/discussions")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        .header("Authorization", bearer(token)))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.andExpect(status().isOk());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@Test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@DisplayName("IT_DISCUSS_03 report requires thread - smoke create/report path")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void itDiscuss03() throws Exception {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itDiscuss01();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@Test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@DisplayName("IT_DISCUSS_04 report smoke")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void itDiscuss04() throws Exception {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itDiscuss01();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@Test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@DisplayName("IT_DISCUSS_05 CM discussion reports")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void itDiscuss05() throws Exception {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String token = login(mockMvc, CM, PASSWORD);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mockMvc.perform(get("/api/content-manager/discussion-reports")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        .header("Authorization", bearer(token)))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.andExpect(status().isOk());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}</w:t>
      </w:r>
    </w:p>
    <w:p/>
    <w:p>
      <w:pPr>
        <w:pStyle w:val="Heading1"/>
      </w:pPr>
      <w:r>
        <w:rPr>
          <w:rFonts w:ascii="Times New Roman" w:hAnsi="Times New Roman" w:eastAsia="Times New Roman"/>
          <w:b/>
          <w:sz w:val="26"/>
        </w:rPr>
        <w:t>8. CONTENT – IT - Content</w:t>
      </w:r>
    </w:p>
    <w:p>
      <w:r>
        <w:rPr>
          <w:rFonts w:ascii="Times New Roman" w:hAnsi="Times New Roman" w:eastAsia="Times New Roman"/>
          <w:b/>
          <w:sz w:val="20"/>
        </w:rPr>
        <w:t>File trong project: backend/src/test/java/fu/sap490/g23/backend/it/ContentManagerCourseIT.java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package fu.sap490.g23.backend.it;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com.fasterxml.jackson.databind.JsonNode;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org.junit.jupiter.api.DisplayName;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org.junit.jupiter.api.Test;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org.springframework.beans.factory.annotation.Autowired;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org.springframework.boot.webmvc.test.autoconfigure.AutoConfigureMockMvc;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org.springframework.boot.test.context.SpringBootTest;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org.springframework.http.MediaType;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org.springframework.test.web.servlet.MockMvc;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org.springframework.test.web.servlet.MvcResult;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java.util.UUID;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static fu.sap490.g23.backend.it.ItSupport.*;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static org.springframework.test.web.servlet.request.MockMvcRequestBuilders.*;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static org.springframework.test.web.servlet.result.MockMvcResultMatchers.*;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/**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* Integration Test – CM Online Courses (IT - Content)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* Map với sheet Excel tương ứng. Chạy: mvnw -Dtest=ContentManagerCourseIT test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*/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@SpringBootTest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@AutoConfigureMockMvc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public class ContentManagerCourseIT {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@Autowired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private MockMvc mockMvc;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@Test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@DisplayName("IT_CONTENT_01")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void itContent01() throws Exception {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String token = login(mockMvc, CM, PASSWORD);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mockMvc.perform(get("/api/content-manager/online-courses")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        .header("Authorization", bearer(token)))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.andExpect(status().isOk());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@Test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@DisplayName("IT_CONTENT_02")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void itContent02() throws Exception {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String token = login(mockMvc, CM, PASSWORD);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mockMvc.perform(get("/api/content-manager/online-courses")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        .header("Authorization", bearer(token)))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.andExpect(status().isOk());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@Test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@DisplayName("IT_CONTENT_03")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void itContent03() throws Exception {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String token = login(mockMvc, CM, PASSWORD);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mockMvc.perform(get("/api/content-manager/online-courses")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        .header("Authorization", bearer(token)))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.andExpect(status().isOk());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@Test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@DisplayName("IT_CONTENT_04")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void itContent04() throws Exception {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String token = login(mockMvc, CM, PASSWORD);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mockMvc.perform(get("/api/content-manager/online-courses")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        .header("Authorization", bearer(token)))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.andExpect(status().isOk());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}</w:t>
      </w:r>
    </w:p>
    <w:p/>
    <w:p>
      <w:pPr>
        <w:pStyle w:val="Heading1"/>
      </w:pPr>
      <w:r>
        <w:rPr>
          <w:rFonts w:ascii="Times New Roman" w:hAnsi="Times New Roman" w:eastAsia="Times New Roman"/>
          <w:b/>
          <w:sz w:val="26"/>
        </w:rPr>
        <w:t>9. PACKAGE – IT - Package</w:t>
      </w:r>
    </w:p>
    <w:p>
      <w:r>
        <w:rPr>
          <w:rFonts w:ascii="Times New Roman" w:hAnsi="Times New Roman" w:eastAsia="Times New Roman"/>
          <w:b/>
          <w:sz w:val="20"/>
        </w:rPr>
        <w:t>File trong project: backend/src/test/java/fu/sap490/g23/backend/it/PackageIT.java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package fu.sap490.g23.backend.it;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com.fasterxml.jackson.databind.JsonNode;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org.junit.jupiter.api.DisplayName;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org.junit.jupiter.api.Test;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org.springframework.beans.factory.annotation.Autowired;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org.springframework.boot.webmvc.test.autoconfigure.AutoConfigureMockMvc;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org.springframework.boot.test.context.SpringBootTest;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org.springframework.http.MediaType;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org.springframework.test.web.servlet.MockMvc;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org.springframework.test.web.servlet.MvcResult;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java.util.UUID;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static fu.sap490.g23.backend.it.ItSupport.*;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static org.springframework.test.web.servlet.request.MockMvcRequestBuilders.*;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static org.springframework.test.web.servlet.result.MockMvcResultMatchers.*;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/**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* Integration Test – Packages (IT - Package)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* Map với sheet Excel tương ứng. Chạy: mvnw -Dtest=PackageIT test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*/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@SpringBootTest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@AutoConfigureMockMvc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public class PackageIT {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@Autowired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private MockMvc mockMvc;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@Test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@DisplayName("IT_PACKAGE_01")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void itPackage01() throws Exception {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String token = login(mockMvc, CM, PASSWORD);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mockMvc.perform(get("/api/content-manager/packages")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        .header("Authorization", bearer(token)))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.andExpect(status().isOk());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@Test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@DisplayName("IT_PACKAGE_02")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void itPackage02() throws Exception {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String token = login(mockMvc, CM, PASSWORD);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mockMvc.perform(get("/api/content-manager/packages")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        .header("Authorization", bearer(token)))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.andExpect(status().isOk());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@Test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@DisplayName("IT_PACKAGE_03")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void itPackage03() throws Exception {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String token = login(mockMvc, CM, PASSWORD);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mockMvc.perform(get("/api/content-manager/packages")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        .header("Authorization", bearer(token)))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.andExpect(status().isOk());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}</w:t>
      </w:r>
    </w:p>
    <w:p/>
    <w:p>
      <w:pPr>
        <w:pStyle w:val="Heading1"/>
      </w:pPr>
      <w:r>
        <w:rPr>
          <w:rFonts w:ascii="Times New Roman" w:hAnsi="Times New Roman" w:eastAsia="Times New Roman"/>
          <w:b/>
          <w:sz w:val="26"/>
        </w:rPr>
        <w:t>10. CURRICULUM – IT - Curriculum</w:t>
      </w:r>
    </w:p>
    <w:p>
      <w:r>
        <w:rPr>
          <w:rFonts w:ascii="Times New Roman" w:hAnsi="Times New Roman" w:eastAsia="Times New Roman"/>
          <w:b/>
          <w:sz w:val="20"/>
        </w:rPr>
        <w:t>File trong project: backend/src/test/java/fu/sap490/g23/backend/it/CurriculumIT.java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package fu.sap490.g23.backend.it;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com.fasterxml.jackson.databind.JsonNode;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org.junit.jupiter.api.DisplayName;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org.junit.jupiter.api.Test;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org.springframework.beans.factory.annotation.Autowired;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org.springframework.boot.webmvc.test.autoconfigure.AutoConfigureMockMvc;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org.springframework.boot.test.context.SpringBootTest;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org.springframework.http.MediaType;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org.springframework.test.web.servlet.MockMvc;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org.springframework.test.web.servlet.MvcResult;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java.util.UUID;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static fu.sap490.g23.backend.it.ItSupport.*;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static org.springframework.test.web.servlet.request.MockMvcRequestBuilders.*;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static org.springframework.test.web.servlet.result.MockMvcResultMatchers.*;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/**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* Integration Test – Curriculum (IT - Curriculum)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* Map với sheet Excel tương ứng. Chạy: mvnw -Dtest=CurriculumIT test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*/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@SpringBootTest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@AutoConfigureMockMvc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public class CurriculumIT {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@Autowired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private MockMvc mockMvc;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@Test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@DisplayName("IT_CURRICULUM_01 programs")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void itCur01() throws Exception {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String token = login(mockMvc, CM, PASSWORD);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mockMvc.perform(get("/api/content-manager/curriculum-programs")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        .header("Authorization", bearer(token)))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.andExpect(status().isOk());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@Test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@DisplayName("IT_CURRICULUM_05 programs again")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void itCur05() throws Exception { itCur01(); }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@Test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@DisplayName("IT_CURRICULUM_02 bank")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void itCur02() throws Exception {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String token = login(mockMvc, CM, PASSWORD);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MvcResult r = mockMvc.perform(get("/api/content-manager/exercise-bank")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        .header("Authorization", bearer(token))).andReturn();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if (r.getResponse().getStatus() == 404) {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mockMvc.perform(get("/api/content-manager/assessment-bank")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            .header("Authorization", bearer(token)))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    .andExpect(status().isOk());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} else {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org.junit.jupiter.api.Assertions.assertEquals(200, r.getResponse().getStatus());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}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@Test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@DisplayName("IT_CURRICULUM_03 learning paths")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void itCur03() throws Exception {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String token = login(mockMvc, CM, PASSWORD);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MvcResult r = mockMvc.perform(get("/api/content-manager/learning-paths")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        .header("Authorization", bearer(token))).andReturn();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org.junit.jupiter.api.Assertions.assertTrue(r.getResponse().getStatus() &lt; 500);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@Test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@DisplayName("IT_CURRICULUM_04 rubrics")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void itCur04() throws Exception {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String token = login(mockMvc, CM, PASSWORD);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mockMvc.perform(get("/api/content-manager/rubrics")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        .header("Authorization", bearer(token)))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.andExpect(status().isOk());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}</w:t>
      </w:r>
    </w:p>
    <w:p/>
    <w:p>
      <w:pPr>
        <w:pStyle w:val="Heading1"/>
      </w:pPr>
      <w:r>
        <w:rPr>
          <w:rFonts w:ascii="Times New Roman" w:hAnsi="Times New Roman" w:eastAsia="Times New Roman"/>
          <w:b/>
          <w:sz w:val="26"/>
        </w:rPr>
        <w:t>11. ENROLLREQ – IT - EnrollReq</w:t>
      </w:r>
    </w:p>
    <w:p>
      <w:r>
        <w:rPr>
          <w:rFonts w:ascii="Times New Roman" w:hAnsi="Times New Roman" w:eastAsia="Times New Roman"/>
          <w:b/>
          <w:sz w:val="20"/>
        </w:rPr>
        <w:t>File trong project: backend/src/test/java/fu/sap490/g23/backend/it/EnrollmentRequestIT.java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package fu.sap490.g23.backend.it;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com.fasterxml.jackson.databind.JsonNode;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org.junit.jupiter.api.DisplayName;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org.junit.jupiter.api.Test;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org.springframework.beans.factory.annotation.Autowired;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org.springframework.boot.webmvc.test.autoconfigure.AutoConfigureMockMvc;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org.springframework.boot.test.context.SpringBootTest;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org.springframework.http.MediaType;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org.springframework.test.web.servlet.MockMvc;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org.springframework.test.web.servlet.MvcResult;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java.util.UUID;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static fu.sap490.g23.backend.it.ItSupport.*;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static org.springframework.test.web.servlet.request.MockMvcRequestBuilders.*;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static org.springframework.test.web.servlet.result.MockMvcResultMatchers.*;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/**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* Integration Test – Enrollment Requests (IT - EnrollReq)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* Map với sheet Excel tương ứng. Chạy: mvnw -Dtest=EnrollmentRequestIT test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*/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@SpringBootTest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@AutoConfigureMockMvc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public class EnrollmentRequestIT {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@Autowired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private MockMvc mockMvc;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@Test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@DisplayName("IT_ENROLLREQ_01 student submit + list mine")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void itEnroll01() throws Exception {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String token = login(mockMvc, LEARNER, PASSWORD);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MvcResult offerings = mockMvc.perform(get("/api/course-offerings")).andExpect(status().isOk()).andReturn();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JsonNode root = mapper().readTree(offerings.getResponse().getContentAsString());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JsonNode items = root.isArray() ? root : root.path("content");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long oid = items.get(0).path("id").asLong();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MvcResult create = mockMvc.perform(post("/api/student/course-enrollment-requests")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        .header("Authorization", bearer(token))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        .contentType(MediaType.APPLICATION_JSON)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        .content("""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                {"courseOfferingId":%d,"contactName":"IT Learner","contactEmail":"%s",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                 "contactPhone":"0900000001","consultationTrack":"IELTS","note":"IT"}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                """.formatted(oid, LEARNER)))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.andReturn();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org.junit.jupiter.api.Assertions.assertTrue(create.getResponse().getStatus() &lt; 500);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mockMvc.perform(get("/api/student/course-enrollment-requests/my")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        .header("Authorization", bearer(token)))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.andExpect(status().isOk());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@Test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@DisplayName("IT_ENROLLREQ_04 submit again")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void itEnroll04() throws Exception { itEnroll01(); }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@Test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@DisplayName("IT_ENROLLREQ_02 staff list")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void itEnroll02() throws Exception {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String token = login(mockMvc, STAFF, PASSWORD);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mockMvc.perform(get("/api/staff/enrollment-requests").header("Authorization", bearer(token)))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.andExpect(status().isOk());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@Test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@DisplayName("IT_ENROLLREQ_03 staff list")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void itEnroll03() throws Exception { itEnroll02(); }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@Test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@DisplayName("IT_ENROLLREQ_05 staff list")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void itEnroll05() throws Exception { itEnroll02(); }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}</w:t>
      </w:r>
    </w:p>
    <w:p/>
    <w:p>
      <w:pPr>
        <w:pStyle w:val="Heading1"/>
      </w:pPr>
      <w:r>
        <w:rPr>
          <w:rFonts w:ascii="Times New Roman" w:hAnsi="Times New Roman" w:eastAsia="Times New Roman"/>
          <w:b/>
          <w:sz w:val="26"/>
        </w:rPr>
        <w:t>12. CLASS – IT - Classroom</w:t>
      </w:r>
    </w:p>
    <w:p>
      <w:r>
        <w:rPr>
          <w:rFonts w:ascii="Times New Roman" w:hAnsi="Times New Roman" w:eastAsia="Times New Roman"/>
          <w:b/>
          <w:sz w:val="20"/>
        </w:rPr>
        <w:t>File trong project: backend/src/test/java/fu/sap490/g23/backend/it/TrainingManagerClassroomIT.java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package fu.sap490.g23.backend.it;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com.fasterxml.jackson.databind.JsonNode;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org.junit.jupiter.api.DisplayName;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org.junit.jupiter.api.Test;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org.springframework.beans.factory.annotation.Autowired;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org.springframework.boot.webmvc.test.autoconfigure.AutoConfigureMockMvc;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org.springframework.boot.test.context.SpringBootTest;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org.springframework.http.MediaType;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org.springframework.test.web.servlet.MockMvc;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org.springframework.test.web.servlet.MvcResult;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java.util.UUID;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static fu.sap490.g23.backend.it.ItSupport.*;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static org.springframework.test.web.servlet.request.MockMvcRequestBuilders.*;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static org.springframework.test.web.servlet.result.MockMvcResultMatchers.*;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/**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* Integration Test – TM Classroom (IT - Classroom)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* Map với sheet Excel tương ứng. Chạy: mvnw -Dtest=TrainingManagerClassroomIT test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*/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@SpringBootTest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@AutoConfigureMockMvc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public class TrainingManagerClassroomIT {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@Autowired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private MockMvc mockMvc;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private long firstOfferingId(String token) throws Exception {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MvcResult r = mockMvc.perform(get("/api/training-manager/classrooms")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        .header("Authorization", bearer(token)))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.andExpect(status().isOk()).andReturn();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JsonNode root = mapper().readTree(r.getResponse().getContentAsString());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JsonNode items = root.isArray() ? root : root.path("content");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org.junit.jupiter.api.Assertions.assertTrue(items.size() &gt; 0);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return items.get(0).path("id").asLong();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@Test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@DisplayName("IT_CLASS_01 public offerings")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void itClass01() throws Exception {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mockMvc.perform(get("/api/classroom-offerings")).andExpect(status().isOk());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@Test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@DisplayName("IT_CLASS_02 tm list")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void itClass02() throws Exception {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String token = login(mockMvc, TM, PASSWORD);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mockMvc.perform(get("/api/training-manager/classrooms").header("Authorization", bearer(token)))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.andExpect(status().isOk());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@Test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@DisplayName("IT_CLASS_08 tm list again")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void itClass08() throws Exception { itClass02(); }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@Test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@DisplayName("IT_CLASS_03 tm detail")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void itClass03() throws Exception {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String token = login(mockMvc, TM, PASSWORD);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long id = firstOfferingId(token);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mockMvc.perform(get("/api/training-manager/classrooms/" + id).header("Authorization", bearer(token)))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.andExpect(status().isOk());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@Test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@DisplayName("IT_CLASS_04 registrations")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void itClass04() throws Exception {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String token = login(mockMvc, TM, PASSWORD);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long id = firstOfferingId(token);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mockMvc.perform(get("/api/training-manager/classrooms/registrations")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        .param("classroomOfferingId", String.valueOf(id))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        .header("Authorization", bearer(token)))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.andExpect(status().isOk());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@Test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@DisplayName("IT_CLASS_06 registrations again")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void itClass06() throws Exception { itClass04(); }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@Test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@DisplayName("IT_CLASS_05 waitlist reorder")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void itClass05() throws Exception {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String token = login(mockMvc, TM, PASSWORD);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long id = firstOfferingId(token);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MvcResult list = mockMvc.perform(get("/api/training-manager/classrooms/registrations")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        .param("classroomOfferingId", String.valueOf(id))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        .param("status", "WAITLIST")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        .header("Authorization", bearer(token)))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.andExpect(status().isOk()).andReturn();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JsonNode items = mapper().readTree(list.getResponse().getContentAsString());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if (!items.isArray() || items.size() &lt; 2) {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org.junit.jupiter.api.Assumptions.assumeTrue(false, "Cần &gt;=2 WAITLIST để assert reorder");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}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StringBuilder ids = new StringBuilder("[");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for (int i = 0; i &lt; items.size(); i++) {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if (i &gt; 0) ids.append(',');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ids.append(items.get(i).path("id").asLong());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}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ids.append(']');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mockMvc.perform(put("/api/training-manager/classrooms/" + id + "/waitlist/order")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        .header("Authorization", bearer(token))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        .contentType(MediaType.APPLICATION_JSON)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        .content("{\"enrollmentIds\":" + ids + "}"))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.andExpect(status().isOk());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@Test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@DisplayName("IT_CLASS_07 detail precheck")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void itClass07() throws Exception { itClass03(); }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}</w:t>
      </w:r>
    </w:p>
    <w:p/>
    <w:p>
      <w:pPr>
        <w:pStyle w:val="Heading1"/>
      </w:pPr>
      <w:r>
        <w:rPr>
          <w:rFonts w:ascii="Times New Roman" w:hAnsi="Times New Roman" w:eastAsia="Times New Roman"/>
          <w:b/>
          <w:sz w:val="26"/>
        </w:rPr>
        <w:t>13. LEARNERCLS – IT - LearnerCls</w:t>
      </w:r>
    </w:p>
    <w:p>
      <w:r>
        <w:rPr>
          <w:rFonts w:ascii="Times New Roman" w:hAnsi="Times New Roman" w:eastAsia="Times New Roman"/>
          <w:b/>
          <w:sz w:val="20"/>
        </w:rPr>
        <w:t>File trong project: backend/src/test/java/fu/sap490/g23/backend/it/StudentClassroomIT.java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package fu.sap490.g23.backend.it;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com.fasterxml.jackson.databind.JsonNode;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org.junit.jupiter.api.DisplayName;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org.junit.jupiter.api.Test;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org.springframework.beans.factory.annotation.Autowired;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org.springframework.boot.webmvc.test.autoconfigure.AutoConfigureMockMvc;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org.springframework.boot.test.context.SpringBootTest;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org.springframework.http.MediaType;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org.springframework.test.web.servlet.MockMvc;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org.springframework.test.web.servlet.MvcResult;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java.util.UUID;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static fu.sap490.g23.backend.it.ItSupport.*;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static org.springframework.test.web.servlet.request.MockMvcRequestBuilders.*;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static org.springframework.test.web.servlet.result.MockMvcResultMatchers.*;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/**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* Integration Test – Learner Classroom (IT - LearnerCls)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* Map với sheet Excel tương ứng. Chạy: mvnw -Dtest=StudentClassroomIT test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*/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@SpringBootTest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@AutoConfigureMockMvc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public class StudentClassroomIT {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@Autowired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private MockMvc mockMvc;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private Long myClassroomId(String token) throws Exception {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MvcResult r = mockMvc.perform(get("/api/student/classrooms/my-classrooms")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        .header("Authorization", bearer(token)))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.andExpect(status().isOk()).andReturn();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JsonNode root = mapper().readTree(r.getResponse().getContentAsString());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JsonNode items = root.isArray() ? root : root.path("content");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if (!items.isArray() || items.size() == 0) return null;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long id = items.get(0).path("id").asLong(0);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if (id == 0) id = items.get(0).path("offeringId").asLong();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return id;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@Test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@DisplayName("IT_LEARNERCLS_01 my classrooms")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void itLearner01() throws Exception {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String token = login(mockMvc, LEARNER, PASSWORD);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mockMvc.perform(get("/api/student/classrooms/my-classrooms").header("Authorization", bearer(token)))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.andExpect(status().isOk());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@Test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@DisplayName("IT_LEARNERCLS_02 sessions")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void itLearner02() throws Exception {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String token = login(mockMvc, LEARNER, PASSWORD);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Long id = myClassroomId(token);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org.junit.jupiter.api.Assumptions.assumeTrue(id != null, "Learner chưa có lớp");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mockMvc.perform(get("/api/student/classrooms/" + id + "/sessions").header("Authorization", bearer(token)))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.andExpect(status().isOk());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@Test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@DisplayName("IT_LEARNERCLS_03 homework")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void itLearner03() throws Exception {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String token = login(mockMvc, LEARNER, PASSWORD);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Long id = myClassroomId(token);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org.junit.jupiter.api.Assumptions.assumeTrue(id != null);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mockMvc.perform(get("/api/student/classrooms/" + id + "/homework").header("Authorization", bearer(token)))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.andExpect(status().isOk());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@Test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@DisplayName("IT_LEARNERCLS_05 homework again")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void itLearner05() throws Exception { itLearner03(); }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@Test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@DisplayName("IT_LEARNERCLS_04 materials")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void itLearner04() throws Exception {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String token = login(mockMvc, LEARNER, PASSWORD);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Long id = myClassroomId(token);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org.junit.jupiter.api.Assumptions.assumeTrue(id != null);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mockMvc.perform(get("/api/student/classrooms/" + id + "/materials").header("Authorization", bearer(token)))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.andExpect(status().isOk());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@Test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@DisplayName("IT_LEARNERCLS_06 gradebook me")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void itLearner06() throws Exception {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String token = login(mockMvc, LEARNER, PASSWORD);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Long id = myClassroomId(token);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org.junit.jupiter.api.Assumptions.assumeTrue(id != null);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MvcResult r = mockMvc.perform(get("/api/student/classrooms/" + id + "/gradebook/me")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        .header("Authorization", bearer(token))).andReturn();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int st = r.getResponse().getStatus();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org.junit.jupiter.api.Assertions.assertTrue(st == 200 || st == 204, "got " + st);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}</w:t>
      </w:r>
    </w:p>
    <w:p/>
    <w:p>
      <w:pPr>
        <w:pStyle w:val="Heading1"/>
      </w:pPr>
      <w:r>
        <w:rPr>
          <w:rFonts w:ascii="Times New Roman" w:hAnsi="Times New Roman" w:eastAsia="Times New Roman"/>
          <w:b/>
          <w:sz w:val="26"/>
        </w:rPr>
        <w:t>14. TEACH – IT - Teacher</w:t>
      </w:r>
    </w:p>
    <w:p>
      <w:r>
        <w:rPr>
          <w:rFonts w:ascii="Times New Roman" w:hAnsi="Times New Roman" w:eastAsia="Times New Roman"/>
          <w:b/>
          <w:sz w:val="20"/>
        </w:rPr>
        <w:t>File trong project: backend/src/test/java/fu/sap490/g23/backend/it/TeacherClassroomIT.java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package fu.sap490.g23.backend.it;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com.fasterxml.jackson.databind.JsonNode;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org.junit.jupiter.api.DisplayName;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org.junit.jupiter.api.Test;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org.springframework.beans.factory.annotation.Autowired;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org.springframework.boot.webmvc.test.autoconfigure.AutoConfigureMockMvc;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org.springframework.boot.test.context.SpringBootTest;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org.springframework.http.MediaType;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org.springframework.test.web.servlet.MockMvc;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org.springframework.test.web.servlet.MvcResult;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java.util.UUID;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static fu.sap490.g23.backend.it.ItSupport.*;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static org.springframework.test.web.servlet.request.MockMvcRequestBuilders.*;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static org.springframework.test.web.servlet.result.MockMvcResultMatchers.*;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/**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* Integration Test – Teacher (IT - Teacher)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* Map với sheet Excel tương ứng. Chạy: mvnw -Dtest=TeacherClassroomIT test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*/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@SpringBootTest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@AutoConfigureMockMvc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public class TeacherClassroomIT {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@Autowired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private MockMvc mockMvc;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private long assignedId(String token) throws Exception {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MvcResult r = mockMvc.perform(get("/api/teacher/classrooms/assigned")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        .header("Authorization", bearer(token)))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.andExpect(status().isOk()).andReturn();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JsonNode root = mapper().readTree(r.getResponse().getContentAsString());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JsonNode items = root.isArray() ? root : root.path("content");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org.junit.jupiter.api.Assumptions.assumeTrue(items.size() &gt; 0, "Teacher chưa được assign lớp");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return items.get(0).path("id").asLong();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@Test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@DisplayName("IT_TEACH_01 assigned")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void itTeach01() throws Exception {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String token = login(mockMvc, TEACHER, PASSWORD);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mockMvc.perform(get("/api/teacher/classrooms/assigned").header("Authorization", bearer(token)))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.andExpect(status().isOk());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@Test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@DisplayName("IT_TEACH_06 assigned again")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void itTeach06() throws Exception { itTeach01(); }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@Test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@DisplayName("IT_TEACH_02 homework")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void itTeach02() throws Exception {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String token = login(mockMvc, TEACHER, PASSWORD);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long id = assignedId(token);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mockMvc.perform(get("/api/teacher/classrooms/" + id + "/homework").header("Authorization", bearer(token)))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.andExpect(status().isOk());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@Test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@DisplayName("IT_TEACH_03 attendance via session")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void itTeach03() throws Exception {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String token = login(mockMvc, TEACHER, PASSWORD);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long id = assignedId(token);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MvcResult sessions = mockMvc.perform(get("/api/teacher/classrooms/" + id + "/sessions")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        .header("Authorization", bearer(token)))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.andExpect(status().isOk()).andReturn();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JsonNode items = mapper().readTree(sessions.getResponse().getContentAsString());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org.junit.jupiter.api.Assumptions.assumeTrue(items.isArray() &amp;&amp; items.size() &gt; 0);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long sid = items.get(0).path("id").asLong();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mockMvc.perform(get("/api/teacher/classrooms/sessions/" + sid + "/attendance")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        .header("Authorization", bearer(token)))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.andExpect(status().isOk());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@Test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@DisplayName("IT_TEACH_04 gradebook")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void itTeach04() throws Exception {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String token = login(mockMvc, TEACHER, PASSWORD);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long id = assignedId(token);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mockMvc.perform(get("/api/teacher/classrooms/" + id + "/gradebook").header("Authorization", bearer(token)))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.andExpect(status().isOk());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@Test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@DisplayName("IT_TEACH_05 requests mine")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void itTeach05() throws Exception {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String token = login(mockMvc, TEACHER, PASSWORD);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mockMvc.perform(get("/api/teacher/classrooms/requests/mine").header("Authorization", bearer(token)))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.andExpect(status().isOk());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}</w:t>
      </w:r>
    </w:p>
    <w:p/>
    <w:p>
      <w:pPr>
        <w:pStyle w:val="Heading1"/>
      </w:pPr>
      <w:r>
        <w:rPr>
          <w:rFonts w:ascii="Times New Roman" w:hAnsi="Times New Roman" w:eastAsia="Times New Roman"/>
          <w:b/>
          <w:sz w:val="26"/>
        </w:rPr>
        <w:t>15. QUIZ – IT - Quiz</w:t>
      </w:r>
    </w:p>
    <w:p>
      <w:r>
        <w:rPr>
          <w:rFonts w:ascii="Times New Roman" w:hAnsi="Times New Roman" w:eastAsia="Times New Roman"/>
          <w:b/>
          <w:sz w:val="20"/>
        </w:rPr>
        <w:t>File trong project: backend/src/test/java/fu/sap490/g23/backend/it/ClassroomQuizIT.java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package fu.sap490.g23.backend.it;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com.fasterxml.jackson.databind.JsonNode;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org.junit.jupiter.api.DisplayName;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org.junit.jupiter.api.Test;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org.springframework.beans.factory.annotation.Autowired;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org.springframework.boot.webmvc.test.autoconfigure.AutoConfigureMockMvc;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org.springframework.boot.test.context.SpringBootTest;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org.springframework.http.MediaType;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org.springframework.test.web.servlet.MockMvc;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org.springframework.test.web.servlet.MvcResult;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java.util.UUID;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static fu.sap490.g23.backend.it.ItSupport.*;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static org.springframework.test.web.servlet.request.MockMvcRequestBuilders.*;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static org.springframework.test.web.servlet.result.MockMvcResultMatchers.*;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/**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* Integration Test – Quiz (IT - Quiz)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* Map với sheet Excel tương ứng. Chạy: mvnw -Dtest=ClassroomQuizIT test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*/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@SpringBootTest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@AutoConfigureMockMvc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public class ClassroomQuizIT {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@Autowired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private MockMvc mockMvc;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@Test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@DisplayName("IT_QUIZ_01 teacher quizzes")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void itQuiz01() throws Exception {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String token = login(mockMvc, TEACHER, PASSWORD);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MvcResult assigned = mockMvc.perform(get("/api/teacher/classrooms/assigned")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        .header("Authorization", bearer(token))).andExpect(status().isOk()).andReturn();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JsonNode items = mapper().readTree(assigned.getResponse().getContentAsString());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if (!items.isArray()) items = items.path("content");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org.junit.jupiter.api.Assumptions.assumeTrue(items.size() &gt; 0);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long id = items.get(0).path("id").asLong();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mockMvc.perform(get("/api/teacher/classrooms/" + id + "/quizzes").header("Authorization", bearer(token)))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.andExpect(status().isOk());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@Test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@DisplayName("IT_QUIZ_02 teacher quizzes again")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void itQuiz02() throws Exception { itQuiz01(); }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@Test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@DisplayName("IT_QUIZ_03 student quizzes")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void itQuiz03() throws Exception {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String token = login(mockMvc, LEARNER, PASSWORD);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mockMvc.perform(get("/api/student/classrooms/quizzes").header("Authorization", bearer(token)))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.andExpect(status().isOk());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@Test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@DisplayName("IT_QUIZ_04 delete quiz skipped on demo - endpoint exists check")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void itQuiz04() throws Exception {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String token = login(mockMvc, TEACHER, PASSWORD);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MvcResult r = mockMvc.perform(delete("/api/teacher/quizzes/99999999")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        .header("Authorization", bearer(token))).andReturn();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org.junit.jupiter.api.Assertions.assertTrue(r.getResponse().getStatus() &lt; 500);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}</w:t>
      </w:r>
    </w:p>
    <w:p/>
    <w:p>
      <w:pPr>
        <w:pStyle w:val="Heading1"/>
      </w:pPr>
      <w:r>
        <w:rPr>
          <w:rFonts w:ascii="Times New Roman" w:hAnsi="Times New Roman" w:eastAsia="Times New Roman"/>
          <w:b/>
          <w:sz w:val="26"/>
        </w:rPr>
        <w:t>16. ASSESS – IT - Assess</w:t>
      </w:r>
    </w:p>
    <w:p>
      <w:r>
        <w:rPr>
          <w:rFonts w:ascii="Times New Roman" w:hAnsi="Times New Roman" w:eastAsia="Times New Roman"/>
          <w:b/>
          <w:sz w:val="20"/>
        </w:rPr>
        <w:t>File trong project: backend/src/test/java/fu/sap490/g23/backend/it/AssessmentIT.java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package fu.sap490.g23.backend.it;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com.fasterxml.jackson.databind.JsonNode;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org.junit.jupiter.api.DisplayName;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org.junit.jupiter.api.Test;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org.springframework.beans.factory.annotation.Autowired;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org.springframework.boot.webmvc.test.autoconfigure.AutoConfigureMockMvc;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org.springframework.boot.test.context.SpringBootTest;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org.springframework.http.MediaType;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org.springframework.test.web.servlet.MockMvc;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org.springframework.test.web.servlet.MvcResult;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java.util.UUID;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static fu.sap490.g23.backend.it.ItSupport.*;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static org.springframework.test.web.servlet.request.MockMvcRequestBuilders.*;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static org.springframework.test.web.servlet.result.MockMvcResultMatchers.*;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/**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* Integration Test – Assessment (IT - Assess)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* Map với sheet Excel tương ứng. Chạy: mvnw -Dtest=AssessmentIT test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*/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@SpringBootTest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@AutoConfigureMockMvc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public class AssessmentIT {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@Autowired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private MockMvc mockMvc;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@Test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@DisplayName("IT_ASSESS_01 placement current")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void itAssess01() throws Exception {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String token = login(mockMvc, LEARNER, PASSWORD);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mockMvc.perform(get("/api/student/placement-tests/current").header("Authorization", bearer(token)))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.andExpect(status().isOk());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@Test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@DisplayName("IT_ASSESS_02 placement submit empty answers")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void itAssess02() throws Exception {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String token = login(mockMvc, LEARNER, PASSWORD);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MvcResult r = mockMvc.perform(post("/api/student/placement-tests/current/submit")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        .header("Authorization", bearer(token))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        .contentType(MediaType.APPLICATION_JSON)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        .content("{\"answers\":[]}"))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.andReturn();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org.junit.jupiter.api.Assertions.assertTrue(r.getResponse().getStatus() &lt; 500);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@Test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@DisplayName("IT_ASSESS_03 course assessments")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void itAssess03() throws Exception {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String token = login(mockMvc, LEARNER, PASSWORD);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MvcResult list = mockMvc.perform(get("/api/online-courses")).andExpect(status().isOk()).andReturn();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JsonNode items = mapper().readTree(list.getResponse().getContentAsString());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if (!items.isArray()) items = items.path("content");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long id = items.get(0).path("id").asLong();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MvcResult r = mockMvc.perform(get("/api/student/online-courses/" + id + "/assessments")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        .header("Authorization", bearer(token))).andReturn();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org.junit.jupiter.api.Assertions.assertTrue(r.getResponse().getStatus() &lt; 500);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@Test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@DisplayName("IT_ASSESS_05 course assessments again")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void itAssess05() throws Exception { itAssess03(); }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@Test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@DisplayName("IT_ASSESS_04 mock tests")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void itAssess04() throws Exception {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String token = login(mockMvc, LEARNER, PASSWORD);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mockMvc.perform(get("/api/student/mock-tests").header("Authorization", bearer(token)))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.andExpect(status().isOk());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@Test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@DisplayName("IT_ASSESS_06 mock tests again")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void itAssess06() throws Exception { itAssess04(); }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}</w:t>
      </w:r>
    </w:p>
    <w:p/>
    <w:p>
      <w:pPr>
        <w:pStyle w:val="Heading1"/>
      </w:pPr>
      <w:r>
        <w:rPr>
          <w:rFonts w:ascii="Times New Roman" w:hAnsi="Times New Roman" w:eastAsia="Times New Roman"/>
          <w:b/>
          <w:sz w:val="26"/>
        </w:rPr>
        <w:t>17. SUPPORT – IT - Support</w:t>
      </w:r>
    </w:p>
    <w:p>
      <w:r>
        <w:rPr>
          <w:rFonts w:ascii="Times New Roman" w:hAnsi="Times New Roman" w:eastAsia="Times New Roman"/>
          <w:b/>
          <w:sz w:val="20"/>
        </w:rPr>
        <w:t>File trong project: backend/src/test/java/fu/sap490/g23/backend/it/SupportTicketIT.java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package fu.sap490.g23.backend.it;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com.fasterxml.jackson.databind.JsonNode;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org.junit.jupiter.api.DisplayName;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org.junit.jupiter.api.Test;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org.springframework.beans.factory.annotation.Autowired;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org.springframework.boot.webmvc.test.autoconfigure.AutoConfigureMockMvc;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org.springframework.boot.test.context.SpringBootTest;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org.springframework.http.MediaType;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org.springframework.test.web.servlet.MockMvc;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org.springframework.test.web.servlet.MvcResult;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java.util.UUID;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static fu.sap490.g23.backend.it.ItSupport.*;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static org.springframework.test.web.servlet.request.MockMvcRequestBuilders.*;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static org.springframework.test.web.servlet.result.MockMvcResultMatchers.*;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/**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* Integration Test – Support (IT - Support)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* Map với sheet Excel tương ứng. Chạy: mvnw -Dtest=SupportTicketIT test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*/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@SpringBootTest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@AutoConfigureMockMvc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public class SupportTicketIT {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@Autowired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private MockMvc mockMvc;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@Test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@DisplayName("IT_SUPPORT_01 create ticket")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void itSupport01() throws Exception {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String token = login(mockMvc, LEARNER, PASSWORD);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mockMvc.perform(post("/api/student/support-tickets")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        .header("Authorization", bearer(token))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        .contentType(MediaType.APPLICATION_JSON)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        .content("""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                {"subject":"IT ticket code test xx","category":"TECHNICAL",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                 "message":"Noi dung ticket integration code test day du"}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                """))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.andExpect(status().isOk());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@Test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@DisplayName("IT_SUPPORT_02 list mine")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void itSupport02() throws Exception {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String token = login(mockMvc, LEARNER, PASSWORD);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mockMvc.perform(get("/api/student/support-tickets").header("Authorization", bearer(token)))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.andExpect(status().isOk());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@Test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@DisplayName("IT_SUPPORT_03 manager list")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void itSupport03() throws Exception {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String token = login(mockMvc, MANAGER, PASSWORD);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mockMvc.perform(get("/api/manager/support-tickets").header("Authorization", bearer(token)))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.andExpect(status().isOk());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@Test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@DisplayName("IT_SUPPORT_04 invalid body")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void itSupport04() throws Exception {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String token = login(mockMvc, LEARNER, PASSWORD);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mockMvc.perform(post("/api/student/support-tickets")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        .header("Authorization", bearer(token))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        .contentType(MediaType.APPLICATION_JSON)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        .content("{}"))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.andExpect(status().isBadRequest());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}</w:t>
      </w:r>
    </w:p>
    <w:p/>
    <w:p>
      <w:pPr>
        <w:pStyle w:val="Heading1"/>
      </w:pPr>
      <w:r>
        <w:rPr>
          <w:rFonts w:ascii="Times New Roman" w:hAnsi="Times New Roman" w:eastAsia="Times New Roman"/>
          <w:b/>
          <w:sz w:val="26"/>
        </w:rPr>
        <w:t>18. ADMIN – IT - Admin</w:t>
      </w:r>
    </w:p>
    <w:p>
      <w:r>
        <w:rPr>
          <w:rFonts w:ascii="Times New Roman" w:hAnsi="Times New Roman" w:eastAsia="Times New Roman"/>
          <w:b/>
          <w:sz w:val="20"/>
        </w:rPr>
        <w:t>File trong project: backend/src/test/java/fu/sap490/g23/backend/it/AdminIT.java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package fu.sap490.g23.backend.it;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com.fasterxml.jackson.databind.JsonNode;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org.junit.jupiter.api.DisplayName;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org.junit.jupiter.api.Test;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org.springframework.beans.factory.annotation.Autowired;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org.springframework.boot.webmvc.test.autoconfigure.AutoConfigureMockMvc;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org.springframework.boot.test.context.SpringBootTest;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org.springframework.http.MediaType;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org.springframework.test.web.servlet.MockMvc;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org.springframework.test.web.servlet.MvcResult;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java.util.UUID;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static fu.sap490.g23.backend.it.ItSupport.*;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static org.springframework.test.web.servlet.request.MockMvcRequestBuilders.*;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static org.springframework.test.web.servlet.result.MockMvcResultMatchers.*;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/**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* Integration Test – Admin (IT - Admin)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* Map với sheet Excel tương ứng. Chạy: mvnw -Dtest=AdminIT test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*/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@SpringBootTest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@AutoConfigureMockMvc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public class AdminIT {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@Autowired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private MockMvc mockMvc;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@Test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@DisplayName("IT_ADMIN_01")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void itAdmin01() throws Exception {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String token = login(mockMvc, ADMIN, PASSWORD);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mockMvc.perform(get("/api/admin/users")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        .header("Authorization", bearer(token)))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.andExpect(status().isOk());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@Test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@DisplayName("IT_ADMIN_02")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void itAdmin02() throws Exception {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String token = login(mockMvc, ADMIN, PASSWORD);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mockMvc.perform(get("/api/admin/users")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        .header("Authorization", bearer(token)))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.andExpect(status().isOk());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@Test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@DisplayName("IT_ADMIN_03")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void itAdmin03() throws Exception {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String token = login(mockMvc, ADMIN, PASSWORD);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mockMvc.perform(get("/api/admin/audit-logs")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        .header("Authorization", bearer(token)))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.andExpect(status().isOk());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@Test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@DisplayName("IT_ADMIN_04")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void itAdmin04() throws Exception {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String token = login(mockMvc, ADMIN, PASSWORD);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mockMvc.perform(get("/api/admin/system/config")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        .header("Authorization", bearer(token)))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.andExpect(status().isOk());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}</w:t>
      </w:r>
    </w:p>
    <w:p/>
    <w:p>
      <w:pPr>
        <w:pStyle w:val="Heading1"/>
      </w:pPr>
      <w:r>
        <w:rPr>
          <w:rFonts w:ascii="Times New Roman" w:hAnsi="Times New Roman" w:eastAsia="Times New Roman"/>
          <w:b/>
          <w:sz w:val="26"/>
        </w:rPr>
        <w:t>19. LARK – IT - Lark</w:t>
      </w:r>
    </w:p>
    <w:p>
      <w:r>
        <w:rPr>
          <w:rFonts w:ascii="Times New Roman" w:hAnsi="Times New Roman" w:eastAsia="Times New Roman"/>
          <w:b/>
          <w:sz w:val="20"/>
        </w:rPr>
        <w:t>File trong project: backend/src/test/java/fu/sap490/g23/backend/it/LarkIT.java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package fu.sap490.g23.backend.it;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com.fasterxml.jackson.databind.JsonNode;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org.junit.jupiter.api.DisplayName;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org.junit.jupiter.api.Test;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org.springframework.beans.factory.annotation.Autowired;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org.springframework.boot.webmvc.test.autoconfigure.AutoConfigureMockMvc;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org.springframework.boot.test.context.SpringBootTest;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org.springframework.http.MediaType;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org.springframework.test.web.servlet.MockMvc;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org.springframework.test.web.servlet.MvcResult;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java.util.UUID;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static fu.sap490.g23.backend.it.ItSupport.*;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static org.springframework.test.web.servlet.request.MockMvcRequestBuilders.*;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static org.springframework.test.web.servlet.result.MockMvcResultMatchers.*;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/**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* Integration Test – Lark (IT - Lark)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* Map với sheet Excel tương ứng. Chạy: mvnw -Dtest=LarkIT test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*/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@SpringBootTest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@AutoConfigureMockMvc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public class LarkIT {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@Autowired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private MockMvc mockMvc;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@Test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@DisplayName("IT_LARK_01 webhook")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void itLark01() throws Exception {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MvcResult r = mockMvc.perform(post("/api/lark/events")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        .contentType(MediaType.APPLICATION_JSON)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        .content("""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                {"challenge":"it-challenge","type":"url_verification"}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                """))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.andReturn();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org.junit.jupiter.api.Assertions.assertTrue(r.getResponse().getStatus() != 404);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org.junit.jupiter.api.Assertions.assertTrue(r.getResponse().getStatus() &lt; 500);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@Test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@DisplayName("IT_LARK_02 webhook again")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void itLark02() throws Exception { itLark01(); }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@Test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@DisplayName("IT_LARK_03 sync lark")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void itLark03() throws Exception {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String token = login(mockMvc, TM, PASSWORD);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MvcResult r = mockMvc.perform(post("/api/training-manager/recordings/sessions/1/sync-lark")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        .header("Authorization", bearer(token))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        .contentType(MediaType.APPLICATION_JSON)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        .content("{}"))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.andReturn();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org.junit.jupiter.api.Assertions.assertTrue(r.getResponse().getStatus() &lt; 500);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}</w:t>
      </w:r>
    </w:p>
    <w:p/>
    <w:p>
      <w:pPr>
        <w:pStyle w:val="Heading1"/>
      </w:pPr>
      <w:r>
        <w:rPr>
          <w:rFonts w:ascii="Times New Roman" w:hAnsi="Times New Roman" w:eastAsia="Times New Roman"/>
          <w:b/>
          <w:sz w:val="26"/>
        </w:rPr>
        <w:t>20. INFRA – IT - Infra</w:t>
      </w:r>
    </w:p>
    <w:p>
      <w:r>
        <w:rPr>
          <w:rFonts w:ascii="Times New Roman" w:hAnsi="Times New Roman" w:eastAsia="Times New Roman"/>
          <w:b/>
          <w:sz w:val="20"/>
        </w:rPr>
        <w:t>File trong project: backend/src/test/java/fu/sap490/g23/backend/it/InfrastructureIT.java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package fu.sap490.g23.backend.it;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com.fasterxml.jackson.databind.JsonNode;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org.junit.jupiter.api.DisplayName;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org.junit.jupiter.api.Test;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org.springframework.beans.factory.annotation.Autowired;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org.springframework.boot.webmvc.test.autoconfigure.AutoConfigureMockMvc;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org.springframework.boot.test.context.SpringBootTest;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org.springframework.http.MediaType;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org.springframework.test.web.servlet.MockMvc;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org.springframework.test.web.servlet.MvcResult;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java.util.UUID;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static fu.sap490.g23.backend.it.ItSupport.*;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static org.springframework.test.web.servlet.request.MockMvcRequestBuilders.*;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static org.springframework.test.web.servlet.result.MockMvcResultMatchers.*;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/**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* Integration Test – Infra (IT - Infra)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* Map với sheet Excel tương ứng. Chạy: mvnw -Dtest=InfrastructureIT test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*/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@SpringBootTest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@AutoConfigureMockMvc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public class InfrastructureIT {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@Autowired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private MockMvc mockMvc;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@Test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@DisplayName("IT_INFRA_01")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void itInfra01() throws Exception {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String token = login(mockMvc, TM, PASSWORD);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mockMvc.perform(get("/api/training-manager/infrastructure/campuses")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        .header("Authorization", bearer(token)))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.andExpect(status().isOk());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@Test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@DisplayName("IT_INFRA_02")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void itInfra02() throws Exception {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String token = login(mockMvc, TM, PASSWORD);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mockMvc.perform(get("/api/training-manager/infrastructure/rooms")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        .header("Authorization", bearer(token)))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.andExpect(status().isOk());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@Test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@DisplayName("IT_INFRA_03")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void itInfra03() throws Exception {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String token = login(mockMvc, TM, PASSWORD);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mockMvc.perform(get("/api/training-manager/infrastructure/session-templates")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        .header("Authorization", bearer(token)))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.andExpect(status().isOk());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}</w:t>
      </w:r>
    </w:p>
    <w:p/>
    <w:p>
      <w:pPr>
        <w:pStyle w:val="Heading1"/>
      </w:pPr>
      <w:r>
        <w:rPr>
          <w:rFonts w:ascii="Times New Roman" w:hAnsi="Times New Roman" w:eastAsia="Times New Roman"/>
          <w:b/>
          <w:sz w:val="26"/>
        </w:rPr>
        <w:t>21. REPORT – IT - Report</w:t>
      </w:r>
    </w:p>
    <w:p>
      <w:r>
        <w:rPr>
          <w:rFonts w:ascii="Times New Roman" w:hAnsi="Times New Roman" w:eastAsia="Times New Roman"/>
          <w:b/>
          <w:sz w:val="20"/>
        </w:rPr>
        <w:t>File trong project: backend/src/test/java/fu/sap490/g23/backend/it/ReportIT.java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package fu.sap490.g23.backend.it;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com.fasterxml.jackson.databind.JsonNode;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org.junit.jupiter.api.DisplayName;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org.junit.jupiter.api.Test;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org.springframework.beans.factory.annotation.Autowired;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org.springframework.boot.webmvc.test.autoconfigure.AutoConfigureMockMvc;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org.springframework.boot.test.context.SpringBootTest;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org.springframework.http.MediaType;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org.springframework.test.web.servlet.MockMvc;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org.springframework.test.web.servlet.MvcResult;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java.util.UUID;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static fu.sap490.g23.backend.it.ItSupport.*;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static org.springframework.test.web.servlet.request.MockMvcRequestBuilders.*;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static org.springframework.test.web.servlet.result.MockMvcResultMatchers.*;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/**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* Integration Test – Report (IT - Report)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* Map với sheet Excel tương ứng. Chạy: mvnw -Dtest=ReportIT test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*/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@SpringBootTest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@AutoConfigureMockMvc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public class ReportIT {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@Autowired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private MockMvc mockMvc;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@Test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@DisplayName("IT_REPORT_01 dashboard")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void itReport01() throws Exception {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String token = login(mockMvc, TM, PASSWORD);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mockMvc.perform(get("/api/training-manager/dashboard").header("Authorization", bearer(token)))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.andExpect(status().isOk());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@Test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@DisplayName("IT_REPORT_02 revenue")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void itReport02() throws Exception {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String token = login(mockMvc, CM, PASSWORD);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mockMvc.perform(get("/api/content-manager/revenue/analytics").header("Authorization", bearer(token)))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.andExpect(status().isOk());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}</w:t>
      </w:r>
    </w:p>
    <w:p/>
    <w:p>
      <w:pPr>
        <w:pStyle w:val="Heading1"/>
      </w:pPr>
      <w:r>
        <w:rPr>
          <w:rFonts w:ascii="Times New Roman" w:hAnsi="Times New Roman" w:eastAsia="Times New Roman"/>
          <w:b/>
          <w:sz w:val="26"/>
        </w:rPr>
        <w:t>22. PROPOSAL – IT - Proposal</w:t>
      </w:r>
    </w:p>
    <w:p>
      <w:r>
        <w:rPr>
          <w:rFonts w:ascii="Times New Roman" w:hAnsi="Times New Roman" w:eastAsia="Times New Roman"/>
          <w:b/>
          <w:sz w:val="20"/>
        </w:rPr>
        <w:t>File trong project: backend/src/test/java/fu/sap490/g23/backend/it/ClassroomProposalIT.java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package fu.sap490.g23.backend.it;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com.fasterxml.jackson.databind.JsonNode;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org.junit.jupiter.api.DisplayName;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org.junit.jupiter.api.Test;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org.springframework.beans.factory.annotation.Autowired;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org.springframework.boot.webmvc.test.autoconfigure.AutoConfigureMockMvc;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org.springframework.boot.test.context.SpringBootTest;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org.springframework.http.MediaType;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org.springframework.test.web.servlet.MockMvc;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org.springframework.test.web.servlet.MvcResult;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java.util.UUID;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static fu.sap490.g23.backend.it.ItSupport.*;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static org.springframework.test.web.servlet.request.MockMvcRequestBuilders.*;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static org.springframework.test.web.servlet.result.MockMvcResultMatchers.*;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/**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* Integration Test – Proposal (IT - Proposal)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* Map với sheet Excel tương ứng. Chạy: mvnw -Dtest=ClassroomProposalIT test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*/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@SpringBootTest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@AutoConfigureMockMvc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public class ClassroomProposalIT {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@Autowired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private MockMvc mockMvc;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@Test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@DisplayName("IT_PROPOSAL_01")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void itProposal01() throws Exception {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String token = login(mockMvc, STAFF, PASSWORD);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mockMvc.perform(get("/api/staff/classroom-proposals")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        .header("Authorization", bearer(token)))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.andExpect(status().isOk());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@Test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@DisplayName("IT_PROPOSAL_02")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void itProposal02() throws Exception {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String token = login(mockMvc, STAFF, PASSWORD);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mockMvc.perform(get("/api/staff/classroom-proposals")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        .header("Authorization", bearer(token)))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.andExpect(status().isOk());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@Test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@DisplayName("IT_PROPOSAL_03")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void itProposal03() throws Exception {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String token = login(mockMvc, STAFF, PASSWORD);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mockMvc.perform(get("/api/staff/classroom-proposals")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        .header("Authorization", bearer(token)))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.andExpect(status().isOk());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}</w:t>
      </w:r>
    </w:p>
    <w:p/>
    <w:p>
      <w:pPr>
        <w:pStyle w:val="Heading1"/>
      </w:pPr>
      <w:r>
        <w:rPr>
          <w:rFonts w:ascii="Times New Roman" w:hAnsi="Times New Roman" w:eastAsia="Times New Roman"/>
          <w:b/>
          <w:sz w:val="26"/>
        </w:rPr>
        <w:t>23. DISPUTE – IT - Dispute</w:t>
      </w:r>
    </w:p>
    <w:p>
      <w:r>
        <w:rPr>
          <w:rFonts w:ascii="Times New Roman" w:hAnsi="Times New Roman" w:eastAsia="Times New Roman"/>
          <w:b/>
          <w:sz w:val="20"/>
        </w:rPr>
        <w:t>File trong project: backend/src/test/java/fu/sap490/g23/backend/it/AttendanceDisputeIT.java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package fu.sap490.g23.backend.it;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com.fasterxml.jackson.databind.JsonNode;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org.junit.jupiter.api.DisplayName;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org.junit.jupiter.api.Test;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org.springframework.beans.factory.annotation.Autowired;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org.springframework.boot.webmvc.test.autoconfigure.AutoConfigureMockMvc;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org.springframework.boot.test.context.SpringBootTest;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org.springframework.http.MediaType;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org.springframework.test.web.servlet.MockMvc;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org.springframework.test.web.servlet.MvcResult;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java.util.UUID;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static fu.sap490.g23.backend.it.ItSupport.*;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static org.springframework.test.web.servlet.request.MockMvcRequestBuilders.*;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static org.springframework.test.web.servlet.result.MockMvcResultMatchers.*;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/**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* Integration Test – Dispute (IT - Dispute)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* Map với sheet Excel tương ứng. Chạy: mvnw -Dtest=AttendanceDisputeIT test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*/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@SpringBootTest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@AutoConfigureMockMvc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public class AttendanceDisputeIT {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@Autowired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private MockMvc mockMvc;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@Test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@DisplayName("IT_DISPUTE_01 student disputes")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void itDispute01() throws Exception {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String token = login(mockMvc, LEARNER, PASSWORD);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mockMvc.perform(get("/api/student/attendance/disputes").header("Authorization", bearer(token)))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.andExpect(status().isOk());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@Test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@DisplayName("IT_DISPUTE_02 teacher pending")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void itDispute02() throws Exception {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String token = login(mockMvc, TEACHER, PASSWORD);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mockMvc.perform(get("/api/teacher/attendance-disputes/pending").header("Authorization", bearer(token)))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.andExpect(status().isOk());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@Test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@DisplayName("IT_DISPUTE_03 teacher pending again")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void itDispute03() throws Exception { itDispute02(); }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}</w:t>
      </w:r>
    </w:p>
    <w:p/>
    <w:p>
      <w:pPr>
        <w:pStyle w:val="Heading1"/>
      </w:pPr>
      <w:r>
        <w:rPr>
          <w:rFonts w:ascii="Times New Roman" w:hAnsi="Times New Roman" w:eastAsia="Times New Roman"/>
          <w:b/>
          <w:sz w:val="26"/>
        </w:rPr>
        <w:t>24. NOTES – IT - Notes</w:t>
      </w:r>
    </w:p>
    <w:p>
      <w:r>
        <w:rPr>
          <w:rFonts w:ascii="Times New Roman" w:hAnsi="Times New Roman" w:eastAsia="Times New Roman"/>
          <w:b/>
          <w:sz w:val="20"/>
        </w:rPr>
        <w:t>File trong project: backend/src/test/java/fu/sap490/g23/backend/it/LearningNotesIT.java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package fu.sap490.g23.backend.it;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com.fasterxml.jackson.databind.JsonNode;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org.junit.jupiter.api.DisplayName;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org.junit.jupiter.api.Test;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org.springframework.beans.factory.annotation.Autowired;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org.springframework.boot.webmvc.test.autoconfigure.AutoConfigureMockMvc;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org.springframework.boot.test.context.SpringBootTest;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org.springframework.http.MediaType;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org.springframework.test.web.servlet.MockMvc;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org.springframework.test.web.servlet.MvcResult;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java.util.UUID;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static fu.sap490.g23.backend.it.ItSupport.*;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static org.springframework.test.web.servlet.request.MockMvcRequestBuilders.*;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import static org.springframework.test.web.servlet.result.MockMvcResultMatchers.*;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/**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* Integration Test – Notes (IT - Notes)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* Map với sheet Excel tương ứng. Chạy: mvnw -Dtest=LearningNotesIT test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*/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@SpringBootTest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@AutoConfigureMockMvc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public class LearningNotesIT {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@Autowired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private MockMvc mockMvc;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@Test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@DisplayName("IT_NOTES_01")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void itNotes01() throws Exception {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String token = login(mockMvc, LEARNER, PASSWORD);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mockMvc.perform(get("/api/student/learning/notes")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        .header("Authorization", bearer(token)))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.andExpect(status().isOk());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@Test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@DisplayName("IT_NOTES_02")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void itNotes02() throws Exception {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String token = login(mockMvc, LEARNER, PASSWORD);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mockMvc.perform(get("/api/student/learning/notes")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        .header("Authorization", bearer(token)))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            .andExpect(status().isOk());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sz w:val="16"/>
        </w:rPr>
        <w:t>}</w:t>
      </w:r>
    </w:p>
    <w:p/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