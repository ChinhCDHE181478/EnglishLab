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HƯỚNG DẪN LÀM THEO CỘT TEST CASE PROCEDURE (EXCEL)</w:t>
        <w:br/>
        <w:t>DỊCH TỪNG BƯỚC + CÁCH LÀM CHI TIẾT TRÊN MÁY</w:t>
        <w:br/>
        <w:t>EnglishLab – SEP490_G23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Bám đúng thứ tự bước trong Excel file: SEP490_G23_Report5.2_Integration Test_COMPLETED_HONEST_FORMATTED.xlsx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Cách đọc: mỗi Test Case ID → lấy đúng các dòng 1. 2. 3. … trong cột Test Case Procedure → dưới đây có (A) bản dịch, (B) hướng dẫn bấm máy cho từng bước đó.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0. Ví dụ mẫu cô đang xem: IT_AUTH_01 (Register &amp; verify)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Trên Excel sheet IT - Auth, dòng IT_AUTH_01, cột Test Case Procedure có 4 bước. Làm lần lượt:</w:t>
      </w:r>
    </w:p>
    <w:p>
      <w:r>
        <w:rPr>
          <w:rFonts w:ascii="Times New Roman" w:hAnsi="Times New Roman" w:eastAsia="Times New Roman"/>
          <w:b/>
          <w:sz w:val="20"/>
        </w:rPr>
        <w:t xml:space="preserve">Procedure gốc (Excel): </w:t>
      </w:r>
      <w:r>
        <w:rPr>
          <w:rFonts w:ascii="Times New Roman" w:hAnsi="Times New Roman" w:eastAsia="Times New Roman"/>
          <w:b w:val="0"/>
          <w:sz w:val="20"/>
        </w:rPr>
        <w:t>1. Call POST /api/auth/register via MockMvc with a unique email, password and fullName.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Dịch: Gọi POST /api/auth/register (MockMvc hoặc Postman) với email chưa dùng, password và fullName.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Hướng dẫn chi tiết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backend localhost:8080 và PostgreSQL.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Method POST → URL http://localhost:8080/api/auth/register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JSON, dán (đổi email nếu trùng):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{"email":"it.reg.demo01@englishlab-it.test","password":"Password123!","fullName":"IT Register User"}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cần Bearer token (đăng ký công khai).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 Nhớ Status (cần 200/201).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MockMvc trong code test cũng gọi cùng URL này — cùng một Procedure.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sz w:val="20"/>
        </w:rPr>
        <w:t xml:space="preserve">Procedure gốc (Excel): </w:t>
      </w:r>
      <w:r>
        <w:rPr>
          <w:rFonts w:ascii="Times New Roman" w:hAnsi="Times New Roman" w:eastAsia="Times New Roman"/>
          <w:b w:val="0"/>
          <w:sz w:val="20"/>
        </w:rPr>
        <w:t>2. AuthController.register() delegates to AuthService.register().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Dịch: AuthController.register() ủy quyền / gọi tiếp AuthService.register().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Hướng dẫn chi tiết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cần mở IDE để “bấm” hàm này khi chạy Postman — đây là bước tích hợp hàm.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nghĩa: request đi vào AuthController trước, Controller gọi AuthService (không tự lưu DB).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Khi giải thích với cô: bước 2 chứng minh Controller và Service nối với nhau.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chạy JUnit AuthIT: MockMvc cũng đi đúng qua 2 class này.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sz w:val="20"/>
        </w:rPr>
        <w:t xml:space="preserve">Procedure gốc (Excel): </w:t>
      </w:r>
      <w:r>
        <w:rPr>
          <w:rFonts w:ascii="Times New Roman" w:hAnsi="Times New Roman" w:eastAsia="Times New Roman"/>
          <w:b w:val="0"/>
          <w:sz w:val="20"/>
        </w:rPr>
        <w:t>3. AuthService creates the account through UserRepository.save() and stores a verification OTP through AuthTokenRepository.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Dịch: AuthService tạo tài khoản qua UserRepository.save() và lưu OTP xác thực qua AuthTokenRepository.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Hướng dẫn chi tiết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Đây là bước Service → Repository → Database.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Send register thành công, mở tool DB (pgAdmin/DBeaver).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Bảng users: tìm email vừa đăng ký — phải có 1 dòng; cột password là hash (không phải plaintext).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Bảng auth_tokens: phải có dòng OTP verification gắn user đó.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SQL gợi ý: SELECT * FROM auth_tokens ORDER BY id DESC LIMIT 10;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sz w:val="20"/>
        </w:rPr>
        <w:t xml:space="preserve">Procedure gốc (Excel): </w:t>
      </w:r>
      <w:r>
        <w:rPr>
          <w:rFonts w:ascii="Times New Roman" w:hAnsi="Times New Roman" w:eastAsia="Times New Roman"/>
          <w:b w:val="0"/>
          <w:sz w:val="20"/>
        </w:rPr>
        <w:t>4. Query the users and auth_tokens tables for the new email.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Dịch: Truy vấn bảng users và auth_tokens theo email vừa đăng ký để xác nhận dữ liệu.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Hướng dẫn chi tiết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Tự kiểm tra lại 2 bảng như bước 3 (đây là bước Expected/verify dữ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Khớp Expected Excel: HTTP 200/201; có users; có auth_tokens; không cần accessToken để gọi register.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Round trên Excel: Passed nếu đủ; Failed nếu 500/không có row; N/A nếu DB không mở được.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Expected Results (dịch nhanh):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200/201 kèm thông báo thành công.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Có 1 dòng users; password đã hash (không lưu plaintext).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Có 1 dòng auth_tokens verification gắn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Không cần accessToken để gọi API register.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Toàn bộ Test Case ID — dịch Procedure từng bước + hướng dẫn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Dưới đây làm giống ví dụ IT_AUTH_01: với mỗi dòng trong cột Procedure trên Excel, có bản dịch và cách làm trên máy. Làm đúng thứ tự 1 → 2 → 3 → …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Auth — Authentication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Register &amp; verify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/api/auth/register via MockMvc with a unique email, password and fullName.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/api/auth/register bằng MockMvc/Postman với a unique email, password and fullName.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http://localhost:8080/api/auth/register  (hoặc {baseUrl}/api/auth/register)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JSON, ví dụ: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{"email":"it.reg.demo01@englishlab-it.test","password":"Password123!","fullName":"IT Register User"}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AuthController.register() delegates to AuthService.register().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AuthController.register() ủy quyền / gọi tiếp AuthService.register().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 tích hợp: request vào AuthController trước, Controller không tự lưu DB mà gọi AuthService.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bấm vào class Java — chỉ cần biết luồng đi đúng tầng này khi API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AuthService creates the account through UserRepository.save() and stores a verification OTP through AuthTokenRepository.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 tạo tài khoản qua UserRepository.save() and lưu OTP xác thực qua AuthTokenRepository.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the users and auth_tokens tables for the new email.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Truy vấn bảng users and auth_tokens theo email vừa đăng ký.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200/201 with a success message.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users row is inserted with hashed password (not plaintext).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verification auth_tokens row is linked to that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access token is required for this call.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existing LEARNER in users.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existing LEARNER in users.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/api/auth/register via MockMvc with the same email.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/api/auth/register bằng MockMvc/Postman với the same email.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http://localhost:8080/api/auth/register  (hoặc {baseUrl}/api/auth/register)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JSON, ví dụ: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{"email":"it.reg.demo01@englishlab-it.test","password":"Password123!","fullName":"IT Register User"}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AuthController delegates to AuthService.register() which checks UserRepository before insert.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AuthController ủy quyền / gọi tiếp AuthService.register() which kiểm tra UserRepository trước khi insert.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 tích hợp: request vào AuthController trước, Controller không tự lưu DB mà gọi AuthService.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bấm vào class Java — chỉ cần biết luồng đi đúng tầng này khi API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Count users rows for that email.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Đếm số dòng users của email đó.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Đếm số user cùng email: chỉ được 1 dòng → đăng ký trùng bị chặn đúng.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with a duplicate-email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Exactly one users row remains for the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extra verification token is created for a second account.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Register a user and read the OTP from auth_tokens.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Register a user and read the OTP from auth_tokens.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/api/auth/verify-email via MockMvc with email and OTP.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/api/auth/verify-email bằng MockMvc/Postman với email and OTP.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http://localhost:8080/api/auth/verify-email  (hoặc {baseUrl}/api/auth/verify-email)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JSON: {"email":"&lt;email&gt;","code":"&lt;OTP&gt;"} — field tên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AuthController.verifyEmail() delegates to AuthService.verifyEmail().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AuthController.verifyEmail() ủy quyền / gọi tiếp AuthService.verifyEmail().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 tích hợp: request vào AuthController trước, Controller không tự lưu DB mà gọi AuthService.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bấm vào class Java — chỉ cần biết luồng đi đúng tầng này khi API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AuthService validates the token via AuthTokenRepository and updates the user via UserRepository.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 kiểm tra token qua AuthTokenRepository and cập nhật user qua UserRepository.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Reload users and auth_tokens.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Tải lại users and auth_tokens.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users.email_verified becomes 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Verification token is consumed/expired per AuthService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Subsequent login with the password succeeds.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unverified user with a real OTP in auth_tokens.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unverified user with a real OTP in auth_tokens.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/api/auth/verify-email via MockMvc with a wrong OTP.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/api/auth/verify-email bằng MockMvc/Postman với a wrong OTP.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http://localhost:8080/api/auth/verify-email  (hoặc {baseUrl}/api/auth/verify-email)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JSON: {"email":"&lt;email&gt;","code":"&lt;OTP&gt;"} — field tên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Đây là bước negative: cố tình nhập sai để hệ thống từ chối.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AuthService.verifyEmail() validates against AuthTokenRepository and must not update UserRepository verification flag.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AuthService.verifyEmail() validates against AuthTokenRepository and không được update UserRepository verification flag.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users.email_verified.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users.email_verified.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Xem cột email_verified (hoặc tương đương) trên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email_verified remains 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Account is not activated.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Login &amp; security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verified LEARNER with a known password hash.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verified LEARNER with a known password hash.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/api/auth/login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/api/auth/login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http://localhost:8080/api/auth/login  (hoặc {baseUrl}/api/auth/login)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{"email":"0386852628z@gmail.com","password":"Password123!"}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AuthController.login() delegates to AuthService.login() which authenticates via UserRepository/UserDetails.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AuthController.login() ủy quyền / gọi tiếp AuthService.login() which authenticates via UserRepository/UserDetails.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 tích hợp: request vào AuthController trước, Controller không tự lưu DB mà gọi AuthService.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bấm vào class Java — chỉ cần biết luồng đi đúng tầng này khi API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/api/user/me via MockMvc with Authorization Bearer accessToken.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/api/user/me bằng MockMvc/Postman với Header Authorization Bearer accessToken.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JwtAuthenticationFilter authenticates the request before UserController.getCurrentUser().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JwtAuthenticationFilter authenticates the request before UserController.getCurrentUser().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response is 200 OK and contains accessToken plus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returns 200 với cùng email/id.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JWT subject matches the authenticated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verified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verified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/api/auth/login via MockMvc with an incorrect 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/api/auth/login bằng MockMvc/Postman với an incorrect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http://localhost:8080/api/auth/login  (hoặc {baseUrl}/api/auth/login)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{"email":"0386852628z@gmail.com","password":"Password123!"}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Đây là bước negative: cố tình nhập sai để hệ thống từ chối.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AuthService.login() rejects authentication before issuing JWT.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AuthService.login() rejects authentication before issuing JWT.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valid accessToken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Protected endpoints remain inaccessible without a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IT_AUTH_07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IT_AUTH_07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/api/user/me via MockMvc without Authorization header.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/api/user/me bằng MockMvc/Postman không gắn header Authorization.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(No Auth).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Observe that JwtAuthenticationFilter / authorizeHttpRequests rejects the call before UserService is invoked.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Quan sát rằng JwtAuthenticationFilter / authorizeHttpRequests rejects the call before UserService is invoked.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 or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UserResponse body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Confirms controller-security integration.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Password recovery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verified user and capture the current password hash.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verified user and capture the current password hash.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/api/auth/forgot-password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/api/auth/forgot-password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http://localhost:8080/api/auth/forgot-password  (hoặc {baseUrl}/api/auth/forgot-password)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 theo Swagger; OTP field =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AuthService creates a reset token via AuthTokenRepository.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 creates a reset token via AuthTokenRepository.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POST /api/auth/reset-password via MockMvc with OTP and new 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/api/auth/reset-password bằng MockMvc/Postman với OTP and new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http://localhost:8080/api/auth/reset-password  (hoặc {baseUrl}/api/auth/reset-password)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 theo Swagger; OTP field =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AuthService updates the hash via UserRepository.save().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 updates the hash via UserRepository.save().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6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6. Login with the new password and attempt the old 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Login with the new password and attempt the old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Login with the new password and attempt the old password.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Forgot-password returns a generic success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Reset succeeds and users.password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works only with the new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IT_AUTH_09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IT_AUTH_09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verified user and capture password hash.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verified user and capture password hash.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/api/auth/reset-password via MockMvc with an invalid OTP.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/api/auth/reset-password bằng MockMvc/Postman với an invalid OTP.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http://localhost:8080/api/auth/reset-password  (hoặc {baseUrl}/api/auth/reset-password)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 theo Swagger; OTP field =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Đây là bước negative: cố tình nhập sai để hệ thống từ chối.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AuthService.resetPassword() rejects via AuthTokenRepository validation.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AuthService.resetPassword() rejects via AuthTokenRepository validation.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Compare password hash in users.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So sánh password hash in users.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Compare password hash in users.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Password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Old credentials still authenticate.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IT_AUTH_10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Auth → Ctrl+F → IT_AUTH_10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unverified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unverified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/api/auth/resend-verification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/api/auth/resend-verification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http://localhost:8080/api/auth/resend-verification  (hoặc {baseUrl}/api/auth/resend-verification)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AuthController delegates to AuthService which writes AuthTokenRepository.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AuthController ủy quyền / gọi tiếp AuthService which writes AuthTokenRepository.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Ý nghĩa tích hợp: request vào AuthController trước, Controller không tự lưu DB mà gọi AuthService.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Bạn không bấm vào class Java — chỉ cần biết luồng đi đúng tầng này khi API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auth_tokens for an active verification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auth_tokens for an active verification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 bảng auth_tokens: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Phải có dòng OTP gắn user vừa đăng ký (verification).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active verification token exists for the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account is marked verified by this call alone.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User — Account Profile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Profile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User → Ctrl+F → IT_USER_01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 and obtain a JWT.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 and lấy JWT (accessToken).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/api/user/me via MockMvc with the Bearer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/api/user/me bằng MockMvc/Postman với the token Bearer.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UserController.getCurrentUser() delegates to UserService.getCurrentUser().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UserController.getCurrentUser() ủy quyền / gọi tiếp UserService.getCurrentUser().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UserController.getCurrentUser() delegates to UserService.getCurrentUser().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UserService loads the account through UserRepository.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UserService loads the account through UserRepository.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Compare response fields with the users table row.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So sánh response fields with the users table row.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JSON contains correct id, email, fullName and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Values match the users row for the token subject.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other user's data is returned.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User → Ctrl+F → IT_USER_02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/api/user/me via MockMvc with updated fullName/phone/target fields.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PUT /api/user/me bằng MockMvc/Postman với updated fullName/phone/target fields.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UserController.updateCurrentUser() delegates to UserService.updateProfile().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UserController.updateCurrentUser() ủy quyền / gọi tiếp UserService.updateProfile().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UserController.updateCurrentUser() delegates to UserService.updateProfile().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UserService saves changes through UserRepository.save().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UserService saves changes through UserRepository.save().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users and call GET /api/user/me again.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users and call GET /api/user/me again.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columns match the request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reflects the updates.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User → Ctrl+F → IT_USER_03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/api/user/me/password via MockMvc with a wrong currentPassword.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PUT /api/user/me/password bằng MockMvc/Postman với a wrong currentPassword.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http://localhost:8080/api/user/me/password  (hoặc {baseUrl}/api/user/me/password)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UserService.changePassword() must reject before UserRepository update.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UserService.changePassword() phải reject before UserRepository update.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PUT again with the correct currentPassword and a newPassword.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PUT again with the correct currentPassword and a newPassword.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PUT again with the correct currentPassword and a newPassword.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UserService updates the hash through UserRepository.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UserService updates the hash through UserRepository.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Login with the new password.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Login with the new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Login with the new password.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Wrong current password returns 4xx and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Correct change returns success/204 and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succeeds only with the new password.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User → Ctrl+F → IT_USER_04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/api/user/me/avatar via MockMvc as multipart.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/api/user/me/avatar bằng MockMvc/Postman as multipart.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http://localhost:8080/api/user/me/avatar  (hoặc {baseUrl}/api/user/me/avatar)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UserController.updateAvatar() delegates to UserService/AvatarStorageService.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UserController.updateAvatar() ủy quyền / gọi tiếp UserService/AvatarStorageService.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UserController.updateAvatar() delegates to UserService/AvatarStorageService.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AvatarStorageService stores the file and UserRepository updates avatar_url.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AvatarStorageService stores the file and UserRepository updates avatar_url.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/api/user/avatars/{fileName}.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/api/user/avatars/{fileName}.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http://localhost:8080/api/user/avatars/{fileName}  (hoặc {baseUrl}/api/user/avatars/{fileName})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Upload response is 200 OK with updated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users.avatar_url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avatar GET returns the stored file content type.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User → Ctrl+F → IT_USER_05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/api/user/me via MockMvc without Authorization.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PUT /api/user/me bằng MockMvc/Postman without Authorization.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  (hoặc {baseUrl}/api/user/me)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(No Auth).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Confirm SecurityFilterChain rejects the request before UserController/UserService execution.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SecurityFilterChain rejects the request before UserController/UserService execution.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SecurityFilterChain rejects the request before UserController/UserService execution.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Verify users table is unchanged.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Verify users table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Verify users table is unchanged.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profile fields are updated in the database.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Notif — Notifications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Preferences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Notif → Ctrl+F → IT_NOTIF_01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 user that has no notification_preferences row.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 user that has no notification_preferences row.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 user that has no notification_preferences row.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/api/user/me/notification-preferences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/api/user/me/notification-preferences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http://localhost:8080/api/user/me/notification-preferences  (hoặc {baseUrl}/api/user/me/notification-preferences)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UserController delegates to NotificationPreferenceService.getForUser().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UserController ủy quyền / gọi tiếp NotificationPreferenceService.getForUser().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UserController delegates to NotificationPreferenceService.getForUser().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Service returns defaults when NotificationPreferenceRepository.findByUserId() is empty.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returns defaults when NotificationPreferenceRepository.findByUserId() is empty.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returns defaults when NotificationPreferenceRepository.findByUserId() is empty.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emailEnabled=true and inAppEnabled=true.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does not require a pre-inserted preference row.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Notif → Ctrl+F → IT_NOTIF_02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/api/user/me/notification-preferences via MockMvc with inAppEnabled=false.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PUT /api/user/me/notification-preferences bằng MockMvc/Postman với inAppEnabled=false.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http://localhost:8080/api/user/me/notification-preferences  (hoặc {baseUrl}/api/user/me/notification-preferences)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NotificationPreferenceService.updateForUser() saves through NotificationPreferenceRepository.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NotificationPreferenceService.updateForUser() saves through NotificationPreferenceRepository.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NotificationPreferenceService.updateForUser() saves through NotificationPreferenceRepository.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Trigger a business path that calls AppNotificationService.createForUser() for the same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Trigger a business path that calls AppNotificationService.createForUser() for the same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Trigger a business path that calls AppNotificationService.createForUser() for the same user.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AppNotificationService checks NotificationPreferenceService.isInAppEnabled() before AppNotificationRepository.save().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AppNotificationService checks NotificationPreferenceService.isInAppEnabled() before AppNotificationRepository.save().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AppNotificationService checks NotificationPreferenceService.isInAppEnabled() before AppNotificationRepository.save().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Re-enable in-app and trigger again; compare app_notifications counts.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Re-enable in-app and trigger again; So sánh app_notifications counts.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Re-enable in-app and trigger again; compare app_notifications counts.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Preference row is persisted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app_notifications row is created while in-app is disabled.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After re-enable, a new notification row is inserted.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Notif → Ctrl+F → IT_NOTIF_03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/api/user/me/notification-preferences via MockMvc with a null/missing channel field.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PUT /api/user/me/notification-preferences bằng MockMvc/Postman với a null/missing channel field.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http://localhost:8080/api/user/me/notification-preferences  (hoặc {baseUrl}/api/user/me/notification-preferences)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có token: GET /api/user/me + Bearer → kiểm tra email khớp.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Controller validation fails before NotificationPreferenceService.updateForUser().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Controller validation fails before NotificationPreferenceService.updateForUser().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Controller validation fails before NotificationPreferenceService.updateForUser().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Confirm notification_preferences is unchanged.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notification_preferences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notification_preferences is unchanged.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 Bad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partial preference overwrite occurs.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In-app 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Notif → Ctrl+F → IT_NOTIF_04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app_notifications owned by the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seedpp_notifications owned by the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/api/student/notifications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/api/student/notifications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http://localhost:8080/api/student/notifications  (hoặc {baseUrl}/api/student/notifications)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StudentNotificationController delegates to AppNotificationService.listForUser().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StudentNotificationController ủy quyền / gọi tiếp AppNotificationService.listForUser().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StudentNotificationController delegates to AppNotificationService.listForUser().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PATCH /api/student/notifications/{id}/read.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/api/student/notifications/{id}/read.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http://localhost:8080/api/student/notifications/{id}/read  (hoặc {baseUrl}/api/student/notifications/{id}/read)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AppNotificationService.markRead() updates AppNotificationRepository.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AppNotificationService.markRead() updates AppNotificationRepository.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AppNotificationService.markRead() updates AppNotificationRepository.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6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6. Call GET /api/student/notifications/unread-count.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/api/student/notifications/unread-count.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http://localhost:8080/api/student/notifications/unread-count  (hoặc {baseUrl}/api/student/notifications/unread-count)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returns the seeded notifications.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Mark-read sets read=true and read_at.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Unread count decreases by one.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Notif → Ctrl+F → IT_NOTIF_05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unread notifications for learner A and learner B.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unread notifications for learner A and learner B.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Authenticate as A and call PATCH /api/student/notifications/read-all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A and call PATCH /api/student/notifications/read-all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http://localhost:8080/api/student/notifications/read-all  (hoặc {baseUrl}/api/student/notifications/read-all)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AppNotificationService.markAllRead() updates only A's rows through AppNotificationRepository.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AppNotificationService.markAllRead() updates only A's rows through AppNotificationRepository.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AppNotificationService.markAllRead() updates only A's rows through AppNotificationRepository.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app_notifications for A and B.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app_notifications for A and B.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app_notifications for A and B.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All of A's unread notifications become 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B's notifications remain unread.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update occurs.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Commerce — Cart &amp; Wishlist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Cart &amp; wishlist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Commerce → Ctrl+F → IT_COMMERCE_01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published online course.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published online course.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/api/student/commerce/cart/{courseId} via MockMvc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/api/student/commerce/cart/{courseId} bằng MockMvc/Postman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http://localhost:8080/api/student/commerce/cart/{courseId}  (hoặc {baseUrl}/api/student/commerce/cart/{courseId})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StudentCommerceController delegates to StudentCommerceService.addToCart().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StudentCommerceController ủy quyền / gọi tiếp StudentCommerceService.addToCart().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StudentCommerceController delegates to StudentCommerceService.addToCart().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/api/student/commerce/cart and inspect persisted cart contents.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/api/student/commerce/cart and inspect persisted cart contents.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http://localhost:8080/api/student/commerce/cart  (hoặc {baseUrl}/api/student/commerce/cart)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Add 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cart contains the courseId.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POST is rejected by security.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Commerce → Ctrl+F → IT_COMMERCE_02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/api/student/commerce/wishlist/{courseId}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/api/student/commerce/wishlist/{courseId}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http://localhost:8080/api/student/commerce/wishlist/{courseId}  (hoặc {baseUrl}/api/student/commerce/wishlist/{courseId})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StudentCommerceService.addToWishlist() persists wishlist membership.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StudentCommerceService.addToWishlist() persists wishlist membership.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StudentCommerceService.addToWishlist() persists wishlist membership.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POST /api/student/commerce/wishlist/{courseId}/move-to-cart.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/api/student/commerce/wishlist/{courseId}/move-to-cart.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http://localhost:8080/api/student/commerce/wishlist/{courseId}/move-to-cart  (hoặc {baseUrl}/api/student/commerce/wishlist/{courseId}/move-to-cart)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Service updates both wishlist and cart stores.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updates both wishlist and cart stores.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updates both wishlist and cart stores.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GET wishlist and GET cart.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GET wishlist and GET 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GET wishlist and GET cart.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appears in wishlist then moves to cart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course ownership/enrollment is created yet.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Commerce → Ctrl+F → IT_COMMERCE_03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Add one or more courses to cart.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Add one or more courses to 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Add one or more courses to cart.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DELETE /api/student/commerce/cart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DELETE /api/student/commerce/cart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http://localhost:8080/api/student/commerce/cart  (hoặc {baseUrl}/api/student/commerce/cart)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StudentCommerceService clears persisted cart state.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StudentCommerceService clears persisted cart state.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StudentCommerceService clears persisted cart state.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GET cart and ensure no payment_orders were created.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GET cart and ensure no payment_orders were created.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GET cart and ensure no payment_orders were created.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Cart is empty after delete.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payment_orders row is inserted by clear-cart.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Commerce → Ctrl+F → IT_COMMERCE_04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TEACHER.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TEACHER.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TEACHER.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/api/student/commerce/cart/{courseId}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/api/student/commerce/cart/{courseId}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http://localhost:8080/api/student/commerce/cart/{courseId}  (hoặc {baseUrl}/api/student/commerce/cart/{courseId})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Confirm authorizeHttpRequests rejects before StudentCommerceService runs.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authorizeHttpRequests rejects before StudentCommerceService runs.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authorizeHttpRequests rejects before StudentCommerceService runs.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cart mutation is persisted.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Payment — PayOS &amp; Orders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Checkout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Payment → Ctrl+F → IT_PAYMENT_01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Put a published course into the learner cart.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Put a published course into the learner 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Put a published course into the learner cart.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/api/student/payments/payos/link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/api/student/payments/payos/link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http://localhost:8080/api/student/payments/payos/link  (hoặc {baseUrl}/api/student/payments/payos/link)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StudentPaymentController delegates to PaymentService.createPaymentLink().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StudentPaymentController ủy quyền / gọi tiếp PaymentService.createPaymentLink().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StudentPaymentController delegates to PaymentService.createPaymentLink().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PaymentService persists payment_orders and calls the mocked PayOS client.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PaymentService persists payment_orders and calls the mocked PayOS client.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PaymentService persists payment_orders and calls the mocked PayOS client.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Query payment_orders by returned orderCode.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payment_orders by returned orderCode.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payment_orders by returned orderCode.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 with checkout URL/orderCode.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payment_orders row exists with PENDING (or equivalent)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Amount matches the quoted total.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Payment → Ctrl+F → IT_PAYMENT_02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Clear the cart.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Clear the cart.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Clear the cart.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payment quote/link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payment quote/link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payment quote/link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PaymentService validates cart contents before repository insert.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PaymentService validates cart contents before repository insert.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PaymentService validates cart contents before repository insert.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Count payment_orders for the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Count payment_orders for the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Count payment_orders for the user.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payment_orders row is created.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Payment → Ctrl+F → IT_PAYMENT_03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PENDING payment_orders row for learner+course.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PENDING payment_orders row for learner+course.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/api/payos/webhook via MockMvc with a valid payload for that order.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/api/payos/webhook bằng MockMvc/Postman với a valid payload for that order.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http://localhost:8080/api/payos/webhook  (hoặc {baseUrl}/api/payos/webhook)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PayosWebhookController delegates to PaymentService.handlePayosWebhook().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PayosWebhookController ủy quyền / gọi tiếp PaymentService.handlePayosWebhook().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PayosWebhookController delegates to PaymentService.handlePayosWebhook().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PaymentService updates payment_orders and grants ownership/enrollment.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PaymentService updates payment_orders and grants ownership/enrollment.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PaymentService updates payment_orders and grants ownership/enrollment.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Replay the same webhook once.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Replay the same webhook once.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Replay the same webhook once.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Order status becomes PAID/SUCCESS.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gains course access exactly once.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Replay does not create a duplicate enrollment/ownership row.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Payment → Ctrl+F → IT_PAYMENT_04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payment_orders for learner A and learner B.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payment_orders for learner A and learner B.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Authenticate as A and call GET /api/student/payments/orders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A and Gọi GET /api/student/payments/orders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http://localhost:8080/api/student/payments/orders  (hoặc {baseUrl}/api/student/payments/orders)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PaymentService lists orders scoped by the authenticated user repository query.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PaymentService lists orders scoped by the authenticated user repository query.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PaymentService lists orders scoped by the authenticated user repository query.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A's orders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order leakage.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Payment → Ctrl+F → IT_PAYMENT_05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MANAGER or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MANAGER or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MANAGER or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/api/manager/payments/orders (or CM alias)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/api/manager/payments/orders (or CM alias)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http://localhost:8080/api/manager/payments/orders  (hoặc {baseUrl}/api/manager/payments/orders)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PaymentService returns aggregated/order list data.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PaymentService returns aggregated/order list data.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PaymentService returns aggregated/order list data.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with LEARNER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with LEARNER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with LEARNER token.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Staff/CM call returns 200 with order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the manager payments path.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Course — Online Learning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Catalog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published and draft online_courses.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published and draft online_courses.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/api/online-courses via MockMvc without JWT.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/api/online-courses bằng MockMvc/Postman without JWT.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http://localhost:8080/api/online-courses  (hoặc {baseUrl}/api/online-courses)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PublicOnlineCourseController delegates to OnlineCourseService.getPublicCourses().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PublicOnlineCourseController ủy quyền / gọi tiếp OnlineCourseService.getPublicCourses().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PublicOnlineCourseController delegates to OnlineCourseService.getPublicCourses().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Inspect returned list against online_courses.status.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Inspect returned list against online_courses.status.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Inspect returned list against online_courses.status.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courses appear.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Draft courses are hidden according to service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/api/online-courses/{slugOrId} via MockMvc for a published course.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/api/online-courses/{slugOrId} bằng MockMvc/Postman for a published course.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http://localhost:8080/api/online-courses/{slugOrId}  (hoặc {baseUrl}/api/online-courses/{slugOrId})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Controller delegates to OnlineCourseService.getPublicCourse().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Controller ủy quyền / gọi tiếp OnlineCourseService.getPublicCourse().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Controller delegates to OnlineCourseService.getPublicCourse().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again with a non-existent slug.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again with a non-existent slug.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again with a non-existent slug.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detail returns 200 with course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Missing course returns 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authentication is required for public GET.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Learner progress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enrollment/ownership for a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enrollment/ownership for a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/api/student/online-courses/{courseId}/content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/api/student/online-courses/{courseId}/content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http://localhost:8080/api/student/online-courses/{courseId}/content  (hoặc {baseUrl}/api/student/online-courses/{courseId}/content)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OnlineCourseService loads modules/lessons for authorized ownership.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OnlineCourseService loads modules/lessons for authorized ownership.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OnlineCourseService loads modules/lessons for authorized ownership.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PATCH /api/student/online-courses/{courseId}/lessons/{lessonId}/progress.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/api/student/online-courses/{courseId}/lessons/{lessonId}/progress.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http://localhost:8080/api/student/online-courses/{courseId}/lessons/{lessonId}/progress  (hoặc {baseUrl}/api/student/online-courses/{courseId}/lessons/{lessonId}/progress)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Service persists progress and reload progress storage.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persists progress and Tải lại progress storage.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persists progress and reload progress storage.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 response is 200 with modules/lessons.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Progress patch persists for the lesson.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content call is rejected.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 LEARNER without ownership of the course.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 LEARNER without ownership of the course.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 LEARNER without ownership of the course.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content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content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content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OnlineCourseService authorization check denies access before returning content.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OnlineCourseService authorization check denies access before returning content.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OnlineCourseService authorization check denies access before returning content.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Confirm no progress rows were created.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no progress rows were created.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no progress rows were created.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protected content payload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progress side effect occurs.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distinct enrollments for learner A and learner B.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distinct enrollments for learner A and learner B.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Authenticate as A and call GET /api/student/online-courses/my-enrollments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A and Gọi GET /api/student/online-courses/my-enrollments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http://localhost:8080/api/student/online-courses/my-enrollments  (hoặc {baseUrl}/api/student/online-courses/my-enrollments)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OnlineCourseService.getMyEnrollments() queries enrollments scoped to the current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OnlineCourseService.getMyEnrollments() queries enrollments scoped to the current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OnlineCourseService.getMyEnrollments() queries enrollments scoped to the current user.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 courses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enrollment leakage.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Course → Ctrl+F → IT_COURSE_06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an eligible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an eligible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an eligible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/api/student/online-courses/{courseId}/rating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/api/student/online-courses/{courseId}/rating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http://localhost:8080/api/student/online-courses/{courseId}/rating  (hoặc {baseUrl}/api/student/online-courses/{courseId}/rating)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StudentOnlineCourseController delegates to CourseReviewService.saveRating().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StudentOnlineCourseController ủy quyền / gọi tiếp CourseReviewService.saveRating().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StudentOnlineCourseController delegates to CourseReviewService.saveRating().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course_reviews and call GET rating.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course_reviews and call GET rating.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course_reviews and call GET rating.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Review is upserted per unique student-course constraint.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the saved rating.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Unauthorized/non-eligible caller is denied.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Discuss — Course Discussion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Learner discussion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Discuss → Ctrl+F → IT_DISCUSS_01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an enrolled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an enrolled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an enrolled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the student create-thread API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the student create-thread API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the student create-thread API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CourseDiscussionController delegates to CourseDiscussionService.createThread().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CourseDiscussionController ủy quyền / gọi tiếp CourseDiscussionService.createThread().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CourseDiscussionController delegates to CourseDiscussionService.createThread().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Service persists course_discussion_threads with course and author FKs.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persists course_discussion_threads with course and author FKs.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persists course_discussion_threads with course and author FKs.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thread row is inserted for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 owner matches the authenticated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Discuss → Ctrl+F → IT_DISCUSS_02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existing thread.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existing thread.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reply and reaction/helpful endpoints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reply and reaction/helpful endpoints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reply and reaction/helpful endpoints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CourseDiscussionService writes reply/reaction repositories.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CourseDiscussionService writes reply/reaction repositories.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CourseDiscussionService writes reply/reaction repositories.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course_discussion_replies and related reaction data.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course_discussion_replies and related reaction data.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course_discussion_replies and related reaction data.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Reply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Reaction/helpful state is persisted consistently.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Counts in response match database state.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Discuss → Ctrl+F → IT_DISCUSS_03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learner report API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learner report API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learner report API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CourseDiscussionService creates a report record.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CourseDiscussionService creates a report record.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CourseDiscussionService creates a report record.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Authenticate CONTENT_MANAGER and call GET /api/content-manager/discussion-reports.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CONTENT_MANAGER and call GET /api/content-manager/discussion-reports.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http://localhost:8080/api/content-manager/discussion-reports  (hoặc {baseUrl}/api/content-manager/discussion-reports)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DiscussionModerationService.getReports() returns the pending report.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DiscussionModerationService.getReports() returns the pending report.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DiscussionModerationService.getReports() returns the pending report.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is visible in CM queue.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references the reported thread/reply.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cannot call moderation hide/dismiss.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Moderation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Discuss → Ctrl+F → IT_DISCUSS_04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pending discussion report.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pending discussion report.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hide or dismiss via MockMvc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hide or dismiss bằng MockMvc/Postman as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hide or dismiss via MockMvc as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DiscussionModerationService.hide()/dismiss() updates report and visibility rules.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DiscussionModerationService.hide()/dismiss() updates report and visibility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DiscussionModerationService.hide()/dismiss() updates report and visibility rules.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report status and thread visibility.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report status and thread visibility.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report status and thread visibility.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Thread/reply visibility follows moderation outcome.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Audit/report row remains queryable.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Discuss → Ctrl+F → IT_DISCUSS_05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moderation hide/dismiss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moderation hide/dismiss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moderation hide/dismiss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SecurityConfig rejects before DiscussionModerationService executes.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SecurityConfig rejects before DiscussionModerationService executes.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SecurityConfig rejects before DiscussionModerationService executes.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Content — CM Online Courses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Course CM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Content → Ctrl+F → IT_CONTENT_01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/api/content-manager/online-courses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/api/content-manager/online-courses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http://localhost:8080/api/content-manager/online-courses  (hoặc {baseUrl}/api/content-manager/online-courses)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ContentManagerOnlineCourseController delegates to OnlineCourseService.createCourse().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ContentManagerOnlineCourseController ủy quyền / gọi tiếp OnlineCourseService.createCourse().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ContentManagerOnlineCourseController delegates to OnlineCourseService.createCourse().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online_courses.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online_courses.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online_courses.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Repeat create with LEARNER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create with LEARNER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create with LEARNER token.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create returns 200 and inserts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title/status match request.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Content → Ctrl+F → IT_CONTENT_02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draft course.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draft course.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CM publish then archive endpoints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CM publish then archive endpoints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CM publish then archive endpoints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OnlineCourseService updates online_courses.status.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OnlineCourseService updates online_courses.status.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OnlineCourseService updates online_courses.status.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public GET /api/online-courses and compare visibility.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public GET /api/online-courses and So sánh visibility.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http://localhost:8080/api/online-courses  (hoặc {baseUrl}/api/online-courses)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are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catalog reflects publish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Archived/draft course is not publicly listed.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Content → Ctrl+F → IT_CONTENT_03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/api/content-manager/online-courses/{courseId}/versions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/api/content-manager/online-courses/{courseId}/versions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http://localhost:8080/api/content-manager/online-courses/{courseId}/versions  (hoặc {baseUrl}/api/content-manager/online-courses/{courseId}/versions)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publish on the version.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publish on the version.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publish on the version.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Version service persists version tables and publish flags.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Version service persists version tables and publish flags.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Version service persists version tables and publish flags.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version records.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version records.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version records.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Version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flag/status is consistent.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cannot publish versions.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Content → Ctrl+F → IT_CONTENT_04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POST/PUT/DELETE /api/content-manager/course-categories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POST/PUT/DELETE /api/content-manager/course-categories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http://localhost:8080/api/content-manager/course-categories  (hoặc {baseUrl}/api/content-manager/course-categories)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CourseCategoryManagementService writes course_categories.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CourseCategoryManagementService writes course_categories.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CourseCategoryManagementService writes course_categories.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table after each operation.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table after each operation.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table after each operation.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Send an invalid payload.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Send an invalid payload.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Send an invalid payload.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operations persist correctly.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 without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is forbidden.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Package — Packages &amp; Bundles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Packages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Package → Ctrl+F → IT_PACKAGE_01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/api/content-manager/packages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/api/content-manager/packages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http://localhost:8080/api/content-manager/packages  (hoặc {baseUrl}/api/content-manager/packages)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Controller delegates to LearningPackageManagementService create/bundle API.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Controller ủy quyền / gọi tiếp LearningPackageManagementService create/bundle API.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Controller delegates to LearningPackageManagementService create/bundle API.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packages table.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packages table.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packages table.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packages row is inserted with request fields.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Package → Ctrl+F → IT_PACKAGE_02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package.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package.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PUT /api/content-manager/packages/{id}/bundle-items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PUT /api/content-manager/packages/{id}/bundle-items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http://localhost:8080/api/content-manager/packages/{id}/bundle-items  (hoặc {baseUrl}/api/content-manager/packages/{id}/bundle-items)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LearningPackageManagementService replaces bundle relations.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LearningPackageManagementService replaces bundle relations.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LearningPackageManagementService replaces bundle relations.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bundle-item relation table.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bundle-item relation table.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bundle-item relation table.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Relations match the requested course/item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orphan relation rows remain.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Package → Ctrl+F → IT_PACKAGE_03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PATCH publish/archive on a package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publish/archive on a package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publish/archive on a package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Service updates packages.status.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updates packages.status.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updates packages.status.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Attempt the same call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Attempt the same call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Attempt the same call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CM caller.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Database status matches the last successful transition.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Curriculum — Curriculum &amp; Banks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Curriculum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Curriculum → Ctrl+F → IT_CURRICULUM_01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curriculum-programs via MockMvc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curriculum-programs bằng MockMvc/Postman as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curriculum-programs via MockMvc as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ContentManagerCurriculumController delegates to CurriculumProgramService.createProgram().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ContentManagerCurriculumController ủy quyền / gọi tiếp CurriculumProgramService.createProgram().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ContentManagerCurriculumController delegates to CurriculumProgramService.createProgram().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curriculum_programs and list programs.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curriculum_programs and list programs.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curriculum_programs and list programs.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Program row is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includes the created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is rejected.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Curriculum → Ctrl+F → IT_CURRICULUM_02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curriculum program.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curriculum program.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create-unit API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create-unit API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create-unit API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CurriculumProgramService persists curriculum_units.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CurriculumProgramService persists curriculum_units.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CurriculumProgramService persists curriculum_units.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unit.program_id.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unit.program_id.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unit.program_id.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Unit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key points to the parent program.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Curriculum → Ctrl+F → IT_CURRICULUM_03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POST/PUT/GET/DELETE /api/content-manager/exercise-bank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POST/PUT/GET/DELETE /api/content-manager/exercise-bank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http://localhost:8080/api/content-manager/exercise-bank  (hoặc {baseUrl}/api/content-manager/exercise-bank)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Service persists exercise_bank_items (or equivalent bank table).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persists exercise_bank_items (or equivalent bank table).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persists exercise_bank_items (or equivalent bank table).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Send invalid payload and confirm no insert.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Send invalid payload and confirm no insert.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Send invalid payload and confirm no insert.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succeeds for valid payloads.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Deleted/archived item is no longer returned by default list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Curriculum → Ctrl+F → IT_CURRICULUM_04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/api/content-manager/learning-paths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/api/content-manager/learning-paths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http://localhost:8080/api/content-manager/learning-paths  (hoặc {baseUrl}/api/content-manager/learning-paths)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Add courses and PUT order endpoint.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Add courses and PUT order endpoint.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Add courses and PUT order endpoint.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persists learning_paths and membership/order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persists learning_paths and membership/order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persists learning_paths and membership/order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ordered membership.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ordered membership.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ordered membership.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Path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membership and order match the request.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Curriculum → Ctrl+F → IT_CURRICULUM_05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/api/content-manager/rubrics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/api/content-manager/rubrics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http://localhost:8080/api/content-manager/rubrics  (hoặc {baseUrl}/api/content-manager/rubrics)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Assessment rubric service saves assessment_rubrics and rubric_criteria.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Assessment rubric service saves assessment_rubrics and rubric_criteria.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Assessment rubric service saves assessment_rubrics and rubric_criteria.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both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both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both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Rubric header and criteria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Weights/names match the request payload.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EnrollReq — Enrollment Requests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Learner request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EnrollReq → Ctrl+F → IT_ENROLLREQ_01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/api/student/course-enrollment-requests via MockMvc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/api/student/course-enrollment-requests bằng MockMvc/Postman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http://localhost:8080/api/student/course-enrollment-requests  (hoặc {baseUrl}/api/student/course-enrollment-requests)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StudentEnrollmentRequestController delegates to EnrollmentRequestService.submit().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StudentEnrollmentRequestController ủy quyền / gọi tiếp EnrollmentRequestService.submit().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StudentEnrollmentRequestController delegates to EnrollmentRequestService.submit().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inserts course_enrollment_requests.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inserts course_enrollment_requests.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inserts course_enrollment_requests.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/my and query the table.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/my and Truy vấn bảng table.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/my and query the table.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row is created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It appears in listMine.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status matches service defaults.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EnrollReq → Ctrl+F → IT_ENROLLREQ_02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open enrollment request.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open enrollment request.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/{requestId}/cancel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/{requestId}/cancel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/{requestId}/cancel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EnrollmentRequestService.cancel() updates request and writes course_enrollment_request_history.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EnrollmentRequestService.cancel() updates request and writes course_enrollment_request_history.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EnrollmentRequestService.cancel() updates request and writes course_enrollment_request_history.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request + history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request + history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request + history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becomes cancelled.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history entry is written.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Cancelled request cannot be processed as open.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Staff processing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EnrollReq → Ctrl+F → IT_ENROLLREQ_03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schedule-test then complete-test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schedule-test then complete-test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schedule-test then complete-test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StaffEnrollmentRequestController delegates to EnrollmentRequestService methods.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StaffEnrollmentRequestController ủy quyền / gọi tiếp EnrollmentRequestService methods.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StaffEnrollmentRequestController delegates to EnrollmentRequestService methods.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request status after each step.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request status after each step.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request status after each step.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follow the staff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transition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Mail side effects may be stubbed.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EnrollReq → Ctrl+F → IT_ENROLLREQ_04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PATCH assign-class with a target offering via MockMvc as 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assign-class with a target offering bằng MockMvc/Postman as 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assign-class with a target offering via MockMvc as 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EnrollmentRequestService.assignClass() updates the request and classroom enrollment state.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EnrollmentRequestService.assignClass() updates the request and classroom enrollment state.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EnrollmentRequestService.assignClass() updates the request and classroom enrollment state.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course_enrollment_requests and classroom_enrollments.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course_enrollment_requests and classroom_enrollments.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course_enrollment_requests and classroom_enrollments.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reaches assigned/completed state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Related classroom enrollment is created or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Capacity/business rules are enforced.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EnrollReq → Ctrl+F → IT_ENROLLREQ_05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a staff PATCH endpoint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a staff PATCH endpoint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a staff PATCH endpoint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EnrollmentRequestService staff methods run.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EnrollmentRequestService staff methods run.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EnrollmentRequestService staff methods run.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Classroom — TM Classroom Ops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Public &amp; TM offering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ACTIVE classroom_offerings.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seedCTIVE classroom_offerings.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/api/classroom-offerings via MockMvc without JWT.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/api/classroom-offerings bằng MockMvc/Postman without JWT.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http://localhost:8080/api/classroom-offerings  (hoặc {baseUrl}/api/classroom-offerings)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dán accessToken (hoặc {{token}}).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PublicClassroomController delegates to ClassroomOfferingService.getPublicOfferings().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PublicClassroomController ủy quyền / gọi tiếp ClassroomOfferingService.getPublicOfferings().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PublicClassroomController delegates to ClassroomOfferingService.getPublicOfferings().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/{slugOrId} for detail.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/{slugOrId} for detail.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/{slugOrId} for detail.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List/detail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Payload maps from classroom_offerings and related package title fields.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TRAINING_MANAGER/STAFF.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TRAINING_MANAGER/STAFF.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TRAINING_MANAGER/STAFF.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/api/training-manager/classrooms and GET /{id}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/api/training-manager/classrooms and GET /{id}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http://localhost:8080/api/training-manager/classrooms  (hoặc {baseUrl}/api/training-manager/classrooms)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TrainingManagerClassroomController delegates to ClassroomOfferingService manager queries.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TrainingManagerClassroomController ủy quyền / gọi tiếp ClassroomOfferingService manager queries.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TrainingManagerClassroomController delegates to ClassroomOfferingService manager queries.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with LEARNER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with LEARNER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with LEARNER token.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calls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TM classroom APIs.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Enrollment pipeline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enrollment with PENDING_CONFIRMATION.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enrollment with PENDING_CONFIRMATION.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.../confirm via MockMvc as TM.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.../confirm bằng MockMvc/Postman as TM.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.../confirm via MockMvc as TM.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POST .../tuition with FULL payment.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.../tuition with FULL payment.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.../tuition with FULL payment.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POST .../assign.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.../assign.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.../assign.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ClassroomOfferingService methods update classroom_enrollments and classroom_tuition_payments.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ClassroomOfferingService methods update classroom_enrollments and classroom_tuition_payments.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ClassroomOfferingService methods update classroom_enrollments and classroom_tuition_payments.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6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6. Query both tables and final registration_status.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both tables and final registration_status.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both tables and final registration_status.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Final registration_status is ASSIGNED.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Tuition payment row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class-access semantics become true.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pending enrollment.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pending enrollment.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.../reject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.../reject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.../reject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ClassroomOfferingService.rejectRegistration() updates classroom_enrollments.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ClassroomOfferingService.rejectRegistration() updates classroom_enrollments.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ClassroomOfferingService.rejectRegistration() updates classroom_enrollments.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Compare offering occupied-slot count.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So sánh offering occupied-slot count.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Compare offering occupied-slot count.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registration_status=REJECTED.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ASSIGNED capacity is consumed.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Reject reason is stored per service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two WAITLIST enrollments with priorities 1 and 2.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two WAITLIST enrollments with priorities 1 and 2.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ClassroomOfferingService.reorderWaitlist() (or HTTP mapping if exposed) with swapped IDs.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ClassroomOfferingService.reorderWaitlist() (or HTTP mapping if exposed) with swapped IDs.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ClassroomOfferingService.reorderWaitlist() (or HTTP mapping if exposed) with swapped IDs.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rewrites waitlist_priority via ClassroomEnrollmentRepository.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rewrites waitlist_priority via ClassroomEnrollmentRepository.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rewrites waitlist_priority via ClassroomEnrollmentRepository.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priorities; also send an incomplete ID list.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priorities; also send an incomplete ID list.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priorities; also send an incomplete ID list.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Priorities are swapped to the requested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Incomplete ID list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If HTTP mapping is missing, document service-level IT coverage of the gap.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ASSIGNED enrollment.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ASSIGNED enrollment.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.../transfer via MockMvc with target offering id.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.../transfer bằng MockMvc/Postman với target offering id.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.../transfer via MockMvc with target offering id.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updates source/target enrollment records.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updates source/target enrollment records.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updates source/target enrollment records.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classroom_enrollments for both offerings.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classroom_enrollments for both offerings.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classroom_enrollments for both offerings.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Target enrollment reflects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Source enrollment is closed/transferred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active assignments remain.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IT_CLASS_07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IT_CLASS_07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teachers/{teacherId}/assign or replace via MockMvc as TM.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teachers/{teacherId}/assign or replace bằng MockMvc/Postman as TM.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teachers/{teacherId}/assign or replace via MockMvc as TM.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ClassroomOfferingService updates classroom_teacher_assignments.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ClassroomOfferingService updates classroom_teacher_assignments.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ClassroomOfferingService updates classroom_teacher_assignments.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assignment rows for the offering.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assignment rows for the offering.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assignment rows for the offering.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is linked as expected.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Replace removes/supersedes the old assignment cleanly.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Classroom → Ctrl+F → IT_CLASS_08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.../enrollments/{id}/assign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.../enrollments/{id}/assign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.../enrollments/{id}/assign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ClassroomOfferingService.assignToClass().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ClassroomOfferingService.assignToClass().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ClassroomOfferingService.assignToClass().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Enrollment row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LearnerCls — Learner Classroom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Access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ASSIGNED and non-assigned enrollments.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seedSSIGNED and non-assigned enrollments.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/api/student/classrooms/my-classrooms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/api/student/classrooms/my-classrooms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http://localhost:8080/api/student/classrooms/my-classrooms  (hoặc {baseUrl}/api/student/classrooms/my-classrooms)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StudentClassroomController delegates to ClassroomOfferingService.getMyClasses().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StudentClassroomController ủy quyền / gọi tiếp ClassroomOfferingService.getMyClasses().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StudentClassroomController delegates to ClassroomOfferingService.getMyClasses().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Compare response ids with classroom_enrollments.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So sánh response ids with classroom_enrollments.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Compare response ids with classroom_enrollments.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accessible/ASSIGNED classes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learners' classes are not included.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/{id}/sessions via MockMvc for an owned class.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/{id}/sessions bằng MockMvc/Postman for an owned class.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/{id}/sessions via MockMvc for an owned class.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/sessions/{sessionId}/join.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/sessions/{sessionId}/join.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/sessions/{sessionId}/join.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ClassroomOfferingService/session services authorize by enrollment.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ClassroomOfferingService/session services authorize by enrollment.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ClassroomOfferingService/session services authorize by enrollment.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with a foreign classroom id.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with a foreign classroom id.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with a foreign classroom id.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Owned class returns 200 and join succeeds under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class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data matches classroom_sessions.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/api/student/classrooms/homework/attachments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/api/student/classrooms/homework/attachments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http://localhost:8080/api/student/classrooms/homework/attachments  (hoặc {baseUrl}/api/student/classrooms/homework/attachments)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HomeworkAttachmentStorageService stores the file.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HomeworkAttachmentStorageService stores the file.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HomeworkAttachmentStorageService stores the file.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POST /homework/{homeworkId}/submit.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/homework/{homeworkId}/submit.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/homework/{homeworkId}/submit.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ClassroomHomeworkService.submit() persists submission records.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ClassroomHomeworkService.submit() persists submission records.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ClassroomHomeworkService.submit() persists submission records.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Query submission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submission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submission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Attachment metadata/URL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for the learner/homework.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Deadline/eligibility rules are enforced when coded.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materials/announcements/syllabus via MockMvc as class member.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materials/announcements/syllabus bằng MockMvc/Postman as class member.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materials/announcements/syllabus via MockMvc as class member.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ClassroomContentService loads classroom_materials and related content.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ClassroomContentService loads classroom_materials and related content.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ClassroomContentService loads classroom_materials and related content.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Repeat as a non-member.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a non-member.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a non-member.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Member receives 200 with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receives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items match DB for that offering.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multipart /{id}/tuition-proofs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multipart /{id}/tuition-proofs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multipart /{id}/tuition-proofs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StudentClassroomController delegates to TuitionProofService.submitProof().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StudentClassroomController ủy quyền / gọi tiếp TuitionProofService.submitProof().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StudentClassroomController delegates to TuitionProofService.submitProof().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inserts classroom_tuition_payment_proofs.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inserts classroom_tuition_payment_proofs.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inserts classroom_tuition_payment_proofs.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TM lists pending proofs through TuitionProofService.listPendingProofs().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TM lists pending proofs through TuitionProofService.listPendingProofs().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TM lists pending proofs through TuitionProofService.listPendingProofs().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row is PENDING.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File 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appears in TM pending list.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LearnerCls → Ctrl+F → IT_LEARNERCLS_06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gradebook rows unpublished.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gradebook rows unpublished.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/{id}/gradebook/me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/{id}/gradebook/me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/{id}/gradebook/me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Publish via teacher gradebook publish API.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Publish via teacher gradebook publish API.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Publish via teacher gradebook publish API.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ClassroomGradebookService toggles publish flags and learner GET again.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ClassroomGradebookService toggles publish flags and learner GET again.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ClassroomGradebookService toggles publish flags and learner GET again.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Unpublish and re-check.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Unpublish and re-check.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Unpublish and re-check.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Unpublished state hides or limits learner scores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state returns scores.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DB publish flags match API visibility.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Teacher — Teacher Operations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Teaching ops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 TEACHER assigned to the offering.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 TEACHER assigned to the offering.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 TEACHER assigned to the offering.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/api/teacher/classrooms/{id}/homework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/api/teacher/classrooms/{id}/homework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http://localhost:8080/api/teacher/classrooms/{id}/homework  (hoặc {baseUrl}/api/teacher/classrooms/{id}/homework)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TeacherClassroomController delegates to ClassroomHomeworkService.create().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TeacherClassroomController ủy quyền / gọi tiếp ClassroomHomeworkService.create().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TeacherClassroomController delegates to ClassroomHomeworkService.create().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classroom_homework and optionally learner homework list.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classroom_homework and optionally learner homework list.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classroom_homework and optionally learner homework list.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Homework row is inserted with offering FK.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learner can see it when allowed.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Non-assigned teacher is denied.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homework and a learner submission.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homework and a learner submission.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.../homework/{homeworkId}/students/{studentId}/grade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.../homework/{homeworkId}/students/{studentId}/grade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.../homework/{homeworkId}/students/{studentId}/grade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ClassroomHomeworkService persists grade fields.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ClassroomHomeworkService persists grade fields.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ClassroomHomeworkService persists grade fields.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submission/grade repositories.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submission/grade repositories.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submission/grade repositories.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Score/feedback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not owning the class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academic views reflect the grade when publish rules allow.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session attendance then POST /api/teacher/classrooms/attendance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session attendance then POST /api/teacher/classrooms/attendance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http://localhost:8080/api/teacher/classrooms/attendance  (hoặc {baseUrl}/api/teacher/classrooms/attendance)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ClassroomAttendanceService.saveBulk() writes attendance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ClassroomAttendanceService.saveBulk() writes attendance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ClassroomAttendanceService.saveBulk() writes attendance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Learner calls GET attendance/me.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Learner calls GET attendance/me.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Learner calls GET attendance/me.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Confirm learner sees only own rows.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learner sees only own rows.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learner sees only own rows.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records are upserted.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endpoint returns only own attendance.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Non-teacher is forbidden.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gradebook then POST publish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PUT gradebook then POST publish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PUT gradebook then POST publish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ClassroomGradebookService updates publish flags.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ClassroomGradebookService updates publish flags.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ClassroomGradebookService updates publish flags.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Learner GET gradebook/me.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Learner GET gradebook/me.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Learner GET gradebook/me.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POST unpublish and re-check learner GET.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POST unpublish and re-check learner GET.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POST unpublish and re-check learner GET.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makes scores visible to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 hides/restricts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Flags in DB match API outcomes.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/api/teacher/classrooms/requests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/api/teacher/classrooms/requests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http://localhost:8080/api/teacher/classrooms/requests  (hoặc {baseUrl}/api/teacher/classrooms/requests)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ClassroomChangeRequestService saves classroom_change_requests.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ClassroomChangeRequestService saves classroom_change_requests.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ClassroomChangeRequestService saves classroom_change_requests.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Notification path may call AppNotificationService for TM users.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Notification path may call AppNotificationService for TM users.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Notification path may call AppNotificationService for TM users.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change request and optional app_notifications.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change request and optional app_notifications.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change request and optional app_notifications.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change request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Notification creation respects notification preferences.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request payloads return 400.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Teacher → Ctrl+F → IT_TEACH_06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/api/teacher/classrooms/{id}/homework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/api/teacher/classrooms/{id}/homework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http://localhost:8080/api/teacher/classrooms/{id}/homework  (hoặc {baseUrl}/api/teacher/classrooms/{id}/homework)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ClassroomHomeworkService.create().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ClassroomHomeworkService.create().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ClassroomHomeworkService.create().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classroom_homework insert occurs.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Quiz — Classroom Quiz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Quiz lifecycle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Quiz → Ctrl+F → IT_QUIZ_01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/api/teacher/classrooms/{offeringId}/quizzes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/api/teacher/classrooms/{offeringId}/quizzes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http://localhost:8080/api/teacher/classrooms/{offeringId}/quizzes  (hoặc {baseUrl}/api/teacher/classrooms/{offeringId}/quizzes)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ClassroomQuizController delegates to ClassroomQuizService.create().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ClassroomQuizController ủy quyền / gọi tiếp ClassroomQuizService.create().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ClassroomQuizController delegates to ClassroomQuizService.create().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persists classroom_quizzes and classroom_quiz_questions.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persists classroom_quizzes and classroom_quiz_questions.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persists classroom_quizzes and classroom_quiz_questions.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both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both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both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header and questions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Offering FK is correct.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Quiz → Ctrl+F → IT_QUIZ_02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PATCH open quiz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PATCH open quiz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PATCH open quiz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Learner submit should succeed.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Learner submit should succeed.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Learner submit should succeed.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PATCH close quiz.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PATCH close quiz.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PATCH close quiz.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Learner submit should be rejected by service status checks.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Learner submit should be rejected by service status checks.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Learner submit should be rejected by service status checks.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allows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CLOSED rejects new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in DB matches API.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Quiz → Ctrl+F → IT_QUIZ_03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/api/student/quizzes/{quizId}/submit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/api/student/quizzes/{quizId}/submit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http://localhost:8080/api/student/quizzes/{quizId}/submit  (hoặc {baseUrl}/api/student/quizzes/{quizId}/submit)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ClassroomQuizService scores and saves attempt repository rows.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ClassroomQuizService scores and saves attempt repository rows.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ClassroomQuizService scores and saves attempt repository rows.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attempts table.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attempts table.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attempts table.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as non-member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non-member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non-member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row is created with score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illegal attempts beyond service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Quiz → Ctrl+F → IT_QUIZ_04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DELETE /api/teacher/quizzes/{quizId}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DELETE /api/teacher/quizzes/{quizId}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http://localhost:8080/api/teacher/quizzes/{quizId}  (hoặc {baseUrl}/api/teacher/quizzes/{quizId})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ClassroomQuizService deletes/archives quiz and related questions per implementation.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ClassroomQuizService deletes/archives quiz and related questions per implementation.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ClassroomQuizService deletes/archives quiz and related questions per implementation.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quiz/questions/attempts policy outcome.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quiz/questions/attempts policy outcome.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quiz/questions/attempts policy outcome.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is no longer active in teacher list.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Child questions are cascaded or archived without orphans if cascade is configured.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Assess — Assessment &amp; Placement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Placement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/api/student/placement-tests/current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/api/student/placement-tests/current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http://localhost:8080/api/student/placement-tests/current  (hoặc {baseUrl}/api/student/placement-tests/current)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PlacementTestController delegates to PlacementTestService.getTest().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PlacementTestController ủy quyền / gọi tiếp PlacementTestService.getTest().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PlacementTestController delegates to PlacementTestService.getTest().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Call POST /current/submit with answers.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/current/submit with answers.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/current/submit with answers.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PlacementTestService.submit() writes placement_test_attempts.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PlacementTestService.submit() writes placement_test_attempts.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PlacementTestService.submit() writes placement_test_attempts.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Query attempts table.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attempts table.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attempts table.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definition (lazy-Chuẩn bị sẵn / seedllowed).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creates an attempt with result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calls are rejected.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/current/submit via MockMvc with empty/invalid body.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/current/submit bằng MockMvc/Postman với empty/invalid body.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/current/submit via MockMvc with empty/invalid body.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Validation/service rejects before PlacementTestAttempt persistence.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Validation/service rejects before PlacementTestAttempt persistence.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Validation/service rejects before PlacementTestAttempt persistence.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Count placement_test_attempts for the user.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Count placement_test_attempts for the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Count placement_test_attempts for the user.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count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CONTENT_MANAGER.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GET/PUT /api/content-manager/placement-test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GET/PUT /api/content-manager/placement-test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http://localhost:8080/api/content-manager/placement-test  (hoặc {baseUrl}/api/content-manager/placement-test)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Placement definition service updates placement_test_definitions.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Placement definition service updates placement_test_definitions.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Placement definition service updates placement_test_definitions.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PUT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PUT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PUT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update persists definition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path.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Course &amp; mock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course assessment and enrolled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course assessment and enrolled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/api/student/assessments/{assessmentId}/submit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/api/student/assessments/{assessmentId}/submit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http://localhost:8080/api/student/assessments/{assessmentId}/submit  (hoặc {baseUrl}/api/student/assessments/{assessmentId}/submit)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StudentAssessmentController delegates to AiAssessmentService.submitAssessment().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StudentAssessmentController ủy quyền / gọi tiếp AiAssessmentService.submitAssessment().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StudentAssessmentController delegates to AiAssessmentService.submitAssessment().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Mock AI client if speaking/writing path is used.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Mock AI client if speaking/writing path is used.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Mock AI client if speaking/writing path is used.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Query assessment_submissions.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assessment_submissions.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assessment_submissions.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with status/score per mode.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learner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AI mock failures are asserted according to actual transactional behavior.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/api/student/mock-tests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/api/student/mock-tests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http://localhost:8080/api/student/mock-tests  (hoặc {baseUrl}/api/student/mock-tests)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/{id}/submit.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/{id}/submit.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/{id}/submit.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StudentMockTestController delegates to MockTestService.submitMockTest().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StudentMockTestController ủy quyền / gọi tiếp MockTestService.submitMockTest().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StudentMockTestController delegates to MockTestService.submitMockTest().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mock_test_attempts.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mock_test_attempts.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mock_test_attempts.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mock tests are listed.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inserts an attempt row.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Assess → Ctrl+F → IT_ASSESS_06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TEACHER.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TEACHER.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TEACHER.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/api/student/placement-tests/current/submit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/api/student/placement-tests/current/submit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http://localhost:8080/api/student/placement-tests/current/submit  (hoặc {baseUrl}/api/student/placement-tests/current/submit)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PlacementTestService.submit().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PlacementTestService.submit().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PlacementTestService.submit().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placement attempt is created for the teacher user.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Support — Support Tickets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Tickets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Support → Ctrl+F → IT_SUPPORT_01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/api/student/support-tickets via MockMvc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/api/student/support-tickets bằng MockMvc/Postman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http://localhost:8080/api/student/support-tickets  (hoặc {baseUrl}/api/student/support-tickets)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StudentSupportTicketController delegates to SupportTicketService.create().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StudentSupportTicketController ủy quyền / gọi tiếp SupportTicketService.create().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StudentSupportTicketController delegates to SupportTicketService.create().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Service inserts support_tickets and support_ticket_messages.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inserts support_tickets and support_ticket_messages.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inserts support_tickets and support_ticket_messages.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Call GET listMine and query both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listMine and query both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 listMine and query both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is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message row exists.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Support → Ctrl+F → IT_SUPPORT_02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ticket for learner A.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ticket for learner A.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Authenticate as learner B and call GET /api/student/support-tickets/{ticketId}.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 B and call GET /api/student/support-tickets/{ticketId}.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http://localhost:8080/api/student/support-tickets/{ticketId}  (hoặc {baseUrl}/api/student/support-tickets/{ticketId})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SupportTicketService ownership check denies access.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SupportTicketService ownership check denies access.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SupportTicketService ownership check denies access.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message content is leaked.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Support → Ctrl+F → IT_SUPPORT_03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OPEN ticket.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OPEN ticket.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claim then POST reply via MockMvc as MANAGER/STAFF.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claim then POST reply bằng MockMvc/Postman as MANAGER/STAFF.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claim then POST reply via MockMvc as MANAGER/STAFF.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ManagerSupportTicketController delegates to SupportTicketService.claim()/reply.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ManagerSupportTicketController ủy quyền / gọi tiếp SupportTicketService.claim()/reply.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ManagerSupportTicketController delegates to SupportTicketService.claim()/reply.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assignee and support_ticket_messages.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assignee and support_ticket_messages.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assignee and support_ticket_messages.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Learner GET detail.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Learner GET detail.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Learner GET detail.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Assignee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message is appended.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 see the staff reply.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Support → Ctrl+F → IT_SUPPORT_04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/api/student/support-tickets via MockMvc with missing subject/body.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/api/student/support-tickets bằng MockMvc/Postman với missing subject/body.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http://localhost:8080/api/student/support-tickets  (hoặc {baseUrl}/api/student/support-tickets)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Validation fails before SupportTicketService.create().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Validation fails before SupportTicketService.create().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Validation fails before SupportTicketService.create().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Count support_tickets.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Count support_tickets.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Count support_tickets.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count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Admin — Administration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Admin users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Admin → Ctrl+F → IT_ADMIN_01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ADMIN.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ADMIN.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ADMIN.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/api/admin/users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/api/admin/users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http://localhost:8080/api/admin/users  (hoặc {baseUrl}/api/admin/users)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AdminUserController delegates to AdminUserService.createUser().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AdminUserController ủy quyền / gọi tiếp AdminUserService.createUser().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AdminUserController delegates to AdminUserService.createUser().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Service writes users, user_roles and AuditLogService → system_audit_logs.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Service writes users, user_roles and AuditLogService → system_audit_logs.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Service writes users, user_roles and AuditLogService → system_audit_logs.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Repeat with LEARNER token.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with LEARNER token.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with LEARNER token.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 and roles are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log entry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Non-admin receives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Admin → Ctrl+F → IT_ADMIN_02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PATCH /api/admin/users/{id}/roles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/api/admin/users/{id}/roles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http://localhost:8080/api/admin/users/{id}/roles  (hoặc {baseUrl}/api/admin/users/{id}/roles)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/api/admin/users/{id}/status.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/api/admin/users/{id}/status.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http://localhost:8080/api/admin/users/{id}/status  (hoặc {baseUrl}/api/admin/users/{id}/status)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AdminUserService.updateRoles()/updateStatus() update repositories.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AdminUserService.updateRoles()/updateStatus() update repositories.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AdminUserService.updateRoles()/updateStatus() update repositories.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users and user_roles.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users and user_roles.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DB: mở pgAdmin/DBeaver → database englishlab → bảng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email vừa dùng. Password phải là chuỗi hash (không phải Password123!明文).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Role set matches the request with no orphans.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change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entries are recorded.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Admin → Ctrl+F → IT_ADMIN_03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/api/admin/audit-logs via MockMvc as ADMIN.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/api/admin/audit-logs bằng MockMvc/Postman as ADMIN.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http://localhost:8080/api/admin/audit-logs  (hoặc {baseUrl}/api/admin/audit-logs)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AdminAuditLogController reads through AuditLogService/repository.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AdminAuditLogController reads through AuditLogService/repository.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AdminAuditLogController reads through AuditLogService/repository.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Repeat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 with log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Admin → Ctrl+F → IT_ADMIN_04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GET /api/admin/system/config via MockMvc as ADMIN.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/api/admin/system/config bằng MockMvc/Postman as ADMIN.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http://localhost:8080/api/admin/system/config  (hoặc {baseUrl}/api/admin/system/config)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AdminSystemController returns config payload.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AdminSystemController returns config payload.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AdminSystemController returns config payload.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Repeat as non-admin roles.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non-admin roles.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non-admin roles.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roles receive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Lark — Lark Meetings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Webhook &amp; sync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Lark → Ctrl+F → IT_LARK_01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/api/lark/events via MockMvc with a challenge payload.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/api/lark/events bằng MockMvc/Postman với a challenge payload.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http://localhost:8080/api/lark/events  (hoặc {baseUrl}/api/lark/events)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LarkWebhookController calls LarkWebhookService.verifyChallenge().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LarkWebhookController calls LarkWebhookService.verifyChallenge().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LarkWebhookController calls LarkWebhookService.verifyChallenge().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Confirm no classroom_sessions row changed.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no classroom_sessions row 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no classroom_sessions row changed.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Challenge value is echoed in the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session mutation occurs.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Lark → Ctrl+F → IT_LARK_02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classroom_sessions row mapped to Lark ids.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classroom_sessions row mapped to Lark ids.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/api/lark/events with meeting started/ended payload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/api/lark/events with meeting started/ended payload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http://localhost:8080/api/lark/events  (hoặc {baseUrl}/api/lark/events)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LarkWebhookService.handle() updates session status/timestamps via session repository.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LarkWebhookService.handle() updates session status/timestamps via session repository.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LarkWebhookService.handle() updates session status/timestamps via session repository.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classroom_sessions.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classroom_sessions.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classroom_sessions.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fields are updated according to the event type.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events are rejected safely without corrupt state.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Lark → Ctrl+F → IT_LARK_03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.../sessions/{id}/sync-lark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.../sessions/{id}/sync-lark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.../sessions/{id}/sync-lark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Controller delegates to LarkMeetingService with mocked Lark HTTP.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Controller ủy quyền / gọi tiếp LarkMeetingService with mocked Lark HTTP.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Controller delegates to LarkMeetingService with mocked Lark HTTP.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lark_sync_status/error fields.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lark_sync_status/error fields.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lark_sync_status/error fields.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Repeat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Sync status/error fields are updated from the mocked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Infra — Infrastructure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Infra CRUD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Infra → Ctrl+F → IT_INFRA_01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campuses and rooms via MockMvc as TM/STAFF.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campuses and rooms bằng MockMvc/Postman as TM/STAFF.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campuses and rooms via MockMvc as TM/STAFF.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TrainingManagerInfrastructureController delegates to ClassroomInfrastructureService.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TrainingManagerInfrastructureController ủy quyền / gọi tiếp ClassroomInfrastructureService.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TrainingManagerInfrastructureController delegates to ClassroomInfrastructureService.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Query classroom_campuses and classroom_rooms.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classroom_campuses and classroom_rooms.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classroom_campuses and classroom_rooms.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Campus/room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Infra → Ctrl+F → IT_INFRA_02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session-templates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session-templates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session-templates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generate-sessions for an offering.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generate-sessions for an offering.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POST generate-sessions for an offering.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ClassroomInfrastructureService generates classroom_sessions from the template.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ClassroomInfrastructureService generates classroom_sessions from the template.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ClassroomInfrastructureService generates classroom_sessions from the template.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Count sessions for the offering.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Count sessions for the offering.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Count sessions for the offering.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Template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Sessions are generated according to template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Duplicate generation is handled per service policy.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Infra → Ctrl+F → IT_INFRA_03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PUT room with invalid capacity/constraints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PUT room with invalid capacity/constraints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PUT room with invalid capacity/constraints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Validation/service rejects before repository save.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Validation/service rejects before repository save.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Validation/service rejects before repository save.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Reload classroom_rooms.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Tải lại classroom_rooms.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Reload classroom_rooms.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Room row is unchanged.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Report — Reports &amp; Revenue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Dashboards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IT_REPORT_01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Report → Ctrl+F → IT_REPORT_01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operational classroom/enrollment data.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operational classroom/enrollment data.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/api/staff/dashboard (or TM alias)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GET /api/staff/dashboard (or TM alias)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http://localhost:8080/api/staff/dashboard  (hoặc {baseUrl}/api/staff/dashboard)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TrainingManagerDashboardController delegates to TrainingManagerOpsService.getDashboard().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TrainingManagerDashboardController ủy quyền / gọi tiếp TrainingManagerOpsService.getDashboard().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TrainingManagerDashboardController delegates to TrainingManagerOpsService.getDashboard().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Compare key counts with seeded DB totals.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So sánh key counts with seeded DB totals.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Repeat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with coherent metrics.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IT_REPORT_02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Report → Ctrl+F → IT_REPORT_02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paid payment_orders.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Seed paid payment_orders.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 /api/content-manager/revenue/analytics via MockMvc as CONTENT_MANAGER.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 /api/content-manager/revenue/analytics bằng MockMvc/Postman as CONTENT_MANAGER.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http://localhost:8080/api/content-manager/revenue/analytics  (hoặc {baseUrl}/api/content-manager/revenue/analytics)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ContentManagerRevenueController delegates to PaymentService.getRevenueAnalytics().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ContentManagerRevenueController ủy quyền / gọi tiếp PaymentService.getRevenueAnalytics().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ContentManagerRevenueController delegates to PaymentService.getRevenueAnalytics().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Repeat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Repeat as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Repeat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receives 200 analytics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Totals are consistent with seeded paid orders.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Proposal — Classroom Proposals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Proposal flow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Proposal → Ctrl+F → IT_PROPOSAL_01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POST /api/staff/classroom-proposals via MockMvc as 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POST /api/staff/classroom-proposals bằng MockMvc/Postman as 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http://localhost:8080/api/staff/classroom-proposals  (hoặc {baseUrl}/api/staff/classroom-proposals)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submit.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submit.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submit.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ClassroomProposalService.create()/submit() persist classroom_proposals.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ClassroomProposalService.create()/submit() persist classroom_proposals.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ClassroomProposalService.create()/submit() persist classroom_proposals.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proposal status.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proposal status.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proposal status.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Proposal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becomes SUBMITTED/PENDING per service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Proposal → Ctrl+F → IT_PROPOSAL_02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pending proposal.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pending proposal.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PATCH approve or reject via MockMvc as MANAGER.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PATCH approve or reject bằng MockMvc/Postman as MANAGER.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PATCH approve or reject via MockMvc as MANAGER.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ClassroomProposalService.approve()/reject() updates classroom_proposals.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ClassroomProposalService.approve()/reject() updates classroom_proposals.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ClassroomProposalService.approve()/reject() updates classroom_proposals.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If approve creates an offering, query classroom_offerings.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If approve creates an offering, query classroom_offerings.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If approve creates an offering, query classroom_offerings.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Attempt approve as STAFF.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Attempt approve as STAFF.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Attempt approve as STAFF.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Approve side effects occur only when implemented.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cannot approve.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Proposal → Ctrl+F → IT_PROPOSAL_03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GET/POST proposal endpoints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GET/POST proposal endpoints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GET/POST proposal endpoints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ClassroomProposalService.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ClassroomProposalService.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ClassroomProposalService.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proposal row is created.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Dispute — Attendance Disputes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Disputes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Dispute → Ctrl+F → IT_DISPUTE_01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an attendance row for the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attendance row for the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POST /api/student/attendance/{attendanceId}/disputes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Gọi POST /api/student/attendance/{attendanceId}/disputes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 → New Request → 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http://localhost:8080/api/student/attendance/{attendanceId}/disputes  (hoặc {baseUrl}/api/student/attendance/{attendanceId}/disputes)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 theo đúng request của API (xem Swagger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 → ghi lại Status (200/201/4xx…).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Controller delegates to ClassroomAttendanceDisputeService.create().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Controller ủy quyền / gọi tiếp ClassroomAttendanceDisputeService.create().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Controller delegates to ClassroomAttendanceDisputeService.create().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classroom_attendance_disputes and learner dispute list.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classroom_attendance_disputes and learner dispute list.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classroom_attendance_disputes and learner dispute list.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row is created with PENDING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Owner is the authenticated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Dispute → Ctrl+F → IT_DISPUTE_02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Seed a pending dispute.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Chuẩn bị sẵn / seed pending dispute.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Seed = dữ liệu đã có sẵn (demo). Dùng tài khoản Password123! đã seed, không cần tự insert nếu data demo đủ.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teacher review endpoint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teacher review endpoint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teacher review endpoint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ClassroomAttendanceDisputeService.review() updates dispute and attendance repositories.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ClassroomAttendanceDisputeService.review() updates dispute and attendance repositories.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ClassroomAttendanceDisputeService.review() updates dispute and attendance repositories.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both tables.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both tables.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both tables.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is resolved.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reflects the review decision.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review payloads are rejected.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Dispute → Ctrl+F → IT_DISPUTE_03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as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Đăng nhập với vai trò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as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teacher review API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teacher review API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teacher review API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Security rejects before ClassroomAttendanceDisputeService.review().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Security rejects before ClassroomAttendanceDisputeService.review().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Security rejects before ClassroomAttendanceDisputeService.review().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remains PENDING.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Sheet IT - Notes — Learning Notes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Nhóm Excel: Notes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IT_NOTES_01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Notes → Ctrl+F → IT_NOTES_01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Authenticate an enrolled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Authenticate an enrolled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Authenticate an enrolled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create/update/delete note APIs via MockMvc.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create/update/delete note APIs bằng MockMvc/Postman.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create/update/delete note APIs via MockMvc.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StudentLearningExperienceController delegates to LearnerLearningExperienceService note methods.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StudentLearningExperienceController ủy quyền / gọi tiếp LearnerLearningExperienceService note methods.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StudentLearningExperienceController delegates to LearnerLearningExperienceService note methods.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Query learner_lesson_notes after each step.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Query learner_lesson_notes after each step.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Query learner_lesson_notes after each step.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5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5. Attempt access as another learner.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Attempt access as another learner.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Attempt access as another learner.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reflects database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 cannot access the note.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 note is removed or hidden per service rules.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IT_NOTES_02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Mở Excel → sheet IT - Notes → Ctrl+F → IT_NOTES_02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Đọc Pre-conditions trước, rồi làm lần lượt các bước Procedure bên dưới.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1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1. Call create note via MockMvc without JWT.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create note bằng MockMvc/Postman without JWT.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Response JSON tìm accessToken — copy chuỗi dài.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2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2. Call create note as LEARNER without enrollment.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Call create note as LEARNER without enrollment.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Call create note as LEARNER without enrollment.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3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3. Confirm LearnerLearningExperienceService authorization denies insert.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Confirm LearnerLearningExperienceService authorization denies insert.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Confirm LearnerLearningExperienceService authorization denies insert.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Bước Procedure 4 (như trên Excel):</w:t>
      </w:r>
    </w:p>
    <w:p>
      <w:pPr>
        <w:ind w:left="198"/>
      </w:pPr>
      <w:r>
        <w:rPr>
          <w:rFonts w:ascii="Consolas" w:hAnsi="Consolas" w:eastAsia="Consolas"/>
          <w:b w:val="0"/>
          <w:sz w:val="18"/>
        </w:rPr>
        <w:t>4. Count learner_lesson_notes.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Dịch tiếng Việt: Count learner_lesson_notes.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Làm trên máy: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đúng ý bước này trên hệ thống đang chạy (API/DB) như mô tả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tên class/method gốc để đối chiếu Excel: « Count learner_lesson_notes. 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bước này: tick tạm vào checklist rồi sang bước Procedure tiếp theo.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Đối chiếu Expected Results (dịch):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 returns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call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note row is inserted.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22"/>
        </w:rPr>
        <w:t>Ghi Excel: Round = Passed/Failed/N/A · Test date · Tester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Nhắc với cô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Em làm đúng theo cột Test Case Procedure trên Excel: mỗi bước là một mắt xích tích hợp (gọi API → Controller → Service → Repository/DB). Tài liệu này dịch và hướng dẫn chi tiết từng bước đó.</w:t>
      </w:r>
    </w:p>
    <w:p>
      <w:pPr>
        <w:spacing w:after="60"/>
      </w:pPr>
      <w:r>
        <w:rPr>
          <w:rFonts w:ascii="Times New Roman" w:hAnsi="Times New Roman" w:eastAsia="Times New Roman"/>
          <w:b w:val="0"/>
          <w:sz w:val="22"/>
        </w:rPr>
        <w:t>Tổng số Test Case ID: 111.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