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GIẢI THÍCH TỪNG DÒNG CODE</w:t>
        <w:br/>
        <w:t>26 FILE INTEGRATION TEST (MockMvc / Spring Boot Test)</w:t>
        <w:br/>
        <w:t>backend/src/test/java/fu/sap490/g23/backend/it/</w:t>
        <w:br/>
        <w:t>EnglishLab – SEP490_G23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Cách đọc: mỗi file → từng dòng code (trái) → ý nghĩa tiếng Việt (phải/ bên dưới).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Nhắc nhanh: @SpringBootTest + MockMvc = IT xác minh Controller–Service–Repository. ItSupport không có @Test. Mỗi @DisplayName(IT_*) map Excel.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0. Thuật ngữ gặp lại nhiều lần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Thuật ngữ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Nghĩa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@SpringBootTest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Load context Spring — bean thật nối nhau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@AutoConfigureMockMvc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Cho phép MockMvc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mockMvc.perform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Gửi HTTP vào Controller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andExpect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Khẳng định Expected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@DisplayName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Mã IT trên Excel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Bearer token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JWT sau login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Negative test</w:t>
            </w:r>
          </w:p>
        </w:tc>
        <w:tc>
          <w:tcPr>
            <w:tcW w:type="dxa" w:w="521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Cố tình sai — expect 4xx vẫn Passed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Giải thích từng file / từng dòng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Tổng số file: 26.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1/26: ItSupport.java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backend/src/test/java/fu/sap490/g23/backend/it/ItSupport.java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Vai trò: helper dùng chung (login, tài khoản demo). KHÔNG chạy file này bằng Run 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com.fasterxml.jackson.databind.ObjectMapper;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Parse chuỗi JSON ↔ object.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org.springframework.test.web.servlet.request.MockMvcRequestBuilders.post;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org.springframework.test.web.servlet.result.MockMvcResultMatchers.status;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 xml:space="preserve"> * Helper dùng chung cho các Integration Test (MockMvc).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 xml:space="preserve"> * Không có @Test — không chạy file này.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public final class ItSupport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helper dùng chung — không có @Test nên không tự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 xml:space="preserve">    public static final String PASSWORD = "Password123!";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mật khẩu demo dùng chung trong 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 xml:space="preserve">    public static final String LEARNER = "0386852628z@gmail.com";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email tài khoản demo theo role (LEARNER/TEACHER/TM…).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   public static final String TEACHER = "classroom.teacher1@englishlab.vn";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email tài khoản demo theo role (LEARNER/TEACHER/TM…).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   public static final String TM = "training.manager@englishlab.vn";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email tài khoản demo theo role (LEARNER/TEACHER/TM…).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   public static final String STAFF = "staff@englishlab.vn";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email tài khoản demo theo role (LEARNER/TEACHER/TM…).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 xml:space="preserve">    public static final String MANAGER = "classroom.manager@englishlab.vn";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email tài khoản demo theo role (LEARNER/TEACHER/TM…).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 xml:space="preserve">    public static final String CM = "content.manager@englishlab.vn";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email tài khoản demo theo role (LEARNER/TEACHER/TM…).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 xml:space="preserve">    public static final String ADMIN = "classroom.admin@englishlab.vn";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Hằng email tài khoản demo theo role (LEARNER/TEACHER/TM…).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private static final ObjectMapper MAPPER = new ObjectMapper();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ObjectMapper dùng parse JSON login response.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 xml:space="preserve">    private ItSupport()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Constructor private: không cho new ItSupport() — chỉ dùng static.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public static String login(MockMvc mockMvc, String email, String password)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Hàm login: gọi POST /api/auth/login → trả accessToken (chuỗi JWT).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        {"email":"%s","password":"%s"}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""".formatted(email,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MvcResult result = mockMvc.perform(post("/api/auth/login")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JsonNode json = MAPPER.readTree(result.getResponse().getContentAsString());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return json.get("accessToken").asText();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JWT từ JSON login.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public static String bearer(String token)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Ghép header Authorization dạng « Bearer &lt;token&gt;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return "Bearer " + token;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Trả kết quả ra caller.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public static ObjectMapper mapper()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Cho class IT khác lấy chung ObjectMapper.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return MAPPER;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Trả kết quả ra caller.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2/26: AuthIT.java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backend/src/test/java/fu/sap490/g23/backend/it/AuthIT.java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Vai trò: mẫu chuẩn IT Auth — đọc kỹ file này rồi các file *IT khác cùng pattern.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Authentication (IT - Auth)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-Dtest=AuthIT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AuthIT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(AuthIT.java)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@DisplayName("IT_AUTH_01 register")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IT_AUTH_01 register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itAuth01_register()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email = "it.reg." + UUID.randomUUID() + "@englishlab-it.test";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phần ngẫu nhiên — email register không trùng.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{"email":"%s","password":"%s","fullName":"IT Register User"}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""".formatted(email,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mockMvc.perform(post("/api/auth/register")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        .andExpect(status().is2xxSuccessful());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@DisplayName("IT_AUTH_02 duplicate register rejected")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IT_AUTH_02 duplicate register rejected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void itAuth02_duplicateRegister()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{"email":"%s","password":"%s","fullName":"Dup"}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        """.formatted(LEARNER,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mockMvc.perform(post("/api/auth/register")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@DisplayName("IT_AUTH_04 invalid OTP rejected")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IT_AUTH_04 invalid OTP rejected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void itAuth04_invalidOtp()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            {"email":"%s","code":"000000"}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        """.formatted(LEARNER);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mockMvc.perform(post("/api/auth/verify-email")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@DisplayName("IT_AUTH_05 login + 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IT_AUTH_05 login + me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void itAuth05_loginAndMe()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mockMvc.perform(get("/api/user/me")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            .andExpect(jsonPath("$.email").value(LEARNER));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field JSON trong response (ví dụ email, checkoutUrl).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@DisplayName("IT_AUTH_06 wrong 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IT_AUTH_06 wrong password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void itAuth06_wrongPassword()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 xml:space="preserve">                {"email":"%s","password":"WrongPass999!"}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 xml:space="preserve">                """.formatted(LEARNER);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L83: </w:t>
      </w:r>
      <w:r>
        <w:rPr>
          <w:rFonts w:ascii="Consolas" w:hAnsi="Consolas" w:eastAsia="Consolas"/>
          <w:b w:val="0"/>
          <w:sz w:val="16"/>
        </w:rPr>
        <w:t xml:space="preserve">        mockMvc.perform(post("/api/auth/login")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L84: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L85: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L86: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L90: </w:t>
      </w:r>
      <w:r>
        <w:rPr>
          <w:rFonts w:ascii="Consolas" w:hAnsi="Consolas" w:eastAsia="Consolas"/>
          <w:b w:val="0"/>
          <w:sz w:val="16"/>
        </w:rPr>
        <w:t xml:space="preserve">    @DisplayName("IT_AUTH_07 me without token")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IT_AUTH_07 me without token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L91: </w:t>
      </w:r>
      <w:r>
        <w:rPr>
          <w:rFonts w:ascii="Consolas" w:hAnsi="Consolas" w:eastAsia="Consolas"/>
          <w:b w:val="0"/>
          <w:sz w:val="16"/>
        </w:rPr>
        <w:t xml:space="preserve">    void itAuth07_meUnauthorized()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L92: </w:t>
      </w:r>
      <w:r>
        <w:rPr>
          <w:rFonts w:ascii="Consolas" w:hAnsi="Consolas" w:eastAsia="Consolas"/>
          <w:b w:val="0"/>
          <w:sz w:val="16"/>
        </w:rPr>
        <w:t xml:space="preserve">        mockMvc.perform(get("/api/user/me"))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L93: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L95: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L96: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L97: </w:t>
      </w:r>
      <w:r>
        <w:rPr>
          <w:rFonts w:ascii="Consolas" w:hAnsi="Consolas" w:eastAsia="Consolas"/>
          <w:b w:val="0"/>
          <w:sz w:val="16"/>
        </w:rPr>
        <w:t xml:space="preserve">    @DisplayName("IT_AUTH_08 forgot 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IT_AUTH_08 forgot password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L98: </w:t>
      </w:r>
      <w:r>
        <w:rPr>
          <w:rFonts w:ascii="Consolas" w:hAnsi="Consolas" w:eastAsia="Consolas"/>
          <w:b w:val="0"/>
          <w:sz w:val="16"/>
        </w:rPr>
        <w:t xml:space="preserve">    void itAuth08_forgotPassword()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L99: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L100: </w:t>
      </w:r>
      <w:r>
        <w:rPr>
          <w:rFonts w:ascii="Consolas" w:hAnsi="Consolas" w:eastAsia="Consolas"/>
          <w:b w:val="0"/>
          <w:sz w:val="16"/>
        </w:rPr>
        <w:t xml:space="preserve">                {"email":"%s"}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L101: </w:t>
      </w:r>
      <w:r>
        <w:rPr>
          <w:rFonts w:ascii="Consolas" w:hAnsi="Consolas" w:eastAsia="Consolas"/>
          <w:b w:val="0"/>
          <w:sz w:val="16"/>
        </w:rPr>
        <w:t xml:space="preserve">                """.formatted(LEARNER);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L102: </w:t>
      </w:r>
      <w:r>
        <w:rPr>
          <w:rFonts w:ascii="Consolas" w:hAnsi="Consolas" w:eastAsia="Consolas"/>
          <w:b w:val="0"/>
          <w:sz w:val="16"/>
        </w:rPr>
        <w:t xml:space="preserve">        // Có thể 200 hoặc 400 rate-limit; không được 500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L103: </w:t>
      </w:r>
      <w:r>
        <w:rPr>
          <w:rFonts w:ascii="Consolas" w:hAnsi="Consolas" w:eastAsia="Consolas"/>
          <w:b w:val="0"/>
          <w:sz w:val="16"/>
        </w:rPr>
        <w:t xml:space="preserve">        MvcResult result = mockMvc.perform(post("/api/auth/forgot-password")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L104: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L105: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L106: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L107: </w:t>
      </w:r>
      <w:r>
        <w:rPr>
          <w:rFonts w:ascii="Consolas" w:hAnsi="Consolas" w:eastAsia="Consolas"/>
          <w:b w:val="0"/>
          <w:sz w:val="16"/>
        </w:rPr>
        <w:t xml:space="preserve">        int status = result.getResponse().getStatus();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L108: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org.junit.jupiter.api.Assertions.assertTrue(status &lt; 500, "forgot-password không được 5xx, got " + status);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Tự kiểm tra điều kiện bổ sung (ví dụ status &lt; 500).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L110: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L111: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L112: </w:t>
      </w:r>
      <w:r>
        <w:rPr>
          <w:rFonts w:ascii="Consolas" w:hAnsi="Consolas" w:eastAsia="Consolas"/>
          <w:b w:val="0"/>
          <w:sz w:val="16"/>
        </w:rPr>
        <w:t xml:space="preserve">    @DisplayName("IT_AUTH_10 reset invalid code")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IT_AUTH_10 reset invalid code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L113: </w:t>
      </w:r>
      <w:r>
        <w:rPr>
          <w:rFonts w:ascii="Consolas" w:hAnsi="Consolas" w:eastAsia="Consolas"/>
          <w:b w:val="0"/>
          <w:sz w:val="16"/>
        </w:rPr>
        <w:t xml:space="preserve">    void itAuth10_resetInvalid()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L114: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L115: </w:t>
      </w:r>
      <w:r>
        <w:rPr>
          <w:rFonts w:ascii="Consolas" w:hAnsi="Consolas" w:eastAsia="Consolas"/>
          <w:b w:val="0"/>
          <w:sz w:val="16"/>
        </w:rPr>
        <w:t xml:space="preserve">                {"email":"%s","code":"000000","newPassword":"%s"}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L116: </w:t>
      </w:r>
      <w:r>
        <w:rPr>
          <w:rFonts w:ascii="Consolas" w:hAnsi="Consolas" w:eastAsia="Consolas"/>
          <w:b w:val="0"/>
          <w:sz w:val="16"/>
        </w:rPr>
        <w:t xml:space="preserve">                """.formatted(LEARNER,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L117: </w:t>
      </w:r>
      <w:r>
        <w:rPr>
          <w:rFonts w:ascii="Consolas" w:hAnsi="Consolas" w:eastAsia="Consolas"/>
          <w:b w:val="0"/>
          <w:sz w:val="16"/>
        </w:rPr>
        <w:t xml:space="preserve">        mockMvc.perform(post("/api/auth/reset-password")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L118: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L119: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L120: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L122: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3/26: AuthOtpIT.java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backend/src/test/java/fu/sap490/g23/backend/it/AuthOtpIT.java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org.springframework.jdbc.core.JdbcTemplate;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Chạy SQL trực tiếp (đọc OTP từ auth_tokens).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import static fu.sap490.g23.backend.it.ItSupport.PASSWORD;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org.springframework.test.web.servlet.request.MockMvcRequestBuilders.post;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org.springframework.test.web.servlet.result.MockMvcResultMatchers.status;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 xml:space="preserve"> * IT_AUTH_03 / IT_AUTH_09 – cần đọc OTP từ bảng auth_tokens (PostgreSQL).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public class AuthOtpIT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(AuthOtpIT.java)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 xml:space="preserve">    @Autowired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 xml:space="preserve">    @Autowired private JdbcTemplate jdbcTemplate;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String latestOtp(String email, String type)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OTP từ DB (auth_tokens) — phục vụ IT_AUTH_03/09.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 xml:space="preserve">        return jdbcTemplate.queryForObject("""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OTP từ DB (auth_tokens) — phục vụ IT_AUTH_03/09.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            SELECT t.token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            FROM auth_tokens 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            JOIN users u ON u.id = t.user_id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        WHERE u.email = ? AND t.type = ? AND t.used_at IS NULL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          AND (t.expires_at IS NULL OR t.expires_at &gt; NOW())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ORDER BY t.created_at DESC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LIMIT 1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        """, String.class, email, type);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Kết thúc / mở text block.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@DisplayName("IT_AUTH_03 verify email with OTP from DB")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IT_AUTH_03 verify email with OTP from DB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void itAuth03_verifyEmail()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String email = "it.ver." + UUID.randomUUID() + "@englishlab-it.test";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phần ngẫu nhiên — email register không trùng.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mockMvc.perform(post("/api/auth/register")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                {"email":"%s","password":"%s","fullName":"IT Verify"}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                        """.formatted(email, PASSWORD)))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        .andExpect(status().is2xxSuccessful());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String otp = latestOtp(email, "EMAIL_VERIFICATION");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OTP từ DB (auth_tokens) — phục vụ IT_AUTH_03/09.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mockMvc.perform(post("/api/auth/verify-email")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                        {"email":"%s","code":"%s"}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                        """.formatted(email, otp)))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@DisplayName("IT_AUTH_09 reset password with OTP from DB")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IT_AUTH_09 reset password with OTP from DB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void itAuth09_resetPassword()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String email = ItSupport.LEARNER;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Chuẩn bị email dùng trong case.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mockMvc.perform(post("/api/auth/forgot-password")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                            {"email":"%s"}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                            """.formatted(email)))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            .andExpect(status().is2xxSuccessful());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String otp = latestOtp(email, "PASSWORD_RESET");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OTP từ DB (auth_tokens) — phục vụ IT_AUTH_03/09.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mockMvc.perform(post("/api/auth/reset-password")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                            {"email":"%s","code":"%s","newPassword":"%s"}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                            """.formatted(email, otp, PASSWORD)))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4/26: UserIT.java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backend/src/test/java/fu/sap490/g23/backend/it/UserIT.java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Account Profile (IT - User)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-Dtest=UserIT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UserIT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(UserIT.java)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@DisplayName("IT_USER_01 get 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IT_USER_01 get me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itUser01_getMe()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mockMvc.perform(get("/api/user/me").header("Authorization",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.andExpect(jsonPath("$.email").exists());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field JSON trong response (ví dụ email, checkoutUrl).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@DisplayName("IT_USER_02 update 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IT_USER_02 update me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itUser02_updateMe()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MvcResult me = mockMvc.perform(get("/api/user/me").header("Authorization",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JsonNode json = mapper().readTree(me.getResponse().getContentAsString());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String body = 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Bắt đầu text block JSON (Java 15+).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{"fullName":"%s","phoneNumber":"%s","targetExam":"%s","targetScore":"%s","studyGoal":"%s"}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        """.formatted(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        json.path("fullName").asText("Learner"),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        json.path("phoneNumber").asText("0900000000"),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        json.path("targetExam").asText("IELTS"),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        json.path("targetScore").asText("6.5"),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json.path("studyGoal").asText("IT update"));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mockMvc.perform(put("/api/user/me")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                .content(body))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@DisplayName("IT_USER_03 wrong current 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IT_USER_03 wrong current password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void itUser03_wrongCurrentPassword()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    mockMvc.perform(put("/api/user/me/password")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                            {"currentPassword":"NotThePassword!","newPassword":"%s"}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                        """.formatted(PASSWORD)))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@DisplayName("IT_USER_05 update me unauthorized")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IT_USER_05 update me unauthorized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void itUser05_unauthorized()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    mockMvc.perform(put("/api/user/me")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                    .content("{\"fullName\":\"x\"}"))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5/26: NotificationIT.java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backend/src/test/java/fu/sap490/g23/backend/it/NotificationIT.java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Notifications (IT - Notif)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-Dtest=NotificationIT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NotificationIT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(NotificationIT.java)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@DisplayName("IT_NOTIF_01 get preferences")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IT_NOTIF_01 get preferences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itNotif01()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mockMvc.perform(get("/api/user/me/notification-preferences")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@DisplayName("IT_NOTIF_02 update preferences")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IT_NOTIF_02 update preferences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itNotif02()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mockMvc.perform(put("/api/user/me/notification-preferences")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                {"inAppEnabled":false,"emailEnabled":true,"larkEnabled":false}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                        """))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Kết thúc / mở text block.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mockMvc.perform(put("/api/user/me/notification-preferences")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                {"inAppEnabled":true,"emailEnabled":true,"larkEnabled":false}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                        """))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Kết thúc / mở text block.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@DisplayName("IT_NOTIF_03 invalid preferences body")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IT_NOTIF_03 invalid preferences body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void itNotif03()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mockMvc.perform(put("/api/user/me/notification-preferences")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                .content("{}"))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@DisplayName("IT_NOTIF_04 list notifications")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IT_NOTIF_04 list notifications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void itNotif04()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mockMvc.perform(get("/api/student/notifications")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@DisplayName("IT_NOTIF_05 unread count")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IT_NOTIF_05 unread count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 xml:space="preserve">    void itNotif05()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L83: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mockMvc.perform(get("/api/student/notifications/unread-count")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L87: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6/26: CommerceIT.java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backend/src/test/java/fu/sap490/g23/backend/it/CommerceIT.java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Cart &amp; Wishlist (IT - Commerce)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-Dtest=CommerceIT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CommerceIT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(CommerceIT.java)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private long firstCourseId()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    MvcResult result = mockMvc.perform(get("/api/online-courses"))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mapper().readTree(result.getResponse().getContentAsString());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org.junit.jupiter.api.Assertions.assertTrue(items.isArray() &amp;&amp; items.size() &gt; 0, "Cần có khóa học public");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Tự kiểm tra điều kiện bổ sung (ví dụ status &lt; 500).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return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@DisplayName("IT_COMMERCE_01 add to cart")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IT_COMMERCE_01 add to cart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itCommerce01()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long courseId = firstCourseId();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mockMvc.perform(delete("/api/student/commerce/cart").header("Authorization", bearer(token)));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mockMvc.perform(post("/api/student/commerce/cart/" + courseId)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.andExpect(status().is2xxSuccessful());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mockMvc.perform(get("/api/student/commerce/cart").header("Authorization",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@DisplayName("IT_COMMERCE_02 wishlist")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IT_COMMERCE_02 wishlist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void itCommerce02()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long courseId = firstCourseId();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mockMvc.perform(post("/api/student/commerce/wishlist/" + courseId)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            .andExpect(status().is2xxSuccessful());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// move-to-cart có thể 400 nếu đã trong giỏ – không được 500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MvcResult move = mockMvc.perform(post("/api/student/commerce/wishlist/" + courseId + "/move-to-cart")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org.junit.jupiter.api.Assertions.assertTrue(move.getResponse().getStatus()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@DisplayName("IT_COMMERCE_03 clear cart")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IT_COMMERCE_03 clear cart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void itCommerce03()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mockMvc.perform(delete("/api/student/commerce/cart").header("Authorization",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        .andExpect(status().is2xxSuccessful());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@DisplayName("IT_COMMERCE_04 add cart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IT_COMMERCE_04 add cart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void itCommerce04()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    itCommerce01();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7/26: PaymentIT.java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backend/src/test/java/fu/sap490/g23/backend/it/PaymentIT.java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PayOS &amp; Orders (IT - Payment)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-Dtest=PaymentIT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PaymentIT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(PaymentIT.java)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private long firstCourseId()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    MvcResult result = mockMvc.perform(get("/api/online-courses")).andExpect(status().isOk()).andReturn();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mapper().readTree(result.getResponse().getContentAsString());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return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@DisplayName("IT_PAYMENT_01 payos link")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IT_PAYMENT_01 payos link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void itPayment01()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long courseId = firstCourseId();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mockMvc.perform(post("/api/student/payments/payos/link")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        .content("{\"courseIds\":[" + courseId + "]}"))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.andExpect(jsonPath("$.checkoutUrl").exists());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field JSON trong response (ví dụ email, checkoutUrl).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@DisplayName("IT_PAYMENT_02 quote")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IT_PAYMENT_02 quote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void itPayment02()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long courseId = firstCourseId();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mockMvc.perform(post("/api/student/payments/quote")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                .content("{\"courseIds\":[" + courseId + "]}"))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        .andExpect(jsonPath("$.totalAmount").exists());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field JSON trong response (ví dụ email, checkoutUrl).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@DisplayName("IT_PAYMENT_03 webhook unsigned rejected")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IT_PAYMENT_03 webhook unsigned rejected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void itPayment03()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mockMvc.perform(post("/api/payos/webhook")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                    .content("{\"code\":\"00\",\"data\":{}}"))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            .andExpect(status().is4xxClientError());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@DisplayName("IT_PAYMENT_04 manager orders")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IT_PAYMENT_04 manager orders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void itPayment04()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    String token = login(mockMvc, MANAGER,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    mockMvc.perform(get("/api/manager/payments/orders")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 xml:space="preserve">    @DisplayName("IT_PAYMENT_05 manager orders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IT_PAYMENT_05 manager orders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L83: </w:t>
      </w:r>
      <w:r>
        <w:rPr>
          <w:rFonts w:ascii="Consolas" w:hAnsi="Consolas" w:eastAsia="Consolas"/>
          <w:b w:val="0"/>
          <w:sz w:val="16"/>
        </w:rPr>
        <w:t xml:space="preserve">    void itPayment05()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L84: </w:t>
      </w:r>
      <w:r>
        <w:rPr>
          <w:rFonts w:ascii="Consolas" w:hAnsi="Consolas" w:eastAsia="Consolas"/>
          <w:b w:val="0"/>
          <w:sz w:val="16"/>
        </w:rPr>
        <w:t xml:space="preserve">        itPayment04();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L86: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8/26: OnlineCourseIT.java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backend/src/test/java/fu/sap490/g23/backend/it/OnlineCourseIT.java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Online Learning (IT - Course)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-Dtest=OnlineCourseIT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OnlineCourseIT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(OnlineCourseIT.java)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@DisplayName("IT_COURSE_01 public catalog")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IT_COURSE_01 public catalog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itCourse01()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mockMvc.perform(get("/api/online-courses")).andExpect(status().isOk());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@DisplayName("IT_COURSE_02 public detail")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IT_COURSE_02 public detail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void itCourse02()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mapper().readTree(list.getResponse().getContentAsString());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long 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String slug = items.get(0).path("slug").asText(String.valueOf(id));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mockMvc.perform(get("/api/online-courses/" + slug)).andExpect(status().isOk());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@DisplayName("IT_COURSE_03 learner content (enrolled =&gt; 200, else 4xx business)")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IT_COURSE_03 learner content (enrolled =&gt; 200, else 4xx business)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void itCourse03()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JsonNode items = mapper().readTree(list.getResponse().getContentAsString());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if (!items.isArray()) items = items.path("content");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long 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mockMvc.perform(get("/api/student/online-courses/" + id + "/content")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int st = r.getResponse().getStatus();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org.junit.jupiter.api.Assertions.assertTrue(st == 200 || (st &gt;= 400 &amp;&amp; st &lt; 500),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Tự kiểm tra điều kiện bổ sung (ví dụ status &lt; 500).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        "content phải 200 hoặc 4xx business, got " + st);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@DisplayName("IT_COURSE_06 same as content check")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IT_COURSE_06 same as content check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void itCourse06()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itCourse03();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@DisplayName("IT_COURSE_04 progress attempt")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IT_COURSE_04 progress attempt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void itCourse04()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    JsonNode items = mapper().readTree(list.getResponse().getContentAsString());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    if (!items.isArray()) items = items.path("content");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    long 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    MvcResult r = mockMvc.perform(patch("/api/student/online-courses/" + id + "/lessons/1/progress")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                    .content("{\"completed\":true}"))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L83: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L85: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L86: </w:t>
      </w:r>
      <w:r>
        <w:rPr>
          <w:rFonts w:ascii="Consolas" w:hAnsi="Consolas" w:eastAsia="Consolas"/>
          <w:b w:val="0"/>
          <w:sz w:val="16"/>
        </w:rPr>
        <w:t xml:space="preserve">    @DisplayName("IT_COURSE_05 rating attempt")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IT_COURSE_05 rating attempt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L87: </w:t>
      </w:r>
      <w:r>
        <w:rPr>
          <w:rFonts w:ascii="Consolas" w:hAnsi="Consolas" w:eastAsia="Consolas"/>
          <w:b w:val="0"/>
          <w:sz w:val="16"/>
        </w:rPr>
        <w:t xml:space="preserve">    void itCourse05()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L88: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L89: </w:t>
      </w:r>
      <w:r>
        <w:rPr>
          <w:rFonts w:ascii="Consolas" w:hAnsi="Consolas" w:eastAsia="Consolas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L90: </w:t>
      </w:r>
      <w:r>
        <w:rPr>
          <w:rFonts w:ascii="Consolas" w:hAnsi="Consolas" w:eastAsia="Consolas"/>
          <w:b w:val="0"/>
          <w:sz w:val="16"/>
        </w:rPr>
        <w:t xml:space="preserve">        JsonNode items = mapper().readTree(list.getResponse().getContentAsString());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L91: </w:t>
      </w:r>
      <w:r>
        <w:rPr>
          <w:rFonts w:ascii="Consolas" w:hAnsi="Consolas" w:eastAsia="Consolas"/>
          <w:b w:val="0"/>
          <w:sz w:val="16"/>
        </w:rPr>
        <w:t xml:space="preserve">        if (!items.isArray()) items = items.path("content");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L92: </w:t>
      </w:r>
      <w:r>
        <w:rPr>
          <w:rFonts w:ascii="Consolas" w:hAnsi="Consolas" w:eastAsia="Consolas"/>
          <w:b w:val="0"/>
          <w:sz w:val="16"/>
        </w:rPr>
        <w:t xml:space="preserve">        long 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L93: </w:t>
      </w:r>
      <w:r>
        <w:rPr>
          <w:rFonts w:ascii="Consolas" w:hAnsi="Consolas" w:eastAsia="Consolas"/>
          <w:b w:val="0"/>
          <w:sz w:val="16"/>
        </w:rPr>
        <w:t xml:space="preserve">        MvcResult r = mockMvc.perform(post("/api/student/online-courses/" + id + "/rating")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L95: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L96: </w:t>
      </w:r>
      <w:r>
        <w:rPr>
          <w:rFonts w:ascii="Consolas" w:hAnsi="Consolas" w:eastAsia="Consolas"/>
          <w:b w:val="0"/>
          <w:sz w:val="16"/>
        </w:rPr>
        <w:t xml:space="preserve">                        .content("{\"score\":5,\"comment\":\"IT\"}"))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L97: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L98: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L100: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9/26: DiscussionIT.java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backend/src/test/java/fu/sap490/g23/backend/it/DiscussionIT.java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Course Discussion (IT - Discuss)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-Dtest=DiscussionIT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DiscussionIT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(DiscussionIT.java)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private long courseId()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Cho phép ném Exception (MockMvc/IO) — JUnit sẽ bắt nếu fail.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mapper().readTree(list.getResponse().getContentAsString());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return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@DisplayName("IT_DISCUSS_01 create discussion")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IT_DISCUSS_01 create discussion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void itDiscuss01()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long id = courseId();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MvcResult r = mockMvc.perform(post("/api/student/online-courses/" + id + "/discussions")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                        {"title":"IT discuss","content":"Integration discussion body"}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                """))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Kết thúc / mở text block.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@DisplayName("IT_DISCUSS_02 list discussions")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IT_DISCUSS_02 list discussions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void itDiscuss02()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mockMvc.perform(get("/api/online-courses/" + courseId() + "/discussions")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@DisplayName("IT_DISCUSS_03 report requires thread - smoke create/report path")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IT_DISCUSS_03 report requires thread - smoke create/report path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void itDiscuss03()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itDiscuss01();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@DisplayName("IT_DISCUSS_04 report smoke")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IT_DISCUSS_04 report smoke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void itDiscuss04()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itDiscuss01();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@DisplayName("IT_DISCUSS_05 CM discussion reports")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IT_DISCUSS_05 CM discussion reports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void itDiscuss05()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mockMvc.perform(get("/api/content-manager/discussion-reports")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10/26: ContentManagerCourseIT.java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backend/src/test/java/fu/sap490/g23/backend/it/ContentManagerCourseIT.java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CM Online Courses (IT - Content)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-Dtest=ContentManagerCourseIT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ContentManagerCourseIT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(ContentManagerCourseIT.java)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@DisplayName("IT_CONTENT_01")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IT_CONTENT_01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itContent01()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mockMvc.perform(get("/api/content-manager/online-courses")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@DisplayName("IT_CONTENT_02")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IT_CONTENT_02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itContent02()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mockMvc.perform(get("/api/content-manager/online-courses")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@DisplayName("IT_CONTENT_03")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IT_CONTENT_03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void itContent03()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mockMvc.perform(get("/api/content-manager/online-courses")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@DisplayName("IT_CONTENT_04")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IT_CONTENT_04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void itContent04()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mockMvc.perform(get("/api/content-manager/online-courses")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11/26: PackageIT.java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backend/src/test/java/fu/sap490/g23/backend/it/PackageIT.java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Packages (IT - Package)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-Dtest=PackageIT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PackageIT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(PackageIT.java)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@DisplayName("IT_PACKAGE_01")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IT_PACKAGE_01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itPackage01()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mockMvc.perform(get("/api/content-manager/packages")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@DisplayName("IT_PACKAGE_02")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IT_PACKAGE_02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itPackage02()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mockMvc.perform(get("/api/content-manager/packages")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@DisplayName("IT_PACKAGE_03")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IT_PACKAGE_03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void itPackage03()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mockMvc.perform(get("/api/content-manager/packages")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12/26: CurriculumIT.java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backend/src/test/java/fu/sap490/g23/backend/it/CurriculumIT.java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Curriculum (IT - Curriculum)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-Dtest=CurriculumIT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CurriculumIT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(CurriculumIT.java)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@DisplayName("IT_CURRICULUM_01 programs")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IT_CURRICULUM_01 programs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itCur01()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mockMvc.perform(get("/api/content-manager/curriculum-programs")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@DisplayName("IT_CURRICULUM_05 programs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IT_CURRICULUM_05 programs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itCur05() throws Exception { itCur01();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@DisplayName("IT_CURRICULUM_02 bank")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IT_CURRICULUM_02 bank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void itCur02()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mockMvc.perform(get("/api/content-manager/exercise-bank")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if (r.getResponse().getStatus() == 404)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    mockMvc.perform(get("/api/content-manager/assessment-bank")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} else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org.junit.jupiter.api.Assertions.assertEquals(200, r.getResponse().getStatus());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@DisplayName("IT_CURRICULUM_03 learning paths")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IT_CURRICULUM_03 learning paths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void itCur03()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mockMvc.perform(get("/api/content-manager/learning-paths")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@DisplayName("IT_CURRICULUM_04 rubrics")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IT_CURRICULUM_04 rubrics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void itCur04()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mockMvc.perform(get("/api/content-manager/rubrics")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13/26: EnrollmentRequestIT.java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backend/src/test/java/fu/sap490/g23/backend/it/EnrollmentRequestIT.java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Enrollment Requests (IT - EnrollReq)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-Dtest=EnrollmentRequestIT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EnrollmentRequestIT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(EnrollmentRequestIT.java)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@DisplayName("IT_ENROLLREQ_01 student submit + list mine")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IT_ENROLLREQ_01 student submit + list mine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itEnroll01()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MvcResult offerings = mockMvc.perform(get("/api/course-offerings")).andExpect(status().isOk()).andReturn();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mapper().readTree(offerings.getResponse().getContentAsString());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long oid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    MvcResult create = mockMvc.perform(post("/api/student/course-enrollment-requests")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                        {"courseOfferingId":%d,"contactName":"IT Learner","contactEmail":"%s",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                         "contactPhone":"0900000001","consultationTrack":"IELTS","note":"IT"}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        """.formatted(oid, LEARNER)))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Điền biến vào text block JSON (email/password…).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org.junit.jupiter.api.Assertions.assertTrue(create.getResponse().getStatus()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mockMvc.perform(get("/api/student/course-enrollment-requests/my")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@DisplayName("IT_ENROLLREQ_04 submit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IT_ENROLLREQ_04 submit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void itEnroll04() throws Exception { itEnroll01();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@DisplayName("IT_ENROLLREQ_02 staff list")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IT_ENROLLREQ_02 staff list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void itEnroll02()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    String token = login(mockMvc, STAFF,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mockMvc.perform(get("/api/staff/enrollment-requests").header("Authorization",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@DisplayName("IT_ENROLLREQ_03 staff list")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IT_ENROLLREQ_03 staff list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void itEnroll03() throws Exception { itEnroll02();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@DisplayName("IT_ENROLLREQ_05 staff list")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IT_ENROLLREQ_05 staff list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void itEnroll05() throws Exception { itEnroll02();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14/26: TrainingManagerClassroomIT.java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backend/src/test/java/fu/sap490/g23/backend/it/TrainingManagerClassroomIT.java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TM Classroom (IT - Classroom)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-Dtest=TrainingManagerClassroomIT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TrainingManagerClassroomIT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(TrainingManagerClassroomIT.java)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private long firstOfferingId(String token)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Cho phép ném Exception (MockMvc/IO) — JUnit sẽ bắt nếu fail.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mockMvc.perform(get("/api/training-manager/classrooms")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mapper().readTree(r.getResponse().getContentAsString());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org.junit.jupiter.api.Assertions.assertTrue(items.size() &gt; 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Tự kiểm tra điều kiện bổ sung (ví dụ status &lt; 500).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return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@DisplayName("IT_CLASS_01 public offerings")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IT_CLASS_01 public offerings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void itClass01()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mockMvc.perform(get("/api/classroom-offerings")).andExpect(status().isOk());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@DisplayName("IT_CLASS_02 tm list")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IT_CLASS_02 tm list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void itClass02()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mockMvc.perform(get("/api/training-manager/classrooms").header("Authorization",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@DisplayName("IT_CLASS_08 tm list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IT_CLASS_08 tm list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void itClass08() throws Exception { itClass02();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@DisplayName("IT_CLASS_03 tm detail")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IT_CLASS_03 tm detail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void itClass03()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long id = firstOfferingId(token);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mockMvc.perform(get("/api/training-manager/classrooms/" + id).header("Authorization",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@DisplayName("IT_CLASS_04 registrations")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IT_CLASS_04 registrations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void itClass04()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long id = firstOfferingId(token);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mockMvc.perform(get("/api/training-manager/classrooms/registrations")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                    .param("classroomOfferingId", String.valueOf(id))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@DisplayName("IT_CLASS_06 registrations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IT_CLASS_06 registrations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void itClass06() throws Exception { itClass04();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L83: </w:t>
      </w:r>
      <w:r>
        <w:rPr>
          <w:rFonts w:ascii="Consolas" w:hAnsi="Consolas" w:eastAsia="Consolas"/>
          <w:b w:val="0"/>
          <w:sz w:val="16"/>
        </w:rPr>
        <w:t xml:space="preserve">    @DisplayName("IT_CLASS_05 waitlist reorder")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IT_CLASS_05 waitlist reorder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L84: </w:t>
      </w:r>
      <w:r>
        <w:rPr>
          <w:rFonts w:ascii="Consolas" w:hAnsi="Consolas" w:eastAsia="Consolas"/>
          <w:b w:val="0"/>
          <w:sz w:val="16"/>
        </w:rPr>
        <w:t xml:space="preserve">    void itClass05()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L85: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L86: </w:t>
      </w:r>
      <w:r>
        <w:rPr>
          <w:rFonts w:ascii="Consolas" w:hAnsi="Consolas" w:eastAsia="Consolas"/>
          <w:b w:val="0"/>
          <w:sz w:val="16"/>
        </w:rPr>
        <w:t xml:space="preserve">        long id = firstOfferingId(token);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L87: </w:t>
      </w:r>
      <w:r>
        <w:rPr>
          <w:rFonts w:ascii="Consolas" w:hAnsi="Consolas" w:eastAsia="Consolas"/>
          <w:b w:val="0"/>
          <w:sz w:val="16"/>
        </w:rPr>
        <w:t xml:space="preserve">        MvcResult list = mockMvc.perform(get("/api/training-manager/classrooms/registrations")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L88: </w:t>
      </w:r>
      <w:r>
        <w:rPr>
          <w:rFonts w:ascii="Consolas" w:hAnsi="Consolas" w:eastAsia="Consolas"/>
          <w:b w:val="0"/>
          <w:sz w:val="16"/>
        </w:rPr>
        <w:t xml:space="preserve">                        .param("classroomOfferingId", String.valueOf(id))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L89: </w:t>
      </w:r>
      <w:r>
        <w:rPr>
          <w:rFonts w:ascii="Consolas" w:hAnsi="Consolas" w:eastAsia="Consolas"/>
          <w:b w:val="0"/>
          <w:sz w:val="16"/>
        </w:rPr>
        <w:t xml:space="preserve">                        .param("status", "WAITLIST")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L90: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L91: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L92: </w:t>
      </w:r>
      <w:r>
        <w:rPr>
          <w:rFonts w:ascii="Consolas" w:hAnsi="Consolas" w:eastAsia="Consolas"/>
          <w:b w:val="0"/>
          <w:sz w:val="16"/>
        </w:rPr>
        <w:t xml:space="preserve">        JsonNode items = mapper().readTree(list.getResponse().getContentAsString());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L93: </w:t>
      </w:r>
      <w:r>
        <w:rPr>
          <w:rFonts w:ascii="Consolas" w:hAnsi="Consolas" w:eastAsia="Consolas"/>
          <w:b w:val="0"/>
          <w:sz w:val="16"/>
        </w:rPr>
        <w:t xml:space="preserve">        if (!items.isArray() || items.size() &lt; 2)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L94: </w:t>
      </w:r>
      <w:r>
        <w:rPr>
          <w:rFonts w:ascii="Consolas" w:hAnsi="Consolas" w:eastAsia="Consolas"/>
          <w:b w:val="0"/>
          <w:sz w:val="16"/>
        </w:rPr>
        <w:t xml:space="preserve">            org.junit.jupiter.api.Assumptions.assumeTrue(false, "Cần &gt;=2 WAITLIST để assert reorder");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L95: </w:t>
      </w: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L96: </w:t>
      </w:r>
      <w:r>
        <w:rPr>
          <w:rFonts w:ascii="Consolas" w:hAnsi="Consolas" w:eastAsia="Consolas"/>
          <w:b w:val="0"/>
          <w:sz w:val="16"/>
        </w:rPr>
        <w:t xml:space="preserve">        StringBuilder ids = new StringBuilder("[");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L97: </w:t>
      </w:r>
      <w:r>
        <w:rPr>
          <w:rFonts w:ascii="Consolas" w:hAnsi="Consolas" w:eastAsia="Consolas"/>
          <w:b w:val="0"/>
          <w:sz w:val="16"/>
        </w:rPr>
        <w:t xml:space="preserve">        for (int i = 0; i &lt; items.size(); i++)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L98: </w:t>
      </w:r>
      <w:r>
        <w:rPr>
          <w:rFonts w:ascii="Consolas" w:hAnsi="Consolas" w:eastAsia="Consolas"/>
          <w:b w:val="0"/>
          <w:sz w:val="16"/>
        </w:rPr>
        <w:t xml:space="preserve">            if (i &gt; 0) ids.append(',');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L99: </w:t>
      </w:r>
      <w:r>
        <w:rPr>
          <w:rFonts w:ascii="Consolas" w:hAnsi="Consolas" w:eastAsia="Consolas"/>
          <w:b w:val="0"/>
          <w:sz w:val="16"/>
        </w:rPr>
        <w:t xml:space="preserve">            ids.append(items.get(i).path("id").asLong());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L100: </w:t>
      </w:r>
      <w:r>
        <w:rPr>
          <w:rFonts w:ascii="Consolas" w:hAnsi="Consolas" w:eastAsia="Consolas"/>
          <w:b w:val="0"/>
          <w:sz w:val="16"/>
        </w:rPr>
        <w:t xml:space="preserve">    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L101: </w:t>
      </w:r>
      <w:r>
        <w:rPr>
          <w:rFonts w:ascii="Consolas" w:hAnsi="Consolas" w:eastAsia="Consolas"/>
          <w:b w:val="0"/>
          <w:sz w:val="16"/>
        </w:rPr>
        <w:t xml:space="preserve">        ids.append(']');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L102: </w:t>
      </w:r>
      <w:r>
        <w:rPr>
          <w:rFonts w:ascii="Consolas" w:hAnsi="Consolas" w:eastAsia="Consolas"/>
          <w:b w:val="0"/>
          <w:sz w:val="16"/>
        </w:rPr>
        <w:t xml:space="preserve">        mockMvc.perform(put("/api/training-manager/classrooms/" + id + "/waitlist/order")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L104: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L105: </w:t>
      </w:r>
      <w:r>
        <w:rPr>
          <w:rFonts w:ascii="Consolas" w:hAnsi="Consolas" w:eastAsia="Consolas"/>
          <w:b w:val="0"/>
          <w:sz w:val="16"/>
        </w:rPr>
        <w:t xml:space="preserve">                        .content("{\"enrollmentIds\":" + ids + "}"))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L110: </w:t>
      </w:r>
      <w:r>
        <w:rPr>
          <w:rFonts w:ascii="Consolas" w:hAnsi="Consolas" w:eastAsia="Consolas"/>
          <w:b w:val="0"/>
          <w:sz w:val="16"/>
        </w:rPr>
        <w:t xml:space="preserve">    @DisplayName("IT_CLASS_07 detail precheck")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IT_CLASS_07 detail precheck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L111: </w:t>
      </w:r>
      <w:r>
        <w:rPr>
          <w:rFonts w:ascii="Consolas" w:hAnsi="Consolas" w:eastAsia="Consolas"/>
          <w:b w:val="0"/>
          <w:sz w:val="16"/>
        </w:rPr>
        <w:t xml:space="preserve">    void itClass07() throws Exception { itClass03();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L112: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15/26: StudentClassroomIT.java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backend/src/test/java/fu/sap490/g23/backend/it/StudentClassroomIT.java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Learner Classroom (IT - LearnerCls)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-Dtest=StudentClassroomIT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StudentClassroomIT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(StudentClassroomIT.java)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private Long myClassroomId(String token)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Cho phép ném Exception (MockMvc/IO) — JUnit sẽ bắt nếu fail.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mockMvc.perform(get("/api/student/classrooms/my-classrooms")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mapper().readTree(r.getResponse().getContentAsString());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if (!items.isArray() || items.size() == 0) return null;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long id = items.get(0).path("id").asLong(0);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    if (id == 0) id = items.get(0).path("offeringId").asLong();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return 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Trả kết quả ra caller.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@DisplayName("IT_LEARNERCLS_01 my classrooms")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IT_LEARNERCLS_01 my classrooms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void itLearner01()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mockMvc.perform(get("/api/student/classrooms/my-classrooms").header("Authorization",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@DisplayName("IT_LEARNERCLS_02 sessions")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IT_LEARNERCLS_02 sessions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void itLearner02()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Long id = myClassroomId(token);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org.junit.jupiter.api.Assumptions.assumeTrue(id != null, "Learner chưa có lớp");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mockMvc.perform(get("/api/student/classrooms/" + id + "/sessions").header("Authorization",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@DisplayName("IT_LEARNERCLS_03 homework")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IT_LEARNERCLS_03 homework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void itLearner03()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Long id = myClassroomId(token);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    org.junit.jupiter.api.Assumptions.assumeTrue(id != null);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mockMvc.perform(get("/api/student/classrooms/" + id + "/homework").header("Authorization",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@DisplayName("IT_LEARNERCLS_05 homework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IT_LEARNERCLS_05 homework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void itLearner05() throws Exception { itLearner03();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@DisplayName("IT_LEARNERCLS_04 materials")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IT_LEARNERCLS_04 materials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void itLearner04()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    Long id = myClassroomId(token);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    org.junit.jupiter.api.Assumptions.assumeTrue(id != null);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mockMvc.perform(get("/api/student/classrooms/" + id + "/materials").header("Authorization",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L84: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L85: </w:t>
      </w:r>
      <w:r>
        <w:rPr>
          <w:rFonts w:ascii="Consolas" w:hAnsi="Consolas" w:eastAsia="Consolas"/>
          <w:b w:val="0"/>
          <w:sz w:val="16"/>
        </w:rPr>
        <w:t xml:space="preserve">    @DisplayName("IT_LEARNERCLS_06 gradebook 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IT_LEARNERCLS_06 gradebook me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L86: </w:t>
      </w:r>
      <w:r>
        <w:rPr>
          <w:rFonts w:ascii="Consolas" w:hAnsi="Consolas" w:eastAsia="Consolas"/>
          <w:b w:val="0"/>
          <w:sz w:val="16"/>
        </w:rPr>
        <w:t xml:space="preserve">    void itLearner06()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L87: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L88: </w:t>
      </w:r>
      <w:r>
        <w:rPr>
          <w:rFonts w:ascii="Consolas" w:hAnsi="Consolas" w:eastAsia="Consolas"/>
          <w:b w:val="0"/>
          <w:sz w:val="16"/>
        </w:rPr>
        <w:t xml:space="preserve">        Long id = myClassroomId(token);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L89: </w:t>
      </w:r>
      <w:r>
        <w:rPr>
          <w:rFonts w:ascii="Consolas" w:hAnsi="Consolas" w:eastAsia="Consolas"/>
          <w:b w:val="0"/>
          <w:sz w:val="16"/>
        </w:rPr>
        <w:t xml:space="preserve">        org.junit.jupiter.api.Assumptions.assumeTrue(id != null);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L90: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mockMvc.perform(get("/api/student/classrooms/" + id + "/gradebook/me")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L91: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L92: </w:t>
      </w:r>
      <w:r>
        <w:rPr>
          <w:rFonts w:ascii="Consolas" w:hAnsi="Consolas" w:eastAsia="Consolas"/>
          <w:b w:val="0"/>
          <w:sz w:val="16"/>
        </w:rPr>
        <w:t xml:space="preserve">        int st = r.getResponse().getStatus();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L93: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org.junit.jupiter.api.Assertions.assertTrue(st == 200 || st == 204, "got " + st);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Tự kiểm tra điều kiện bổ sung (ví dụ status &lt; 500).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L95: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16/26: TeacherClassroomIT.java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backend/src/test/java/fu/sap490/g23/backend/it/TeacherClassroomIT.java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Teacher (IT - Teacher)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-Dtest=TeacherClassroomIT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TeacherClassroomIT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(TeacherClassroomIT.java)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private long assignedId(String token)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Cho phép ném Exception (MockMvc/IO) — JUnit sẽ bắt nếu fail.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mockMvc.perform(get("/api/teacher/classrooms/assigned")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JsonNode root = mapper().readTree(r.getResponse().getContentAsString());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JsonNode items = root.isArray() ? root : root.path("content");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org.junit.jupiter.api.Assumptions.assumeTrue(items.size() &gt; 0, "Teacher chưa được assign lớp");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return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@DisplayName("IT_TEACH_01 assigned")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IT_TEACH_01 assigned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void itTeach01()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mockMvc.perform(get("/api/teacher/classrooms/assigned").header("Authorization",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@DisplayName("IT_TEACH_06 assigned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IT_TEACH_06 assigned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void itTeach06() throws Exception { itTeach01();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@DisplayName("IT_TEACH_02 homework")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IT_TEACH_02 homework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void itTeach02()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long id = assignedId(token);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mockMvc.perform(get("/api/teacher/classrooms/" + id + "/homework").header("Authorization",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@DisplayName("IT_TEACH_03 attendance via session")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IT_TEACH_03 attendance via session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void itTeach03()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    long id = assignedId(token);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MvcResult sessions = mockMvc.perform(get("/api/teacher/classrooms/" + id + "/sessions")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    JsonNode items = mapper().readTree(sessions.getResponse().getContentAsString());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org.junit.jupiter.api.Assumptions.assumeTrue(items.isArray() &amp;&amp; items.size() &gt; 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long sid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mockMvc.perform(get("/api/teacher/classrooms/sessions/" + sid + "/attendance")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 xml:space="preserve">    @DisplayName("IT_TEACH_04 gradebook")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IT_TEACH_04 gradebook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L79: </w:t>
      </w:r>
      <w:r>
        <w:rPr>
          <w:rFonts w:ascii="Consolas" w:hAnsi="Consolas" w:eastAsia="Consolas"/>
          <w:b w:val="0"/>
          <w:sz w:val="16"/>
        </w:rPr>
        <w:t xml:space="preserve">    void itTeach04()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L80: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L81: </w:t>
      </w:r>
      <w:r>
        <w:rPr>
          <w:rFonts w:ascii="Consolas" w:hAnsi="Consolas" w:eastAsia="Consolas"/>
          <w:b w:val="0"/>
          <w:sz w:val="16"/>
        </w:rPr>
        <w:t xml:space="preserve">        long id = assignedId(token);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L82: </w:t>
      </w:r>
      <w:r>
        <w:rPr>
          <w:rFonts w:ascii="Consolas" w:hAnsi="Consolas" w:eastAsia="Consolas"/>
          <w:b w:val="0"/>
          <w:sz w:val="16"/>
        </w:rPr>
        <w:t xml:space="preserve">        mockMvc.perform(get("/api/teacher/classrooms/" + id + "/gradebook").header("Authorization",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L85: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L86: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L87: </w:t>
      </w:r>
      <w:r>
        <w:rPr>
          <w:rFonts w:ascii="Consolas" w:hAnsi="Consolas" w:eastAsia="Consolas"/>
          <w:b w:val="0"/>
          <w:sz w:val="16"/>
        </w:rPr>
        <w:t xml:space="preserve">    @DisplayName("IT_TEACH_05 requests mine")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IT_TEACH_05 requests mine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L88: </w:t>
      </w:r>
      <w:r>
        <w:rPr>
          <w:rFonts w:ascii="Consolas" w:hAnsi="Consolas" w:eastAsia="Consolas"/>
          <w:b w:val="0"/>
          <w:sz w:val="16"/>
        </w:rPr>
        <w:t xml:space="preserve">    void itTeach05()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L89: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L90: </w:t>
      </w:r>
      <w:r>
        <w:rPr>
          <w:rFonts w:ascii="Consolas" w:hAnsi="Consolas" w:eastAsia="Consolas"/>
          <w:b w:val="0"/>
          <w:sz w:val="16"/>
        </w:rPr>
        <w:t xml:space="preserve">        mockMvc.perform(get("/api/teacher/classrooms/requests/mine").header("Authorization",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L91: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L92: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L93: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17/26: ClassroomQuizIT.java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backend/src/test/java/fu/sap490/g23/backend/it/ClassroomQuizIT.java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Quiz (IT - Quiz)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-Dtest=ClassroomQuizIT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ClassroomQuizIT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(ClassroomQuizIT.java)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@DisplayName("IT_QUIZ_01 teacher quizzes")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IT_QUIZ_01 teacher quizzes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itQuiz01()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MvcResult assigned = mockMvc.perform(get("/api/teacher/classrooms/assigned")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JsonNode items = mapper().readTree(assigned.getResponse().getContentAsString());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if (!items.isArray()) items = items.path("content");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    org.junit.jupiter.api.Assumptions.assumeTrue(items.size() &gt; 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long 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mockMvc.perform(get("/api/teacher/classrooms/" + id + "/quizzes").header("Authorization",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@DisplayName("IT_QUIZ_02 teacher quizzes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IT_QUIZ_02 teacher quizzes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void itQuiz02() throws Exception { itQuiz01();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@DisplayName("IT_QUIZ_03 student quizzes")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IT_QUIZ_03 student quizzes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void itQuiz03()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mockMvc.perform(get("/api/student/classrooms/quizzes").header("Authorization",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@DisplayName("IT_QUIZ_04 delete quiz skipped on demo - endpoint exists check")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IT_QUIZ_04 delete quiz skipped on demo - endpoint exists check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void itQuiz04()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MvcResult r = mockMvc.perform(delete("/api/teacher/quizzes/99999999")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18/26: AssessmentIT.java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backend/src/test/java/fu/sap490/g23/backend/it/AssessmentIT.java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Assessment (IT - Assess)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-Dtest=AssessmentIT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AssessmentIT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(AssessmentIT.java)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@DisplayName("IT_ASSESS_01 placement current")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IT_ASSESS_01 placement current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itAssess01()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mockMvc.perform(get("/api/student/placement-tests/current").header("Authorization",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@DisplayName("IT_ASSESS_02 placement submit empty answers")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IT_ASSESS_02 placement submit empty answers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void itAssess02()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MvcResult r = mockMvc.perform(post("/api/student/placement-tests/current/submit")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        .content("{\"answers\":[]}"))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@DisplayName("IT_ASSESS_03 course assessments")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IT_ASSESS_03 course assessments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void itAssess03()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MvcResult list = mockMvc.perform(get("/api/online-courses")).andExpect(status().isOk()).andReturn();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JsonNode items = mapper().readTree(list.getResponse().getContentAsString());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body response dạng chuỗi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if (!items.isArray()) items = items.path("content");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long id = items.get(0).path("id").asLong();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id khóa học đầu tiên từ API public để dùng tiếp.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    MvcResult r = mockMvc.perform(get("/api/student/online-courses/" + id + "/assessments")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@DisplayName("IT_ASSESS_05 course assessments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IT_ASSESS_05 course assessments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void itAssess05() throws Exception { itAssess03();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@DisplayName("IT_ASSESS_04 mock tests")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IT_ASSESS_04 mock tests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void itAssess04()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L71: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mockMvc.perform(get("/api/student/mock-tests").header("Authorization",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L72: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L73: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L75: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L76: </w:t>
      </w:r>
      <w:r>
        <w:rPr>
          <w:rFonts w:ascii="Consolas" w:hAnsi="Consolas" w:eastAsia="Consolas"/>
          <w:b w:val="0"/>
          <w:sz w:val="16"/>
        </w:rPr>
        <w:t xml:space="preserve">    @DisplayName("IT_ASSESS_06 mock tests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IT_ASSESS_06 mock tests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L77: </w:t>
      </w:r>
      <w:r>
        <w:rPr>
          <w:rFonts w:ascii="Consolas" w:hAnsi="Consolas" w:eastAsia="Consolas"/>
          <w:b w:val="0"/>
          <w:sz w:val="16"/>
        </w:rPr>
        <w:t xml:space="preserve">    void itAssess06() throws Exception { itAssess04();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L78: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19/26: SupportTicketIT.java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backend/src/test/java/fu/sap490/g23/backend/it/SupportTicketIT.java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Support (IT - Support)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-Dtest=SupportTicketIT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SupportTicketIT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(SupportTicketIT.java)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@DisplayName("IT_SUPPORT_01 create ticket")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IT_SUPPORT_01 create ticket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itSupport01()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mockMvc.perform(post("/api/student/support-tickets")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                            {"subject":"IT ticket code test xx","category":"TECHNICAL",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                         "message":"Noi dung ticket integration code test day du"}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Dòng lệnh Java trong test — xem ngữ cảnh method phía trên.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                        """))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Kết thúc / mở text block.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@DisplayName("IT_SUPPORT_02 list mine")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IT_SUPPORT_02 list mine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void itSupport02()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mockMvc.perform(get("/api/student/support-tickets").header("Authorization",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@DisplayName("IT_SUPPORT_03 manager list")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IT_SUPPORT_03 manager list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void itSupport03()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String token = login(mockMvc, MANAGER,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mockMvc.perform(get("/api/manager/support-tickets").header("Authorization",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@DisplayName("IT_SUPPORT_04 invalid body")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IT_SUPPORT_04 invalid body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void itSupport04()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    mockMvc.perform(post("/api/student/support-tickets")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L66: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L67: </w:t>
      </w:r>
      <w:r>
        <w:rPr>
          <w:rFonts w:ascii="Consolas" w:hAnsi="Consolas" w:eastAsia="Consolas"/>
          <w:b w:val="0"/>
          <w:sz w:val="16"/>
        </w:rPr>
        <w:t xml:space="preserve">                        .content("{}"))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L68: </w:t>
      </w:r>
      <w:r>
        <w:rPr>
          <w:rFonts w:ascii="Consolas" w:hAnsi="Consolas" w:eastAsia="Consolas"/>
          <w:b w:val="0"/>
          <w:sz w:val="16"/>
        </w:rPr>
        <w:t xml:space="preserve">                .andExpect(status().isBadRequest());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lỗi client — dùng cho negative test (vẫn có thể Passed).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L69: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L70: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20/26: AdminIT.java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backend/src/test/java/fu/sap490/g23/backend/it/AdminIT.java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Admin (IT - Admin)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-Dtest=AdminIT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AdminIT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(AdminIT.java)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@DisplayName("IT_ADMIN_01")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IT_ADMIN_01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itAdmin01()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ADMIN,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mockMvc.perform(get("/api/admin/users")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@DisplayName("IT_ADMIN_02")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IT_ADMIN_02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itAdmin02()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ADMIN,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mockMvc.perform(get("/api/admin/users")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@DisplayName("IT_ADMIN_03")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IT_ADMIN_03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void itAdmin03()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String token = login(mockMvc, ADMIN,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mockMvc.perform(get("/api/admin/audit-logs")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 xml:space="preserve">    @DisplayName("IT_ADMIN_04")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IT_ADMIN_04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L59: </w:t>
      </w:r>
      <w:r>
        <w:rPr>
          <w:rFonts w:ascii="Consolas" w:hAnsi="Consolas" w:eastAsia="Consolas"/>
          <w:b w:val="0"/>
          <w:sz w:val="16"/>
        </w:rPr>
        <w:t xml:space="preserve">    void itAdmin04()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L60: </w:t>
      </w:r>
      <w:r>
        <w:rPr>
          <w:rFonts w:ascii="Consolas" w:hAnsi="Consolas" w:eastAsia="Consolas"/>
          <w:b w:val="0"/>
          <w:sz w:val="16"/>
        </w:rPr>
        <w:t xml:space="preserve">        String token = login(mockMvc, ADMIN,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L61: </w:t>
      </w:r>
      <w:r>
        <w:rPr>
          <w:rFonts w:ascii="Consolas" w:hAnsi="Consolas" w:eastAsia="Consolas"/>
          <w:b w:val="0"/>
          <w:sz w:val="16"/>
        </w:rPr>
        <w:t xml:space="preserve">        mockMvc.perform(get("/api/admin/system/config")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L65: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21/26: LarkIT.java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backend/src/test/java/fu/sap490/g23/backend/it/LarkIT.java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Lark (IT - Lark)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-Dtest=LarkIT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LarkIT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(LarkIT.java)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@DisplayName("IT_LARK_01 webhook")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IT_LARK_01 webhook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itLark01()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MvcResult r = mockMvc.perform(post("/api/lark/events")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.content("""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                {"challenge":"it-challenge","type":"url_verification"}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Mở khối lệnh.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                            """))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Kết thúc / mở text block.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!= 404);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@DisplayName("IT_LARK_02 webhook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IT_LARK_02 webhook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void itLark02() throws Exception { itLark01();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@DisplayName("IT_LARK_03 sync lark")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IT_LARK_03 sync lark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void itLark03()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MvcResult r = mockMvc.perform(post("/api/training-manager/recordings/sessions/1/sync-lark")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.contentType(MediaType.APPLICATION_JSON)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body là JSON.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        .content("{}"))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chuỗi JSON body vào request.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            .andReturn();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Lấy MvcResult để đọc body thủ công (token, id…).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 xml:space="preserve">        org.junit.jupiter.api.Assertions.assertTrue(r.getResponse().getStatus() &lt; 500);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mã HTTP Status dạng số.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L58: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22/26: InfrastructureIT.java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backend/src/test/java/fu/sap490/g23/backend/it/InfrastructureIT.java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Infra (IT - Infra)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-Dtest=InfrastructureIT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InfrastructureIT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(InfrastructureIT.java)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@DisplayName("IT_INFRA_01")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IT_INFRA_01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itInfra01()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mockMvc.perform(get("/api/training-manager/infrastructure/campuses")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@DisplayName("IT_INFRA_02")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IT_INFRA_02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itInfra02()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mockMvc.perform(get("/api/training-manager/infrastructure/rooms")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@DisplayName("IT_INFRA_03")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IT_INFRA_03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void itInfra03()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mockMvc.perform(get("/api/training-manager/infrastructure/session-templates")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23/26: ReportIT.java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backend/src/test/java/fu/sap490/g23/backend/it/ReportIT.java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Report (IT - Report)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-Dtest=ReportIT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ReportIT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(ReportIT.java)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@DisplayName("IT_REPORT_01 dashboard")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IT_REPORT_01 dashboard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itReport01()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TM,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mockMvc.perform(get("/api/training-manager/dashboard").header("Authorization",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@DisplayName("IT_REPORT_02 revenue")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IT_REPORT_02 revenue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void itReport02()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String token = login(mockMvc, CM,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mockMvc.perform(get("/api/content-manager/revenue/analytics").header("Authorization",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24/26: ClassroomProposalIT.java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backend/src/test/java/fu/sap490/g23/backend/it/ClassroomProposalIT.java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Proposal (IT - Proposal)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-Dtest=ClassroomProposalIT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ClassroomProposalIT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(ClassroomProposalIT.java)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@DisplayName("IT_PROPOSAL_01")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IT_PROPOSAL_01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itProposal01()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STAFF,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mockMvc.perform(get("/api/staff/classroom-proposals")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@DisplayName("IT_PROPOSAL_02")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IT_PROPOSAL_02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itProposal02()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STAFF,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mockMvc.perform(get("/api/staff/classroom-proposals")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 xml:space="preserve">    @DisplayName("IT_PROPOSAL_03")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IT_PROPOSAL_03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L50: </w:t>
      </w:r>
      <w:r>
        <w:rPr>
          <w:rFonts w:ascii="Consolas" w:hAnsi="Consolas" w:eastAsia="Consolas"/>
          <w:b w:val="0"/>
          <w:sz w:val="16"/>
        </w:rPr>
        <w:t xml:space="preserve">    void itProposal03()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L51: </w:t>
      </w:r>
      <w:r>
        <w:rPr>
          <w:rFonts w:ascii="Consolas" w:hAnsi="Consolas" w:eastAsia="Consolas"/>
          <w:b w:val="0"/>
          <w:sz w:val="16"/>
        </w:rPr>
        <w:t xml:space="preserve">        String token = login(mockMvc, STAFF,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L52: </w:t>
      </w:r>
      <w:r>
        <w:rPr>
          <w:rFonts w:ascii="Consolas" w:hAnsi="Consolas" w:eastAsia="Consolas"/>
          <w:b w:val="0"/>
          <w:sz w:val="16"/>
        </w:rPr>
        <w:t xml:space="preserve">        mockMvc.perform(get("/api/staff/classroom-proposals")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L53: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L54: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L55: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L56: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25/26: AttendanceDisputeIT.java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backend/src/test/java/fu/sap490/g23/backend/it/AttendanceDisputeIT.java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Dispute (IT - Dispute)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-Dtest=AttendanceDisputeIT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AttendanceDisputeIT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(AttendanceDisputeIT.java)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@DisplayName("IT_DISPUTE_01 student disputes")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IT_DISPUTE_01 student disputes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itDispute01()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mockMvc.perform(get("/api/student/attendance/disputes").header("Authorization",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@DisplayName("IT_DISPUTE_02 teacher pending")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IT_DISPUTE_02 teacher pending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void itDispute02()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    String token = login(mockMvc, TEACHER,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mockMvc.perform(get("/api/teacher/attendance-disputes/pending").header("Authorization",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 xml:space="preserve">    @DisplayName("IT_DISPUTE_03 teacher pending again")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IT_DISPUTE_03 teacher pending again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L48: </w:t>
      </w:r>
      <w:r>
        <w:rPr>
          <w:rFonts w:ascii="Consolas" w:hAnsi="Consolas" w:eastAsia="Consolas"/>
          <w:b w:val="0"/>
          <w:sz w:val="16"/>
        </w:rPr>
        <w:t xml:space="preserve">    void itDispute03() throws Exception { itDispute02();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L49: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FILE 26/26: LearningNotesIT.java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>Đường dẫn: backend/src/test/java/fu/sap490/g23/backend/it/LearningNotesIT.java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Vai trò: class Integration Test map sheet Excel tương ứng; chạy bằng mvnw -Dtest=TênClass.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L1: </w:t>
      </w:r>
      <w:r>
        <w:rPr>
          <w:rFonts w:ascii="Consolas" w:hAnsi="Consolas" w:eastAsia="Consolas"/>
          <w:b w:val="0"/>
          <w:sz w:val="16"/>
        </w:rPr>
        <w:t>package fu.sap490.g23.backend.it;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Khai báo package: class thuộc package it (Integration Test).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L3: </w:t>
      </w:r>
      <w:r>
        <w:rPr>
          <w:rFonts w:ascii="Consolas" w:hAnsi="Consolas" w:eastAsia="Consolas"/>
          <w:b w:val="0"/>
          <w:sz w:val="16"/>
        </w:rPr>
        <w:t>import com.fasterxml.jackson.databind.JsonNode;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Đọc JSON response (Jackson).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L4: </w:t>
      </w:r>
      <w:r>
        <w:rPr>
          <w:rFonts w:ascii="Consolas" w:hAnsi="Consolas" w:eastAsia="Consolas"/>
          <w:b w:val="0"/>
          <w:sz w:val="16"/>
        </w:rPr>
        <w:t>import org.junit.jupiter.api.DisplayName;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đặt tên test = mã IT_*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L5: </w:t>
      </w:r>
      <w:r>
        <w:rPr>
          <w:rFonts w:ascii="Consolas" w:hAnsi="Consolas" w:eastAsia="Consolas"/>
          <w:b w:val="0"/>
          <w:sz w:val="16"/>
        </w:rPr>
        <w:t>import org.junit.jupiter.api.Test;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L6: </w:t>
      </w:r>
      <w:r>
        <w:rPr>
          <w:rFonts w:ascii="Consolas" w:hAnsi="Consolas" w:eastAsia="Consolas"/>
          <w:b w:val="0"/>
          <w:sz w:val="16"/>
        </w:rPr>
        <w:t>import org.springframework.beans.factory.annotation.Autowired;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tự tiêm bean (MockMvc, JdbcTemplate…) vào field.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L7: </w:t>
      </w:r>
      <w:r>
        <w:rPr>
          <w:rFonts w:ascii="Consolas" w:hAnsi="Consolas" w:eastAsia="Consolas"/>
          <w:b w:val="0"/>
          <w:sz w:val="16"/>
        </w:rPr>
        <w:t>import org.springframework.boot.webmvc.test.autoconfigure.AutoConfigureMockMvc;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MockMvc trong @SpringBootTest (Spring Boot 4).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L8: </w:t>
      </w:r>
      <w:r>
        <w:rPr>
          <w:rFonts w:ascii="Consolas" w:hAnsi="Consolas" w:eastAsia="Consolas"/>
          <w:b w:val="0"/>
          <w:sz w:val="16"/>
        </w:rPr>
        <w:t>import org.springframework.boot.test.context.SpringBootTest;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Annotation đánh dấu method là 1 test case JUnit.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L9: </w:t>
      </w:r>
      <w:r>
        <w:rPr>
          <w:rFonts w:ascii="Consolas" w:hAnsi="Consolas" w:eastAsia="Consolas"/>
          <w:b w:val="0"/>
          <w:sz w:val="16"/>
        </w:rPr>
        <w:t>import org.springframework.http.MediaType;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Kiểu nội dung JSON khi gửi body.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L10: </w:t>
      </w:r>
      <w:r>
        <w:rPr>
          <w:rFonts w:ascii="Consolas" w:hAnsi="Consolas" w:eastAsia="Consolas"/>
          <w:b w:val="0"/>
          <w:sz w:val="16"/>
        </w:rPr>
        <w:t>import org.springframework.test.web.servlet.MockMvc;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Công cụ giả lập HTTP gọi vào Controller (không cần Postman).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L11: </w:t>
      </w:r>
      <w:r>
        <w:rPr>
          <w:rFonts w:ascii="Consolas" w:hAnsi="Consolas" w:eastAsia="Consolas"/>
          <w:b w:val="0"/>
          <w:sz w:val="16"/>
        </w:rPr>
        <w:t>import org.springframework.test.web.servlet.MvcResult;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Giữ response để đọc body (ví dụ lấy accessToken).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L12: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L13: </w:t>
      </w:r>
      <w:r>
        <w:rPr>
          <w:rFonts w:ascii="Consolas" w:hAnsi="Consolas" w:eastAsia="Consolas"/>
          <w:b w:val="0"/>
          <w:sz w:val="16"/>
        </w:rPr>
        <w:t>import java.util.UUID;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Tạo email ngẫu nhiên tránh trùng khi register.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L14: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L15: </w:t>
      </w:r>
      <w:r>
        <w:rPr>
          <w:rFonts w:ascii="Consolas" w:hAnsi="Consolas" w:eastAsia="Consolas"/>
          <w:b w:val="0"/>
          <w:sz w:val="16"/>
        </w:rPr>
        <w:t>import static fu.sap490.g23.backend.it.ItSupport.*;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static helper (PASSWORD, LEARNER, login, bearer…) — gọi ngắn không cần ItSupport.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L16: </w:t>
      </w:r>
      <w:r>
        <w:rPr>
          <w:rFonts w:ascii="Consolas" w:hAnsi="Consolas" w:eastAsia="Consolas"/>
          <w:b w:val="0"/>
          <w:sz w:val="16"/>
        </w:rPr>
        <w:t>import static org.springframework.test.web.servlet.request.MockMvcRequestBuilders.*;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get/post/put/patch/delete để viết mockMvc.perform(post(...)).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L17: </w:t>
      </w:r>
      <w:r>
        <w:rPr>
          <w:rFonts w:ascii="Consolas" w:hAnsi="Consolas" w:eastAsia="Consolas"/>
          <w:b w:val="0"/>
          <w:sz w:val="16"/>
        </w:rPr>
        <w:t>import static org.springframework.test.web.servlet.result.MockMvcResultMatchers.*;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Import sẵn status(), jsonPath()… để andExpect(...).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L19: </w:t>
      </w:r>
      <w:r>
        <w:rPr>
          <w:rFonts w:ascii="Consolas" w:hAnsi="Consolas" w:eastAsia="Consolas"/>
          <w:b w:val="0"/>
          <w:sz w:val="16"/>
        </w:rPr>
        <w:t>/**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L20: </w:t>
      </w:r>
      <w:r>
        <w:rPr>
          <w:rFonts w:ascii="Consolas" w:hAnsi="Consolas" w:eastAsia="Consolas"/>
          <w:b w:val="0"/>
          <w:sz w:val="16"/>
        </w:rPr>
        <w:t xml:space="preserve"> * Integration Test – Notes (IT - Notes)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L21: </w:t>
      </w:r>
      <w:r>
        <w:rPr>
          <w:rFonts w:ascii="Consolas" w:hAnsi="Consolas" w:eastAsia="Consolas"/>
          <w:b w:val="0"/>
          <w:sz w:val="16"/>
        </w:rPr>
        <w:t xml:space="preserve"> * Map với sheet Excel tương ứng. Chạy: mvnw -Dtest=LearningNotesIT 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L22: </w:t>
      </w:r>
      <w:r>
        <w:rPr>
          <w:rFonts w:ascii="Consolas" w:hAnsi="Consolas" w:eastAsia="Consolas"/>
          <w:b w:val="0"/>
          <w:sz w:val="16"/>
        </w:rPr>
        <w:t xml:space="preserve"> */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Comment / ghi chú cho người đọc — không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L23: </w:t>
      </w:r>
      <w:r>
        <w:rPr>
          <w:rFonts w:ascii="Consolas" w:hAnsi="Consolas" w:eastAsia="Consolas"/>
          <w:b w:val="0"/>
          <w:sz w:val="16"/>
        </w:rPr>
        <w:t>@SpringBootTest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Bật Integration Test: load Spring context → xác minh Controller–Service–Repository.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L24: </w:t>
      </w:r>
      <w:r>
        <w:rPr>
          <w:rFonts w:ascii="Consolas" w:hAnsi="Consolas" w:eastAsia="Consolas"/>
          <w:b w:val="0"/>
          <w:sz w:val="16"/>
        </w:rPr>
        <w:t>@AutoConfigureMockMvc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Cấu hình sẵn MockMvc để test HTTP trong context Spring.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L25: </w:t>
      </w:r>
      <w:r>
        <w:rPr>
          <w:rFonts w:ascii="Consolas" w:hAnsi="Consolas" w:eastAsia="Consolas"/>
          <w:b w:val="0"/>
          <w:sz w:val="16"/>
        </w:rPr>
        <w:t>public class LearningNotesIT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Class IT của module — chứa các @Test map sheet Excel. (LearningNotesIT.java)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L26: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L27: </w:t>
      </w:r>
      <w:r>
        <w:rPr>
          <w:rFonts w:ascii="Consolas" w:hAnsi="Consolas" w:eastAsia="Consolas"/>
          <w:b w:val="0"/>
          <w:sz w:val="16"/>
        </w:rPr>
        <w:t xml:space="preserve">    @Autowired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Spring inject dependency vào field ngay dưới (MockMvc / JdbcTemplate).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L28: </w:t>
      </w:r>
      <w:r>
        <w:rPr>
          <w:rFonts w:ascii="Consolas" w:hAnsi="Consolas" w:eastAsia="Consolas"/>
          <w:b w:val="0"/>
          <w:sz w:val="16"/>
        </w:rPr>
        <w:t xml:space="preserve">    private MockMvc mockMvc;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Field MockMvc — Spring inject; dùng trong mọi @Test.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L29: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L30: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L31: </w:t>
      </w:r>
      <w:r>
        <w:rPr>
          <w:rFonts w:ascii="Consolas" w:hAnsi="Consolas" w:eastAsia="Consolas"/>
          <w:b w:val="0"/>
          <w:sz w:val="16"/>
        </w:rPr>
        <w:t xml:space="preserve">    @DisplayName("IT_NOTES_01")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IT_NOTES_01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L32: </w:t>
      </w:r>
      <w:r>
        <w:rPr>
          <w:rFonts w:ascii="Consolas" w:hAnsi="Consolas" w:eastAsia="Consolas"/>
          <w:b w:val="0"/>
          <w:sz w:val="16"/>
        </w:rPr>
        <w:t xml:space="preserve">    void itNotes01()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L33: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L34: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mockMvc.perform(get("/api/student/learning/notes")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L35: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L36: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L37: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L38: </w:t>
      </w:r>
      <w:r>
        <w:rPr>
          <w:rFonts w:ascii="Consolas" w:hAnsi="Consolas" w:eastAsia="Consolas"/>
          <w:b w:val="0"/>
          <w:sz w:val="16"/>
        </w:rPr>
        <w:t>␣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(dòng trống — chỉ để dễ đọc)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L39: </w:t>
      </w:r>
      <w:r>
        <w:rPr>
          <w:rFonts w:ascii="Consolas" w:hAnsi="Consolas" w:eastAsia="Consolas"/>
          <w:b w:val="0"/>
          <w:sz w:val="16"/>
        </w:rPr>
        <w:t xml:space="preserve">    @Test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Đánh dấu method này là 1 Integration Test case — JUnit sẽ chạy.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L40: </w:t>
      </w:r>
      <w:r>
        <w:rPr>
          <w:rFonts w:ascii="Consolas" w:hAnsi="Consolas" w:eastAsia="Consolas"/>
          <w:b w:val="0"/>
          <w:sz w:val="16"/>
        </w:rPr>
        <w:t xml:space="preserve">    @DisplayName("IT_NOTES_02")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Tên hiển thị khi chạy test = map Excel: « IT_NOTES_02 ».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L41: </w:t>
      </w:r>
      <w:r>
        <w:rPr>
          <w:rFonts w:ascii="Consolas" w:hAnsi="Consolas" w:eastAsia="Consolas"/>
          <w:b w:val="0"/>
          <w:sz w:val="16"/>
        </w:rPr>
        <w:t xml:space="preserve">    void itNotes02() throws Exception {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Method test: 1 method ≈ 1 Test Case ID trên Excel.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L42: </w:t>
      </w:r>
      <w:r>
        <w:rPr>
          <w:rFonts w:ascii="Consolas" w:hAnsi="Consolas" w:eastAsia="Consolas"/>
          <w:b w:val="0"/>
          <w:sz w:val="16"/>
        </w:rPr>
        <w:t xml:space="preserve">        String token = login(mockMvc, LEARNER, PASSWORD);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Login lấy JWT trước khi gọi API cần quyền.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L43: </w:t>
      </w:r>
      <w:r>
        <w:rPr>
          <w:rFonts w:ascii="Consolas" w:hAnsi="Consolas" w:eastAsia="Consolas"/>
          <w:b w:val="0"/>
          <w:sz w:val="16"/>
        </w:rPr>
        <w:t xml:space="preserve">        mockMvc.perform(get("/api/student/learning/notes")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Gửi HTTP request giả lập vào Controller (điểm vào Integration).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L44: </w:t>
      </w:r>
      <w:r>
        <w:rPr>
          <w:rFonts w:ascii="Consolas" w:hAnsi="Consolas" w:eastAsia="Consolas"/>
          <w:b w:val="0"/>
          <w:sz w:val="16"/>
        </w:rPr>
        <w:t xml:space="preserve">                        .header("Authorization", bearer(token)))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Gắn JWT vào header — request đi qua Security filter.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L45: </w:t>
      </w:r>
      <w:r>
        <w:rPr>
          <w:rFonts w:ascii="Consolas" w:hAnsi="Consolas" w:eastAsia="Consolas"/>
          <w:b w:val="0"/>
          <w:sz w:val="16"/>
        </w:rPr>
        <w:t xml:space="preserve">                .andExpect(status().isOk());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Khẳng định HTTP thành công (Expected Excel).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L46: </w:t>
      </w: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0"/>
      </w:pPr>
      <w:r>
        <w:rPr>
          <w:rFonts w:ascii="Times New Roman" w:hAnsi="Times New Roman" w:eastAsia="Times New Roman"/>
          <w:b/>
          <w:color w:val="1F4E79"/>
          <w:sz w:val="18"/>
        </w:rPr>
        <w:t xml:space="preserve">L47: </w:t>
      </w:r>
      <w:r>
        <w:rPr>
          <w:rFonts w:ascii="Consolas" w:hAnsi="Consolas" w:eastAsia="Consolas"/>
          <w:b w:val="0"/>
          <w:sz w:val="16"/>
        </w:rPr>
        <w:t>}</w:t>
      </w:r>
    </w:p>
    <w:p>
      <w:pPr>
        <w:spacing w:after="80"/>
        <w:ind w:left="170"/>
      </w:pPr>
      <w:r>
        <w:rPr>
          <w:rFonts w:ascii="Times New Roman" w:hAnsi="Times New Roman" w:eastAsia="Times New Roman"/>
          <w:b w:val="0"/>
          <w:sz w:val="18"/>
        </w:rPr>
        <w:t>→ Đóng khối lệnh (class/method/if).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————————————————————————————————————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Cách chạy lại sau khi đã hiểu code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cd backend rồi:</w:t>
      </w:r>
    </w:p>
    <w:p>
      <w:r>
        <w:rPr>
          <w:rFonts w:ascii="Consolas" w:hAnsi="Consolas" w:eastAsia="Consolas"/>
          <w:b w:val="0"/>
          <w:sz w:val="18"/>
        </w:rPr>
        <w:t>.\mvnw.cmd "-Dtest=AuthIT" test</w:t>
        <w:br/>
        <w:t>.\mvnw.cmd "-Dtest=*IT" test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Nói với cô (sau khi đọc code)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2"/>
        </w:rPr>
        <w:t>Mỗi class *IT dùng @SpringBootTest + MockMvc; từng dòng mockMvc.perform là điểm vào Controller, Spring nối Service–Repository. @DisplayName khớp Test Case ID Excel. ItSupport chỉ hỗ trợ login.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