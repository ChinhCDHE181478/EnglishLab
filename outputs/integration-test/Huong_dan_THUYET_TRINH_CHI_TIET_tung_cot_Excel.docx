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HƯỚNG DẪN THUYẾT TRÌNH CHI TIẾT THEO TỪNG CỘT EXCEL</w:t>
      </w:r>
    </w:p>
    <w:p>
      <w:pPr>
        <w:jc w:val="center"/>
      </w:pPr>
      <w:r>
        <w:rPr>
          <w:rFonts w:ascii="Times New Roman" w:hAnsi="Times New Roman" w:eastAsia="Times New Roman"/>
          <w:b/>
          <w:sz w:val="22"/>
        </w:rPr>
        <w:t>EnglishLab — SEP490_G23 — Integration Test</w:t>
        <w:br/>
        <w:t>Thứ tự nói: Test Case ID → Description → Pre-conditions → Procedure → Expected Results</w:t>
        <w:br/>
        <w:t>(Không gồm AUTH)</w:t>
      </w:r>
    </w:p>
    <w:p>
      <w:pPr>
        <w:spacing w:after="200" w:line="276" w:lineRule="auto"/>
      </w:pPr>
      <w:r>
        <w:rPr>
          <w:rFonts w:ascii="Times New Roman" w:hAnsi="Times New Roman" w:eastAsia="Times New Roman"/>
          <w:b w:val="0"/>
          <w:i/>
          <w:sz w:val="22"/>
        </w:rPr>
        <w:t>Cách dùng: với mỗi test case, nói lần lượt 5 cột như bên dưới. Phần chữ nghiêng = nội dung trên Excel (đã dịch dễ đọc). Phần NÓI = câu nói to khi thuyết trình.</w:t>
      </w:r>
    </w:p>
    <w:p>
      <w:pPr>
        <w:pStyle w:val="Heading1"/>
      </w:pPr>
      <w:r>
        <w:rPr>
          <w:rFonts w:ascii="Times New Roman" w:hAnsi="Times New Roman" w:eastAsia="Times New Roman"/>
          <w:b/>
          <w:sz w:val="28"/>
        </w:rPr>
        <w:t>0. Khung nói chung cho MỌI test case (thuộc lòng)</w:t>
      </w:r>
    </w:p>
    <w:p>
      <w:pPr>
        <w:spacing w:after="80" w:line="276" w:lineRule="auto"/>
      </w:pPr>
      <w:r>
        <w:rPr>
          <w:rFonts w:ascii="Times New Roman" w:hAnsi="Times New Roman" w:eastAsia="Times New Roman"/>
          <w:b/>
          <w:i w:val="0"/>
          <w:sz w:val="22"/>
        </w:rPr>
        <w:t>1) Test Case ID — Em đang nói case nào.</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[ID], thuộc sheet [SHEET], chức năng [FEATURE].</w:t>
      </w:r>
    </w:p>
    <w:p>
      <w:pPr>
        <w:spacing w:after="80" w:line="276" w:lineRule="auto"/>
      </w:pPr>
      <w:r>
        <w:rPr>
          <w:rFonts w:ascii="Times New Roman" w:hAnsi="Times New Roman" w:eastAsia="Times New Roman"/>
          <w:b/>
          <w:i w:val="0"/>
          <w:sz w:val="22"/>
        </w:rPr>
        <w:t>2) Description — Case này kiểm tra gì (1–2 câu).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Mô tả: [đọc ý Description]. Mục tiêu là chứng minh [ý nghiệp vụ] qua luồng Controller–Service–Repository.</w:t>
      </w:r>
    </w:p>
    <w:p>
      <w:pPr>
        <w:spacing w:after="80" w:line="276" w:lineRule="auto"/>
      </w:pPr>
      <w:r>
        <w:rPr>
          <w:rFonts w:ascii="Times New Roman" w:hAnsi="Times New Roman" w:eastAsia="Times New Roman"/>
          <w:b/>
          <w:i w:val="0"/>
          <w:sz w:val="22"/>
        </w:rPr>
        <w:t>3) Pre-conditions — Trước khi chạy cần gì.</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Tiền điều kiện: [đọc Pre-conditions]. Nếu thiếu thì không kết luận code sai.</w:t>
      </w:r>
    </w:p>
    <w:p>
      <w:pPr>
        <w:spacing w:after="80" w:line="276" w:lineRule="auto"/>
      </w:pPr>
      <w:r>
        <w:rPr>
          <w:rFonts w:ascii="Times New Roman" w:hAnsi="Times New Roman" w:eastAsia="Times New Roman"/>
          <w:b/>
          <w:i w:val="0"/>
          <w:sz w:val="22"/>
        </w:rPr>
        <w:t>4) Procedure — Làm từng bước, nhấn mạnh API + Controller + Service + DB.</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Các bước: một, [bước 1]; hai, [bước 2]; ba, [bước 3]… Request đi MockMvc vào Controller, gọi tiếp Service, Service dùng Repository/DB.</w:t>
      </w:r>
    </w:p>
    <w:p>
      <w:pPr>
        <w:spacing w:after="80" w:line="276" w:lineRule="auto"/>
      </w:pPr>
      <w:r>
        <w:rPr>
          <w:rFonts w:ascii="Times New Roman" w:hAnsi="Times New Roman" w:eastAsia="Times New Roman"/>
          <w:b/>
          <w:i w:val="0"/>
          <w:sz w:val="22"/>
        </w:rPr>
        <w:t>5) Expected Results — Thế nào là đạt.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Kết quả mong đợi: HTTP …; dữ liệu JSON/DB …; phân quyền … . Đủ thì Passed.</w:t>
      </w:r>
    </w:p>
    <w:p>
      <w:pPr>
        <w:pStyle w:val="Heading1"/>
      </w:pPr>
      <w:r>
        <w:rPr>
          <w:rFonts w:ascii="Times New Roman" w:hAnsi="Times New Roman" w:eastAsia="Times New Roman"/>
          <w:b/>
          <w:sz w:val="28"/>
        </w:rPr>
        <w:t>IT_COURSE — Xem khóa học công khai</w:t>
      </w:r>
    </w:p>
    <w:p>
      <w:pPr>
        <w:spacing w:after="80" w:line="276" w:lineRule="auto"/>
      </w:pPr>
      <w:r>
        <w:rPr>
          <w:rFonts w:ascii="Times New Roman" w:hAnsi="Times New Roman" w:eastAsia="Times New Roman"/>
          <w:b w:val="0"/>
          <w:i/>
          <w:sz w:val="22"/>
        </w:rPr>
        <w:t>Function Name (Excel): View public courses</w:t>
      </w:r>
    </w:p>
    <w:p>
      <w:pPr>
        <w:spacing w:after="80" w:line="276" w:lineRule="auto"/>
      </w:pPr>
      <w:r>
        <w:rPr>
          <w:rFonts w:ascii="Times New Roman" w:hAnsi="Times New Roman" w:eastAsia="Times New Roman"/>
          <w:b w:val="0"/>
          <w:i/>
          <w:sz w:val="22"/>
        </w:rPr>
        <w:t>Thành phần chính: PublicOnlineCourseController, OnlineCourseService, OnlineCourseRepository</w:t>
      </w:r>
    </w:p>
    <w:p>
      <w:pPr>
        <w:spacing w:after="80" w:line="276" w:lineRule="auto"/>
      </w:pPr>
      <w:r>
        <w:rPr>
          <w:rFonts w:ascii="Times New Roman" w:hAnsi="Times New Roman" w:eastAsia="Times New Roman"/>
          <w:b w:val="0"/>
          <w:i w:val="0"/>
          <w:sz w:val="22"/>
        </w:rPr>
        <w:t>Yêu cầu kiểm thử: IT cho duyệt/tìm kiếm/chi tiết danh mục khóa học công cộng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IT_COURSE, chức năng Xem khóa học công khai. Sheet này kiểm tra IT cho duyệt/tìm kiếm/chi tiết danh mục khóa học công cộng (Controller–Service–Repository). Em xin đi từng test case theo đúng cột Excel.</w:t>
      </w:r>
    </w:p>
    <w:p>
      <w:pPr>
        <w:pStyle w:val="Heading2"/>
      </w:pPr>
      <w:r>
        <w:rPr>
          <w:rFonts w:ascii="Times New Roman" w:hAnsi="Times New Roman" w:eastAsia="Times New Roman"/>
          <w:b/>
          <w:sz w:val="24"/>
        </w:rPr>
        <w:t>Nhóm UC: Xem khóa học công khai</w:t>
      </w:r>
    </w:p>
    <w:p>
      <w:pPr>
        <w:pStyle w:val="Heading3"/>
      </w:pPr>
      <w:r>
        <w:rPr>
          <w:rFonts w:ascii="Times New Roman" w:hAnsi="Times New Roman" w:eastAsia="Times New Roman"/>
          <w:b/>
          <w:color w:val="C00000"/>
          <w:sz w:val="24"/>
        </w:rPr>
        <w:t>IT_COURSE_01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IT_COURSE_01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IT_COURSE_01, thuộc sheet IT_COURSE, nhóm Xem khóa học công khai, chức năng Xem khóa học công khai.</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fetching public course list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tìm nạp danh sách khóa học công khai qua Controller.</w:t>
      </w:r>
    </w:p>
    <w:p>
      <w:pPr>
        <w:spacing w:after="80" w:line="276" w:lineRule="auto"/>
      </w:pPr>
      <w:r>
        <w:rPr>
          <w:rFonts w:ascii="Times New Roman" w:hAnsi="Times New Roman" w:eastAsia="Times New Roman"/>
          <w:b w:val="0"/>
          <w:i w:val="0"/>
          <w:sz w:val="22"/>
        </w:rPr>
        <w:t>Cột Description nói ngắn gọn mục tiêu của IT_COURSE_01. Ý nghĩa: Xác minh việc tìm nạp danh sách khóa học công khai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tìm nạp danh sách khóa học công khai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Database is up. At least one PUBLISHED course and one DRAFT course exist.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Cơ sở dữ liệu đã sẵn sàng. Ít nhất một khóa học PUBLISHED và một khóa học DRAFT tồn tại.</w:t>
      </w:r>
    </w:p>
    <w:p>
      <w:pPr>
        <w:spacing w:after="80" w:line="276" w:lineRule="auto"/>
      </w:pPr>
      <w:r>
        <w:rPr>
          <w:rFonts w:ascii="Times New Roman" w:hAnsi="Times New Roman" w:eastAsia="Times New Roman"/>
          <w:b w:val="0"/>
          <w:i w:val="0"/>
          <w:sz w:val="22"/>
        </w:rPr>
        <w:t>Cột Pre-conditions là điều kiện phải có TRƯỚC khi chạy test. Cụ thể: Cơ sở dữ liệu đã sẵn sàng. Ít nhất một khóa học PUBLISHED và một khóa học DRAFT tồn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Cơ sở dữ liệu đã sẵn sàng. Ít nhất một khóa học PUBLISHED và một khóa học DRAFT tồn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Call GET /api/online-courses via MockMvc without Authorization header.</w:t>
      </w:r>
    </w:p>
    <w:p>
      <w:pPr>
        <w:spacing w:after="20" w:line="276" w:lineRule="auto"/>
        <w:ind w:left="200"/>
      </w:pPr>
      <w:r>
        <w:rPr>
          <w:rFonts w:ascii="Times New Roman" w:hAnsi="Times New Roman" w:eastAsia="Times New Roman"/>
          <w:b w:val="0"/>
          <w:i/>
          <w:sz w:val="20"/>
        </w:rPr>
        <w:t>2. PublicOnlineCourseController receives the request and delegates to OnlineCourseService.getPublicCourses() (or listPublicCourses).</w:t>
      </w:r>
    </w:p>
    <w:p>
      <w:pPr>
        <w:spacing w:after="20" w:line="276" w:lineRule="auto"/>
        <w:ind w:left="200"/>
      </w:pPr>
      <w:r>
        <w:rPr>
          <w:rFonts w:ascii="Times New Roman" w:hAnsi="Times New Roman" w:eastAsia="Times New Roman"/>
          <w:b w:val="0"/>
          <w:i/>
          <w:sz w:val="20"/>
        </w:rPr>
        <w:t>3. OnlineCourseService queries OnlineCourseRepository for PUBLISHED/active courses only.</w:t>
      </w:r>
    </w:p>
    <w:p>
      <w:pPr>
        <w:spacing w:after="20" w:line="276" w:lineRule="auto"/>
        <w:ind w:left="200"/>
      </w:pPr>
      <w:r>
        <w:rPr>
          <w:rFonts w:ascii="Times New Roman" w:hAnsi="Times New Roman" w:eastAsia="Times New Roman"/>
          <w:b w:val="0"/>
          <w:i/>
          <w:sz w:val="20"/>
        </w:rPr>
        <w:t>4. Compare the returned course IDs with a direct DB query of PUBLISHED courses.</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Call GET /api/online-courses via MockMvc without Authorization header.</w:t>
      </w:r>
    </w:p>
    <w:p>
      <w:pPr>
        <w:spacing w:after="80" w:line="276" w:lineRule="auto"/>
        <w:ind w:left="160"/>
      </w:pPr>
      <w:r>
        <w:rPr>
          <w:rFonts w:ascii="Times New Roman" w:hAnsi="Times New Roman" w:eastAsia="Times New Roman"/>
          <w:b w:val="0"/>
          <w:i w:val="0"/>
          <w:sz w:val="20"/>
        </w:rPr>
        <w:t>→ Dễ đọc: 1. Gọi GET /api/online-courses qua MockMvc mà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gọi API không cần xác thực (public hoặc case âm thiếu token). 1. Gọi GET /api/online-courses qua MockMvc mà không cần xác thực.</w:t>
      </w:r>
    </w:p>
    <w:p>
      <w:pPr>
        <w:spacing w:after="80" w:line="276" w:lineRule="auto"/>
        <w:ind w:left="160"/>
      </w:pPr>
      <w:r>
        <w:rPr>
          <w:rFonts w:ascii="Times New Roman" w:hAnsi="Times New Roman" w:eastAsia="Times New Roman"/>
          <w:b w:val="0"/>
          <w:i/>
          <w:sz w:val="20"/>
        </w:rPr>
        <w:t>Bước 2 (Excel): 2. PublicOnlineCourseController receives the request and delegates to OnlineCourseService.getPublicCourses() (or listPublicCourses).</w:t>
      </w:r>
    </w:p>
    <w:p>
      <w:pPr>
        <w:spacing w:after="80" w:line="276" w:lineRule="auto"/>
        <w:ind w:left="160"/>
      </w:pPr>
      <w:r>
        <w:rPr>
          <w:rFonts w:ascii="Times New Roman" w:hAnsi="Times New Roman" w:eastAsia="Times New Roman"/>
          <w:b w:val="0"/>
          <w:i w:val="0"/>
          <w:sz w:val="20"/>
        </w:rPr>
        <w:t>→ Dễ đọc: 2. PublicOnlineCourseController nhận được yêu cầu và gọi tiếp OnlineCourseService.getPublicCourses() (hoặc listPublicCourses).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chứng minh luồng Controller → Service. 2. PublicOnlineCourseController nhận được yêu cầu và gọi tiếp OnlineCourseService.getPublicCourses() (hoặc listPublicCourses).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3 (Excel): 3. OnlineCourseService queries OnlineCourseRepository for PUBLISHED/active courses only.</w:t>
      </w:r>
    </w:p>
    <w:p>
      <w:pPr>
        <w:spacing w:after="80" w:line="276" w:lineRule="auto"/>
        <w:ind w:left="160"/>
      </w:pPr>
      <w:r>
        <w:rPr>
          <w:rFonts w:ascii="Times New Roman" w:hAnsi="Times New Roman" w:eastAsia="Times New Roman"/>
          <w:b w:val="0"/>
          <w:i w:val="0"/>
          <w:sz w:val="20"/>
        </w:rPr>
        <w:t>→ Dễ đọc: 3. OnlineCourseService truy vấn OnlineCourseRepository chỉ dành cho PUBLISHED/các khóa học đang hoạt động.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tầng dữ liệu / Repository / DB. 3. OnlineCourseService truy vấn OnlineCourseRepository chỉ dành cho PUBLISHED/các khóa học đang hoạt động. Đây là điểm khác Unit Test: có đụng DB hoặc repository thật.</w:t>
      </w:r>
    </w:p>
    <w:p>
      <w:pPr>
        <w:spacing w:after="80" w:line="276" w:lineRule="auto"/>
        <w:ind w:left="160"/>
      </w:pPr>
      <w:r>
        <w:rPr>
          <w:rFonts w:ascii="Times New Roman" w:hAnsi="Times New Roman" w:eastAsia="Times New Roman"/>
          <w:b w:val="0"/>
          <w:i/>
          <w:sz w:val="20"/>
        </w:rPr>
        <w:t>Bước 4 (Excel): 4. Compare the returned course IDs with a direct DB query of PUBLISHED courses.</w:t>
      </w:r>
    </w:p>
    <w:p>
      <w:pPr>
        <w:spacing w:after="80" w:line="276" w:lineRule="auto"/>
        <w:ind w:left="160"/>
      </w:pPr>
      <w:r>
        <w:rPr>
          <w:rFonts w:ascii="Times New Roman" w:hAnsi="Times New Roman" w:eastAsia="Times New Roman"/>
          <w:b w:val="0"/>
          <w:i w:val="0"/>
          <w:sz w:val="20"/>
        </w:rPr>
        <w:t>→ Dễ đọc: 4. So sánh các ID khóa học được trả về với truy vấn DB trực tiếp của các khóa học PUBLISHED.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So sánh các ID khóa học được trả về với truy vấn DB trực tiếp của các khóa học PUBLISHED.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JSON body is a list/page of courses.</w:t>
      </w:r>
    </w:p>
    <w:p>
      <w:pPr>
        <w:spacing w:after="20" w:line="276" w:lineRule="auto"/>
        <w:ind w:left="200"/>
      </w:pPr>
      <w:r>
        <w:rPr>
          <w:rFonts w:ascii="Times New Roman" w:hAnsi="Times New Roman" w:eastAsia="Times New Roman"/>
          <w:b w:val="0"/>
          <w:i/>
          <w:sz w:val="20"/>
        </w:rPr>
        <w:t>Only PUBLISHED/active courses appear.</w:t>
      </w:r>
    </w:p>
    <w:p>
      <w:pPr>
        <w:spacing w:after="20" w:line="276" w:lineRule="auto"/>
        <w:ind w:left="200"/>
      </w:pPr>
      <w:r>
        <w:rPr>
          <w:rFonts w:ascii="Times New Roman" w:hAnsi="Times New Roman" w:eastAsia="Times New Roman"/>
          <w:b w:val="0"/>
          <w:i/>
          <w:sz w:val="20"/>
        </w:rPr>
        <w:t>DRAFT or unpublished courses do not appear.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Nội dung JSON là một danh sách/trang các khóa học.</w:t>
      </w:r>
    </w:p>
    <w:p>
      <w:pPr>
        <w:spacing w:after="20" w:line="276" w:lineRule="auto"/>
        <w:ind w:left="200"/>
      </w:pPr>
      <w:r>
        <w:rPr>
          <w:rFonts w:ascii="Times New Roman" w:hAnsi="Times New Roman" w:eastAsia="Times New Roman"/>
          <w:b w:val="0"/>
          <w:i/>
          <w:sz w:val="20"/>
        </w:rPr>
        <w:t>Chỉ PUBLISHED/khóa học đang hoạt động xuất hiện.</w:t>
      </w:r>
    </w:p>
    <w:p>
      <w:pPr>
        <w:spacing w:after="20" w:line="276" w:lineRule="auto"/>
        <w:ind w:left="200"/>
      </w:pPr>
      <w:r>
        <w:rPr>
          <w:rFonts w:ascii="Times New Roman" w:hAnsi="Times New Roman" w:eastAsia="Times New Roman"/>
          <w:b w:val="0"/>
          <w:i/>
          <w:sz w:val="20"/>
        </w:rPr>
        <w:t>DRAFT hoặc các khóa học chưa được xuất bản sẽ không xuất hiện.</w:t>
      </w:r>
    </w:p>
    <w:p>
      <w:pPr>
        <w:spacing w:after="80" w:line="276" w:lineRule="auto"/>
      </w:pPr>
      <w:r>
        <w:rPr>
          <w:rFonts w:ascii="Times New Roman" w:hAnsi="Times New Roman" w:eastAsia="Times New Roman"/>
          <w:b w:val="0"/>
          <w:i w:val="0"/>
          <w:sz w:val="22"/>
        </w:rPr>
        <w:t>Cột Expected Results là tiêu chí Pass/Fail. Em chốt: HTTP status là 200 OK. Nội dung JSON là một danh sách/trang các khóa học. Chỉ PUBLISHED/khóa học đang hoạt động xuất hiện. DRAFT hoặc các khóa học chưa được xuất bản sẽ không xuất hiện.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Nội dung JSON là một danh sách/trang các khóa học.</w:t>
      </w:r>
    </w:p>
    <w:p>
      <w:pPr>
        <w:spacing w:after="80" w:line="276" w:lineRule="auto"/>
        <w:ind w:left="160"/>
      </w:pPr>
      <w:r>
        <w:rPr>
          <w:rFonts w:ascii="Times New Roman" w:hAnsi="Times New Roman" w:eastAsia="Times New Roman"/>
          <w:b w:val="0"/>
          <w:i w:val="0"/>
          <w:sz w:val="22"/>
        </w:rPr>
        <w:t>Ý 3: Chỉ PUBLISHED/khóa học đang hoạt động xuất hiện.</w:t>
      </w:r>
    </w:p>
    <w:p>
      <w:pPr>
        <w:spacing w:after="80" w:line="276" w:lineRule="auto"/>
        <w:ind w:left="160"/>
      </w:pPr>
      <w:r>
        <w:rPr>
          <w:rFonts w:ascii="Times New Roman" w:hAnsi="Times New Roman" w:eastAsia="Times New Roman"/>
          <w:b w:val="0"/>
          <w:i w:val="0"/>
          <w:sz w:val="22"/>
        </w:rPr>
        <w:t>Ý 4: DRAFT hoặc các khóa học chưa được xuất bản sẽ không xuất hiện.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Nội dung JSON là một danh sách/trang các khóa học. Chỉ PUBLISHED/khóa học đang hoạt động xuất hiện. DRAFT hoặc các khóa học chưa được xuất bản sẽ không xuất hiện.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IT_COURSE_01: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IT_COURSE_02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IT_COURSE_02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IT_COURSE_02, thuộc sheet IT_COURSE, nhóm Xem khóa học công khai, chức năng Xem khóa học công khai.</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fetching public course detail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tìm nạp chi tiết khóa học công khai qua Controller.</w:t>
      </w:r>
    </w:p>
    <w:p>
      <w:pPr>
        <w:spacing w:after="80" w:line="276" w:lineRule="auto"/>
      </w:pPr>
      <w:r>
        <w:rPr>
          <w:rFonts w:ascii="Times New Roman" w:hAnsi="Times New Roman" w:eastAsia="Times New Roman"/>
          <w:b w:val="0"/>
          <w:i w:val="0"/>
          <w:sz w:val="22"/>
        </w:rPr>
        <w:t>Cột Description nói ngắn gọn mục tiêu của IT_COURSE_02. Ý nghĩa: Xác minh việc tìm nạp chi tiết khóa học công khai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tìm nạp chi tiết khóa học công khai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At least one published course exists in DB.</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Ít nhất một khóa học đã xuất bản tồn tại trong DB.</w:t>
      </w:r>
    </w:p>
    <w:p>
      <w:pPr>
        <w:spacing w:after="80" w:line="276" w:lineRule="auto"/>
      </w:pPr>
      <w:r>
        <w:rPr>
          <w:rFonts w:ascii="Times New Roman" w:hAnsi="Times New Roman" w:eastAsia="Times New Roman"/>
          <w:b w:val="0"/>
          <w:i w:val="0"/>
          <w:sz w:val="22"/>
        </w:rPr>
        <w:t>Cột Pre-conditions là điều kiện phải có TRƯỚC khi chạy test. Cụ thể: Ít nhất một khóa học đã xuất bản tồn tại trong DB.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Ít nhất một khóa học đã xuất bản tồn tại trong DB.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Pick a known PUBLISHED course slug or id from the database.</w:t>
      </w:r>
    </w:p>
    <w:p>
      <w:pPr>
        <w:spacing w:after="20" w:line="276" w:lineRule="auto"/>
        <w:ind w:left="200"/>
      </w:pPr>
      <w:r>
        <w:rPr>
          <w:rFonts w:ascii="Times New Roman" w:hAnsi="Times New Roman" w:eastAsia="Times New Roman"/>
          <w:b w:val="0"/>
          <w:i/>
          <w:sz w:val="20"/>
        </w:rPr>
        <w:t>2. Call GET /api/online-courses/{slugOrId} via MockMvc without Authorization.</w:t>
      </w:r>
    </w:p>
    <w:p>
      <w:pPr>
        <w:spacing w:after="20" w:line="276" w:lineRule="auto"/>
        <w:ind w:left="200"/>
      </w:pPr>
      <w:r>
        <w:rPr>
          <w:rFonts w:ascii="Times New Roman" w:hAnsi="Times New Roman" w:eastAsia="Times New Roman"/>
          <w:b w:val="0"/>
          <w:i/>
          <w:sz w:val="20"/>
        </w:rPr>
        <w:t>3. PublicOnlineCourseController delegates to OnlineCourseService.getPublicCourse().</w:t>
      </w:r>
    </w:p>
    <w:p>
      <w:pPr>
        <w:spacing w:after="20" w:line="276" w:lineRule="auto"/>
        <w:ind w:left="200"/>
      </w:pPr>
      <w:r>
        <w:rPr>
          <w:rFonts w:ascii="Times New Roman" w:hAnsi="Times New Roman" w:eastAsia="Times New Roman"/>
          <w:b w:val="0"/>
          <w:i/>
          <w:sz w:val="20"/>
        </w:rPr>
        <w:t>4. OnlineCourseService loads the course from OnlineCourseRepository.</w:t>
      </w:r>
    </w:p>
    <w:p>
      <w:pPr>
        <w:spacing w:after="20" w:line="276" w:lineRule="auto"/>
        <w:ind w:left="200"/>
      </w:pPr>
      <w:r>
        <w:rPr>
          <w:rFonts w:ascii="Times New Roman" w:hAnsi="Times New Roman" w:eastAsia="Times New Roman"/>
          <w:b w:val="0"/>
          <w:i/>
          <w:sz w:val="20"/>
        </w:rPr>
        <w:t>5. Call GET /api/online-courses/{unknownSlug} via MockMvc for the not-found case.</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Pick a known PUBLISHED course slug or id from the database.</w:t>
      </w:r>
    </w:p>
    <w:p>
      <w:pPr>
        <w:spacing w:after="80" w:line="276" w:lineRule="auto"/>
        <w:ind w:left="160"/>
      </w:pPr>
      <w:r>
        <w:rPr>
          <w:rFonts w:ascii="Times New Roman" w:hAnsi="Times New Roman" w:eastAsia="Times New Roman"/>
          <w:b w:val="0"/>
          <w:i w:val="0"/>
          <w:sz w:val="20"/>
        </w:rPr>
        <w:t>→ Dễ đọc: 1. Chọn slug hoặc id khóa học PUBLISHED đã biết từ cơ sở dữ liệu.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1. Chọn slug hoặc id khóa học PUBLISHED đã biết từ cơ sở dữ liệu.</w:t>
      </w:r>
    </w:p>
    <w:p>
      <w:pPr>
        <w:spacing w:after="80" w:line="276" w:lineRule="auto"/>
        <w:ind w:left="160"/>
      </w:pPr>
      <w:r>
        <w:rPr>
          <w:rFonts w:ascii="Times New Roman" w:hAnsi="Times New Roman" w:eastAsia="Times New Roman"/>
          <w:b w:val="0"/>
          <w:i/>
          <w:sz w:val="20"/>
        </w:rPr>
        <w:t>Bước 2 (Excel): 2. Call GET /api/online-courses/{slugOrId} via MockMvc without Authorization.</w:t>
      </w:r>
    </w:p>
    <w:p>
      <w:pPr>
        <w:spacing w:after="80" w:line="276" w:lineRule="auto"/>
        <w:ind w:left="160"/>
      </w:pPr>
      <w:r>
        <w:rPr>
          <w:rFonts w:ascii="Times New Roman" w:hAnsi="Times New Roman" w:eastAsia="Times New Roman"/>
          <w:b w:val="0"/>
          <w:i w:val="0"/>
          <w:sz w:val="20"/>
        </w:rPr>
        <w:t>→ Dễ đọc: 2. Gọi GET /api/online-courses/{slugOrId} qua MockMvc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gọi API không cần xác thực (public hoặc case âm thiếu token). 2. Gọi GET /api/online-courses/{slugOrId} qua MockMvc (không cần xác thực).</w:t>
      </w:r>
    </w:p>
    <w:p>
      <w:pPr>
        <w:spacing w:after="80" w:line="276" w:lineRule="auto"/>
        <w:ind w:left="160"/>
      </w:pPr>
      <w:r>
        <w:rPr>
          <w:rFonts w:ascii="Times New Roman" w:hAnsi="Times New Roman" w:eastAsia="Times New Roman"/>
          <w:b w:val="0"/>
          <w:i/>
          <w:sz w:val="20"/>
        </w:rPr>
        <w:t>Bước 3 (Excel): 3. PublicOnlineCourseController delegates to OnlineCourseService.getPublicCourse().</w:t>
      </w:r>
    </w:p>
    <w:p>
      <w:pPr>
        <w:spacing w:after="80" w:line="276" w:lineRule="auto"/>
        <w:ind w:left="160"/>
      </w:pPr>
      <w:r>
        <w:rPr>
          <w:rFonts w:ascii="Times New Roman" w:hAnsi="Times New Roman" w:eastAsia="Times New Roman"/>
          <w:b w:val="0"/>
          <w:i w:val="0"/>
          <w:sz w:val="20"/>
        </w:rPr>
        <w:t>→ Dễ đọc: 3. PublicOnlineCourseController gọi tiếp OnlineCourseService.getPublicCourse().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PublicOnlineCourseController gọi tiếp OnlineCourseService.getPublicCourse().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OnlineCourseService loads the course from OnlineCourseRepository.</w:t>
      </w:r>
    </w:p>
    <w:p>
      <w:pPr>
        <w:spacing w:after="80" w:line="276" w:lineRule="auto"/>
        <w:ind w:left="160"/>
      </w:pPr>
      <w:r>
        <w:rPr>
          <w:rFonts w:ascii="Times New Roman" w:hAnsi="Times New Roman" w:eastAsia="Times New Roman"/>
          <w:b w:val="0"/>
          <w:i w:val="0"/>
          <w:sz w:val="20"/>
        </w:rPr>
        <w:t>→ Dễ đọc: 4. OnlineCourseService tải khóa học từ OnlineCourseRepository.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OnlineCourseService tải khóa học từ OnlineCourseRepository. Đây là điểm khác Unit Test: có đụng DB hoặc repository thật.</w:t>
      </w:r>
    </w:p>
    <w:p>
      <w:pPr>
        <w:spacing w:after="80" w:line="276" w:lineRule="auto"/>
        <w:ind w:left="160"/>
      </w:pPr>
      <w:r>
        <w:rPr>
          <w:rFonts w:ascii="Times New Roman" w:hAnsi="Times New Roman" w:eastAsia="Times New Roman"/>
          <w:b w:val="0"/>
          <w:i/>
          <w:sz w:val="20"/>
        </w:rPr>
        <w:t>Bước 5 (Excel): 5. Call GET /api/online-courses/{unknownSlug} via MockMvc for the not-found case.</w:t>
      </w:r>
    </w:p>
    <w:p>
      <w:pPr>
        <w:spacing w:after="80" w:line="276" w:lineRule="auto"/>
        <w:ind w:left="160"/>
      </w:pPr>
      <w:r>
        <w:rPr>
          <w:rFonts w:ascii="Times New Roman" w:hAnsi="Times New Roman" w:eastAsia="Times New Roman"/>
          <w:b w:val="0"/>
          <w:i w:val="0"/>
          <w:sz w:val="20"/>
        </w:rPr>
        <w:t>→ Dễ đọc: 5. Gọi GET /api/online-courses/{unknownSlug} qua MockMvc đối với trường hợp không tìm thấy.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5. Gọi GET /api/online-courses/{unknownSlug} qua MockMvc đối với trường hợp không tìm thấy.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For an existing published course: HTTP 200 OK and JSON contains title, price, status.</w:t>
      </w:r>
    </w:p>
    <w:p>
      <w:pPr>
        <w:spacing w:after="20" w:line="276" w:lineRule="auto"/>
        <w:ind w:left="200"/>
      </w:pPr>
      <w:r>
        <w:rPr>
          <w:rFonts w:ascii="Times New Roman" w:hAnsi="Times New Roman" w:eastAsia="Times New Roman"/>
          <w:b w:val="0"/>
          <w:i/>
          <w:sz w:val="20"/>
        </w:rPr>
        <w:t>Payload fields match the OnlineCourseRepository row.</w:t>
      </w:r>
    </w:p>
    <w:p>
      <w:pPr>
        <w:spacing w:after="20" w:line="276" w:lineRule="auto"/>
        <w:ind w:left="200"/>
      </w:pPr>
      <w:r>
        <w:rPr>
          <w:rFonts w:ascii="Times New Roman" w:hAnsi="Times New Roman" w:eastAsia="Times New Roman"/>
          <w:b w:val="0"/>
          <w:i/>
          <w:sz w:val="20"/>
        </w:rPr>
        <w:t>For an unknown slug: HTTP 404 or business not-found (not 500).</w:t>
      </w:r>
    </w:p>
    <w:p>
      <w:pPr>
        <w:spacing w:after="20" w:line="276" w:lineRule="auto"/>
        <w:ind w:left="200"/>
      </w:pPr>
      <w:r>
        <w:rPr>
          <w:rFonts w:ascii="Times New Roman" w:hAnsi="Times New Roman" w:eastAsia="Times New Roman"/>
          <w:b w:val="0"/>
          <w:i/>
          <w:sz w:val="20"/>
        </w:rPr>
        <w:t>No database write occurs (read-only).</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Đối với khóa học đã xuất bản hiện có: HTTP 200 OK và JSON chứa tiêu đề, giá cả, trạng thái.</w:t>
      </w:r>
    </w:p>
    <w:p>
      <w:pPr>
        <w:spacing w:after="20" w:line="276" w:lineRule="auto"/>
        <w:ind w:left="200"/>
      </w:pPr>
      <w:r>
        <w:rPr>
          <w:rFonts w:ascii="Times New Roman" w:hAnsi="Times New Roman" w:eastAsia="Times New Roman"/>
          <w:b w:val="0"/>
          <w:i/>
          <w:sz w:val="20"/>
        </w:rPr>
        <w:t>Các trường payload khớp với hàng OnlineCourseRepository.</w:t>
      </w:r>
    </w:p>
    <w:p>
      <w:pPr>
        <w:spacing w:after="20" w:line="276" w:lineRule="auto"/>
        <w:ind w:left="200"/>
      </w:pPr>
      <w:r>
        <w:rPr>
          <w:rFonts w:ascii="Times New Roman" w:hAnsi="Times New Roman" w:eastAsia="Times New Roman"/>
          <w:b w:val="0"/>
          <w:i/>
          <w:sz w:val="20"/>
        </w:rPr>
        <w:t>Đối với sên không xác định: HTTP 404 hoặc không tìm thấy doanh nghiệp (không phải 500).</w:t>
      </w:r>
    </w:p>
    <w:p>
      <w:pPr>
        <w:spacing w:after="20" w:line="276" w:lineRule="auto"/>
        <w:ind w:left="200"/>
      </w:pPr>
      <w:r>
        <w:rPr>
          <w:rFonts w:ascii="Times New Roman" w:hAnsi="Times New Roman" w:eastAsia="Times New Roman"/>
          <w:b w:val="0"/>
          <w:i/>
          <w:sz w:val="20"/>
        </w:rPr>
        <w:t>Không xảy ra ghi cơ sở dữ liệu (chỉ đọc).</w:t>
      </w:r>
    </w:p>
    <w:p>
      <w:pPr>
        <w:spacing w:after="80" w:line="276" w:lineRule="auto"/>
      </w:pPr>
      <w:r>
        <w:rPr>
          <w:rFonts w:ascii="Times New Roman" w:hAnsi="Times New Roman" w:eastAsia="Times New Roman"/>
          <w:b w:val="0"/>
          <w:i w:val="0"/>
          <w:sz w:val="22"/>
        </w:rPr>
        <w:t>Cột Expected Results là tiêu chí Pass/Fail. Em chốt: Đối với khóa học đã xuất bản hiện có: HTTP 200 OK và JSON chứa tiêu đề, giá cả, trạng thái. Các trường payload khớp với hàng OnlineCourseRepository. Đối với sên không xác định: HTTP 404 hoặc không tìm thấy doanh nghiệp (không phải 500). Không xảy ra ghi cơ sở dữ liệu (chỉ đọc). Đủ các ý này thì đánh Passed.</w:t>
      </w:r>
    </w:p>
    <w:p>
      <w:pPr>
        <w:spacing w:after="80" w:line="276" w:lineRule="auto"/>
        <w:ind w:left="160"/>
      </w:pPr>
      <w:r>
        <w:rPr>
          <w:rFonts w:ascii="Times New Roman" w:hAnsi="Times New Roman" w:eastAsia="Times New Roman"/>
          <w:b w:val="0"/>
          <w:i w:val="0"/>
          <w:sz w:val="22"/>
        </w:rPr>
        <w:t>Ý 1: Đối với khóa học đã xuất bản hiện có: HTTP 200 OK và JSON chứa tiêu đề, giá cả, trạng thái.</w:t>
      </w:r>
    </w:p>
    <w:p>
      <w:pPr>
        <w:spacing w:after="80" w:line="276" w:lineRule="auto"/>
        <w:ind w:left="160"/>
      </w:pPr>
      <w:r>
        <w:rPr>
          <w:rFonts w:ascii="Times New Roman" w:hAnsi="Times New Roman" w:eastAsia="Times New Roman"/>
          <w:b w:val="0"/>
          <w:i w:val="0"/>
          <w:sz w:val="22"/>
        </w:rPr>
        <w:t>Ý 2: Các trường payload khớp với hàng OnlineCourseRepository.</w:t>
      </w:r>
    </w:p>
    <w:p>
      <w:pPr>
        <w:spacing w:after="80" w:line="276" w:lineRule="auto"/>
        <w:ind w:left="160"/>
      </w:pPr>
      <w:r>
        <w:rPr>
          <w:rFonts w:ascii="Times New Roman" w:hAnsi="Times New Roman" w:eastAsia="Times New Roman"/>
          <w:b w:val="0"/>
          <w:i w:val="0"/>
          <w:sz w:val="22"/>
        </w:rPr>
        <w:t>Ý 3: Đối với sên không xác định: HTTP 404 hoặc không tìm thấy doanh nghiệp (không phải 500).</w:t>
      </w:r>
    </w:p>
    <w:p>
      <w:pPr>
        <w:spacing w:after="80" w:line="276" w:lineRule="auto"/>
        <w:ind w:left="160"/>
      </w:pPr>
      <w:r>
        <w:rPr>
          <w:rFonts w:ascii="Times New Roman" w:hAnsi="Times New Roman" w:eastAsia="Times New Roman"/>
          <w:b w:val="0"/>
          <w:i w:val="0"/>
          <w:sz w:val="22"/>
        </w:rPr>
        <w:t>Ý 4: Không xảy ra ghi cơ sở dữ liệu (chỉ đọc).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Đối với khóa học đã xuất bản hiện có: HTTP 200 OK và JSON chứa tiêu đề, giá cả, trạng thái. Các trường payload khớp với hàng OnlineCourseRepository. Đối với sên không xác định: HTTP 404 hoặc không tìm thấy doanh nghiệp (không phải 500). Không xảy ra ghi cơ sở dữ liệu (chỉ đọc).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IT_COURSE_02: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IT_COURSE_03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IT_COURSE_03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IT_COURSE_03, thuộc sheet IT_COURSE, nhóm Xem khóa học công khai, chức năng Xem khóa học công khai.</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public course search/filter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tìm kiếm/bộ lọc khóa học công khai qua Controller.</w:t>
      </w:r>
    </w:p>
    <w:p>
      <w:pPr>
        <w:spacing w:after="80" w:line="276" w:lineRule="auto"/>
      </w:pPr>
      <w:r>
        <w:rPr>
          <w:rFonts w:ascii="Times New Roman" w:hAnsi="Times New Roman" w:eastAsia="Times New Roman"/>
          <w:b w:val="0"/>
          <w:i w:val="0"/>
          <w:sz w:val="22"/>
        </w:rPr>
        <w:t>Cột Description nói ngắn gọn mục tiêu của IT_COURSE_03. Ý nghĩa: Xác minh tìm kiếm/bộ lọc khóa học công khai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tìm kiếm/bộ lọc khóa học công khai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At least two published courses with distinguishable titles/categories exist.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Có ít nhất hai khóa học được xuất bản với tiêu đề/danh mục có thể phân biệt được.</w:t>
      </w:r>
    </w:p>
    <w:p>
      <w:pPr>
        <w:spacing w:after="80" w:line="276" w:lineRule="auto"/>
      </w:pPr>
      <w:r>
        <w:rPr>
          <w:rFonts w:ascii="Times New Roman" w:hAnsi="Times New Roman" w:eastAsia="Times New Roman"/>
          <w:b w:val="0"/>
          <w:i w:val="0"/>
          <w:sz w:val="22"/>
        </w:rPr>
        <w:t>Cột Pre-conditions là điều kiện phải có TRƯỚC khi chạy test. Cụ thể: Có ít nhất hai khóa học được xuất bản với tiêu đề/danh mục có thể phân biệt được.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Có ít nhất hai khóa học được xuất bản với tiêu đề/danh mục có thể phân biệt được.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Seed at least two PUBLISHED courses with different titles/categories.</w:t>
      </w:r>
    </w:p>
    <w:p>
      <w:pPr>
        <w:spacing w:after="20" w:line="276" w:lineRule="auto"/>
        <w:ind w:left="200"/>
      </w:pPr>
      <w:r>
        <w:rPr>
          <w:rFonts w:ascii="Times New Roman" w:hAnsi="Times New Roman" w:eastAsia="Times New Roman"/>
          <w:b w:val="0"/>
          <w:i/>
          <w:sz w:val="20"/>
        </w:rPr>
        <w:t>2. Call GET /api/online-courses?keyword={partOfTitle} via MockMvc without Authorization.</w:t>
      </w:r>
    </w:p>
    <w:p>
      <w:pPr>
        <w:spacing w:after="20" w:line="276" w:lineRule="auto"/>
        <w:ind w:left="200"/>
      </w:pPr>
      <w:r>
        <w:rPr>
          <w:rFonts w:ascii="Times New Roman" w:hAnsi="Times New Roman" w:eastAsia="Times New Roman"/>
          <w:b w:val="0"/>
          <w:i/>
          <w:sz w:val="20"/>
        </w:rPr>
        <w:t>3. PublicOnlineCourseController delegates to OnlineCourseService.getPublicCourses(keyword, ...).</w:t>
      </w:r>
    </w:p>
    <w:p>
      <w:pPr>
        <w:spacing w:after="20" w:line="276" w:lineRule="auto"/>
        <w:ind w:left="200"/>
      </w:pPr>
      <w:r>
        <w:rPr>
          <w:rFonts w:ascii="Times New Roman" w:hAnsi="Times New Roman" w:eastAsia="Times New Roman"/>
          <w:b w:val="0"/>
          <w:i/>
          <w:sz w:val="20"/>
        </w:rPr>
        <w:t>4. OnlineCourseService filters OnlineCourseRepository by keyword (and optionally category).</w:t>
      </w:r>
    </w:p>
    <w:p>
      <w:pPr>
        <w:spacing w:after="20" w:line="276" w:lineRule="auto"/>
        <w:ind w:left="200"/>
      </w:pPr>
      <w:r>
        <w:rPr>
          <w:rFonts w:ascii="Times New Roman" w:hAnsi="Times New Roman" w:eastAsia="Times New Roman"/>
          <w:b w:val="0"/>
          <w:i/>
          <w:sz w:val="20"/>
        </w:rPr>
        <w:t>5. Optionally call GET /api/online-courses?category={categoryCode} and compare results.</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Seed at least two PUBLISHED courses with different titles/categories.</w:t>
      </w:r>
    </w:p>
    <w:p>
      <w:pPr>
        <w:spacing w:after="80" w:line="276" w:lineRule="auto"/>
        <w:ind w:left="160"/>
      </w:pPr>
      <w:r>
        <w:rPr>
          <w:rFonts w:ascii="Times New Roman" w:hAnsi="Times New Roman" w:eastAsia="Times New Roman"/>
          <w:b w:val="0"/>
          <w:i w:val="0"/>
          <w:sz w:val="20"/>
        </w:rPr>
        <w:t>→ Dễ đọc: 1. Chọn ít nhất hai khóa học PUBLISHED với các tiêu đề/danh mục khác nhau.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Chọn ít nhất hai khóa học PUBLISHED với các tiêu đề/danh mục khác nhau.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Call GET /api/online-courses?keyword={partOfTitle} via MockMvc without Authorization.</w:t>
      </w:r>
    </w:p>
    <w:p>
      <w:pPr>
        <w:spacing w:after="80" w:line="276" w:lineRule="auto"/>
        <w:ind w:left="160"/>
      </w:pPr>
      <w:r>
        <w:rPr>
          <w:rFonts w:ascii="Times New Roman" w:hAnsi="Times New Roman" w:eastAsia="Times New Roman"/>
          <w:b w:val="0"/>
          <w:i w:val="0"/>
          <w:sz w:val="20"/>
        </w:rPr>
        <w:t>→ Dễ đọc: 2. Gọi GET /api/online-courses?keyword={partOfTitle} qua MockMvc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gọi API không cần xác thực (public hoặc case âm thiếu token). 2. Gọi GET /api/online-courses?keyword={partOfTitle} qua MockMvc (không cần xác thực).</w:t>
      </w:r>
    </w:p>
    <w:p>
      <w:pPr>
        <w:spacing w:after="80" w:line="276" w:lineRule="auto"/>
        <w:ind w:left="160"/>
      </w:pPr>
      <w:r>
        <w:rPr>
          <w:rFonts w:ascii="Times New Roman" w:hAnsi="Times New Roman" w:eastAsia="Times New Roman"/>
          <w:b w:val="0"/>
          <w:i/>
          <w:sz w:val="20"/>
        </w:rPr>
        <w:t>Bước 3 (Excel): 3. PublicOnlineCourseController delegates to OnlineCourseService.getPublicCourses(keyword, ...).</w:t>
      </w:r>
    </w:p>
    <w:p>
      <w:pPr>
        <w:spacing w:after="80" w:line="276" w:lineRule="auto"/>
        <w:ind w:left="160"/>
      </w:pPr>
      <w:r>
        <w:rPr>
          <w:rFonts w:ascii="Times New Roman" w:hAnsi="Times New Roman" w:eastAsia="Times New Roman"/>
          <w:b w:val="0"/>
          <w:i w:val="0"/>
          <w:sz w:val="20"/>
        </w:rPr>
        <w:t>→ Dễ đọc: 3. PublicOnlineCourseController gọi tiếp OnlineCourseService.getPublicCourses(keyword,...).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PublicOnlineCourseController gọi tiếp OnlineCourseService.getPublicCourses(keyword,...).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OnlineCourseService filters OnlineCourseRepository by keyword (and optionally category).</w:t>
      </w:r>
    </w:p>
    <w:p>
      <w:pPr>
        <w:spacing w:after="80" w:line="276" w:lineRule="auto"/>
        <w:ind w:left="160"/>
      </w:pPr>
      <w:r>
        <w:rPr>
          <w:rFonts w:ascii="Times New Roman" w:hAnsi="Times New Roman" w:eastAsia="Times New Roman"/>
          <w:b w:val="0"/>
          <w:i w:val="0"/>
          <w:sz w:val="20"/>
        </w:rPr>
        <w:t>→ Dễ đọc: 4. OnlineCourseService lọc OnlineCourseRepository theo từ khóa (và danh mục tùy chọn).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OnlineCourseService lọc OnlineCourseRepository theo từ khóa (và danh mục tùy chọn). Đây là điểm khác Unit Test: có đụng DB hoặc repository thật.</w:t>
      </w:r>
    </w:p>
    <w:p>
      <w:pPr>
        <w:spacing w:after="80" w:line="276" w:lineRule="auto"/>
        <w:ind w:left="160"/>
      </w:pPr>
      <w:r>
        <w:rPr>
          <w:rFonts w:ascii="Times New Roman" w:hAnsi="Times New Roman" w:eastAsia="Times New Roman"/>
          <w:b w:val="0"/>
          <w:i/>
          <w:sz w:val="20"/>
        </w:rPr>
        <w:t>Bước 5 (Excel): 5. Optionally call GET /api/online-courses?category={categoryCode} and compare results.</w:t>
      </w:r>
    </w:p>
    <w:p>
      <w:pPr>
        <w:spacing w:after="80" w:line="276" w:lineRule="auto"/>
        <w:ind w:left="160"/>
      </w:pPr>
      <w:r>
        <w:rPr>
          <w:rFonts w:ascii="Times New Roman" w:hAnsi="Times New Roman" w:eastAsia="Times New Roman"/>
          <w:b w:val="0"/>
          <w:i w:val="0"/>
          <w:sz w:val="20"/>
        </w:rPr>
        <w:t>→ Dễ đọc: 5. Tùy ý gọi GET /api/online-courses?category={categoryCode} và so sánh kết quả.</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5. Tùy ý gọi GET /api/online-courses?category={categoryCode} và so sánh kết quả.</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Returned courses match the keyword/category filter.</w:t>
      </w:r>
    </w:p>
    <w:p>
      <w:pPr>
        <w:spacing w:after="20" w:line="276" w:lineRule="auto"/>
        <w:ind w:left="200"/>
      </w:pPr>
      <w:r>
        <w:rPr>
          <w:rFonts w:ascii="Times New Roman" w:hAnsi="Times New Roman" w:eastAsia="Times New Roman"/>
          <w:b w:val="0"/>
          <w:i/>
          <w:sz w:val="20"/>
        </w:rPr>
        <w:t>Courses that do not match are excluded.</w:t>
      </w:r>
    </w:p>
    <w:p>
      <w:pPr>
        <w:spacing w:after="20" w:line="276" w:lineRule="auto"/>
        <w:ind w:left="200"/>
      </w:pPr>
      <w:r>
        <w:rPr>
          <w:rFonts w:ascii="Times New Roman" w:hAnsi="Times New Roman" w:eastAsia="Times New Roman"/>
          <w:b w:val="0"/>
          <w:i/>
          <w:sz w:val="20"/>
        </w:rPr>
        <w:t>Still only PUBLISHED courses appear.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Các khóa học được trả về khớp với bộ lọc từ khóa/danh mục.</w:t>
      </w:r>
    </w:p>
    <w:p>
      <w:pPr>
        <w:spacing w:after="20" w:line="276" w:lineRule="auto"/>
        <w:ind w:left="200"/>
      </w:pPr>
      <w:r>
        <w:rPr>
          <w:rFonts w:ascii="Times New Roman" w:hAnsi="Times New Roman" w:eastAsia="Times New Roman"/>
          <w:b w:val="0"/>
          <w:i/>
          <w:sz w:val="20"/>
        </w:rPr>
        <w:t>Các khóa học không phù hợp sẽ bị loại trừ.</w:t>
      </w:r>
    </w:p>
    <w:p>
      <w:pPr>
        <w:spacing w:after="20" w:line="276" w:lineRule="auto"/>
        <w:ind w:left="200"/>
      </w:pPr>
      <w:r>
        <w:rPr>
          <w:rFonts w:ascii="Times New Roman" w:hAnsi="Times New Roman" w:eastAsia="Times New Roman"/>
          <w:b w:val="0"/>
          <w:i/>
          <w:sz w:val="20"/>
        </w:rPr>
        <w:t>Vẫn chỉ có khóa học PUBLISHED xuất hiện.</w:t>
      </w:r>
    </w:p>
    <w:p>
      <w:pPr>
        <w:spacing w:after="80" w:line="276" w:lineRule="auto"/>
      </w:pPr>
      <w:r>
        <w:rPr>
          <w:rFonts w:ascii="Times New Roman" w:hAnsi="Times New Roman" w:eastAsia="Times New Roman"/>
          <w:b w:val="0"/>
          <w:i w:val="0"/>
          <w:sz w:val="22"/>
        </w:rPr>
        <w:t>Cột Expected Results là tiêu chí Pass/Fail. Em chốt: HTTP status là 200 OK. Các khóa học được trả về khớp với bộ lọc từ khóa/danh mục. Các khóa học không phù hợp sẽ bị loại trừ. Vẫn chỉ có khóa học PUBLISHED xuất hiện.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Các khóa học được trả về khớp với bộ lọc từ khóa/danh mục.</w:t>
      </w:r>
    </w:p>
    <w:p>
      <w:pPr>
        <w:spacing w:after="80" w:line="276" w:lineRule="auto"/>
        <w:ind w:left="160"/>
      </w:pPr>
      <w:r>
        <w:rPr>
          <w:rFonts w:ascii="Times New Roman" w:hAnsi="Times New Roman" w:eastAsia="Times New Roman"/>
          <w:b w:val="0"/>
          <w:i w:val="0"/>
          <w:sz w:val="22"/>
        </w:rPr>
        <w:t>Ý 3: Các khóa học không phù hợp sẽ bị loại trừ.</w:t>
      </w:r>
    </w:p>
    <w:p>
      <w:pPr>
        <w:spacing w:after="80" w:line="276" w:lineRule="auto"/>
        <w:ind w:left="160"/>
      </w:pPr>
      <w:r>
        <w:rPr>
          <w:rFonts w:ascii="Times New Roman" w:hAnsi="Times New Roman" w:eastAsia="Times New Roman"/>
          <w:b w:val="0"/>
          <w:i w:val="0"/>
          <w:sz w:val="22"/>
        </w:rPr>
        <w:t>Ý 4: Vẫn chỉ có khóa học PUBLISHED xuất hiện.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Các khóa học được trả về khớp với bộ lọc từ khóa/danh mục. Các khóa học không phù hợp sẽ bị loại trừ. Vẫn chỉ có khóa học PUBLISHED xuất hiện.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IT_COURSE_03: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IT_COURSE_04</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IT_COURSE_04</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IT_COURSE_04, thuộc sheet IT_COURSE, nhóm Xem khóa học công khai, chức năng Xem khóa học công khai.</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public catalog empty search result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kết quả tìm kiếm trống trong danh mục công khai qua Controller.</w:t>
      </w:r>
    </w:p>
    <w:p>
      <w:pPr>
        <w:spacing w:after="80" w:line="276" w:lineRule="auto"/>
      </w:pPr>
      <w:r>
        <w:rPr>
          <w:rFonts w:ascii="Times New Roman" w:hAnsi="Times New Roman" w:eastAsia="Times New Roman"/>
          <w:b w:val="0"/>
          <w:i w:val="0"/>
          <w:sz w:val="22"/>
        </w:rPr>
        <w:t>Cột Description nói ngắn gọn mục tiêu của IT_COURSE_04. Ý nghĩa: Xác minh kết quả tìm kiếm trống trong danh mục công khai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kết quả tìm kiếm trống trong danh mục công khai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None.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Không.</w:t>
      </w:r>
    </w:p>
    <w:p>
      <w:pPr>
        <w:spacing w:after="80" w:line="276" w:lineRule="auto"/>
      </w:pPr>
      <w:r>
        <w:rPr>
          <w:rFonts w:ascii="Times New Roman" w:hAnsi="Times New Roman" w:eastAsia="Times New Roman"/>
          <w:b w:val="0"/>
          <w:i w:val="0"/>
          <w:sz w:val="22"/>
        </w:rPr>
        <w:t>Cột Pre-conditions: không cần dữ liệu đặc biệt ngoài môi trường test đã chạy. Em nói: tiền điều kiện là hệ thống SpringBootTest sẵn sàng.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không cần dữ liệu đặc biệt ngoài môi trường test đã chạy. Em nói: tiền điều kiện là hệ thống SpringBootTest sẵn sàng.</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Call GET /api/online-courses?keyword=__no_such_course_xyz__ via MockMvc without Authorization.</w:t>
      </w:r>
    </w:p>
    <w:p>
      <w:pPr>
        <w:spacing w:after="20" w:line="276" w:lineRule="auto"/>
        <w:ind w:left="200"/>
      </w:pPr>
      <w:r>
        <w:rPr>
          <w:rFonts w:ascii="Times New Roman" w:hAnsi="Times New Roman" w:eastAsia="Times New Roman"/>
          <w:b w:val="0"/>
          <w:i/>
          <w:sz w:val="20"/>
        </w:rPr>
        <w:t>2. PublicOnlineCourseController delegates to OnlineCourseService.getPublicCourses().</w:t>
      </w:r>
    </w:p>
    <w:p>
      <w:pPr>
        <w:spacing w:after="20" w:line="276" w:lineRule="auto"/>
        <w:ind w:left="200"/>
      </w:pPr>
      <w:r>
        <w:rPr>
          <w:rFonts w:ascii="Times New Roman" w:hAnsi="Times New Roman" w:eastAsia="Times New Roman"/>
          <w:b w:val="0"/>
          <w:i/>
          <w:sz w:val="20"/>
        </w:rPr>
        <w:t>3. OnlineCourseService queries OnlineCourseRepository; no row matches.</w:t>
      </w:r>
    </w:p>
    <w:p>
      <w:pPr>
        <w:spacing w:after="20" w:line="276" w:lineRule="auto"/>
        <w:ind w:left="200"/>
      </w:pPr>
      <w:r>
        <w:rPr>
          <w:rFonts w:ascii="Times New Roman" w:hAnsi="Times New Roman" w:eastAsia="Times New Roman"/>
          <w:b w:val="0"/>
          <w:i/>
          <w:sz w:val="20"/>
        </w:rPr>
        <w:t>4. Confirm response is empty list/page (SRS alt flow: no results found), not HTTP 500.</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Call GET /api/online-courses?keyword=__no_such_course_xyz__ via MockMvc without Authorization.</w:t>
      </w:r>
    </w:p>
    <w:p>
      <w:pPr>
        <w:spacing w:after="80" w:line="276" w:lineRule="auto"/>
        <w:ind w:left="160"/>
      </w:pPr>
      <w:r>
        <w:rPr>
          <w:rFonts w:ascii="Times New Roman" w:hAnsi="Times New Roman" w:eastAsia="Times New Roman"/>
          <w:b w:val="0"/>
          <w:i w:val="0"/>
          <w:sz w:val="20"/>
        </w:rPr>
        <w:t>→ Dễ đọc: 1. Gọi GET /api/online-courses?keyword=__no_such_course_xyz__ qua MockMvc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gọi API không cần xác thực (public hoặc case âm thiếu token). 1. Gọi GET /api/online-courses?keyword=__no_such_course_xyz__ qua MockMvc (không cần xác thực).</w:t>
      </w:r>
    </w:p>
    <w:p>
      <w:pPr>
        <w:spacing w:after="80" w:line="276" w:lineRule="auto"/>
        <w:ind w:left="160"/>
      </w:pPr>
      <w:r>
        <w:rPr>
          <w:rFonts w:ascii="Times New Roman" w:hAnsi="Times New Roman" w:eastAsia="Times New Roman"/>
          <w:b w:val="0"/>
          <w:i/>
          <w:sz w:val="20"/>
        </w:rPr>
        <w:t>Bước 2 (Excel): 2. PublicOnlineCourseController delegates to OnlineCourseService.getPublicCourses().</w:t>
      </w:r>
    </w:p>
    <w:p>
      <w:pPr>
        <w:spacing w:after="80" w:line="276" w:lineRule="auto"/>
        <w:ind w:left="160"/>
      </w:pPr>
      <w:r>
        <w:rPr>
          <w:rFonts w:ascii="Times New Roman" w:hAnsi="Times New Roman" w:eastAsia="Times New Roman"/>
          <w:b w:val="0"/>
          <w:i w:val="0"/>
          <w:sz w:val="20"/>
        </w:rPr>
        <w:t>→ Dễ đọc: 2. PublicOnlineCourseController gọi tiếp OnlineCourseService.getPublicCourses().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chứng minh luồng Controller → Service. 2. PublicOnlineCourseController gọi tiếp OnlineCourseService.getPublicCourses().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3 (Excel): 3. OnlineCourseService queries OnlineCourseRepository; no row matches.</w:t>
      </w:r>
    </w:p>
    <w:p>
      <w:pPr>
        <w:spacing w:after="80" w:line="276" w:lineRule="auto"/>
        <w:ind w:left="160"/>
      </w:pPr>
      <w:r>
        <w:rPr>
          <w:rFonts w:ascii="Times New Roman" w:hAnsi="Times New Roman" w:eastAsia="Times New Roman"/>
          <w:b w:val="0"/>
          <w:i w:val="0"/>
          <w:sz w:val="20"/>
        </w:rPr>
        <w:t>→ Dễ đọc: 3. OnlineCourseService truy vấn OnlineCourseRepository; không có hàng phù hợp.</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tầng dữ liệu / Repository / DB. 3. OnlineCourseService truy vấn OnlineCourseRepository; không có hàng phù hợp. Đây là điểm khác Unit Test: có đụng DB hoặc repository thật.</w:t>
      </w:r>
    </w:p>
    <w:p>
      <w:pPr>
        <w:spacing w:after="80" w:line="276" w:lineRule="auto"/>
        <w:ind w:left="160"/>
      </w:pPr>
      <w:r>
        <w:rPr>
          <w:rFonts w:ascii="Times New Roman" w:hAnsi="Times New Roman" w:eastAsia="Times New Roman"/>
          <w:b w:val="0"/>
          <w:i/>
          <w:sz w:val="20"/>
        </w:rPr>
        <w:t>Bước 4 (Excel): 4. Confirm response is empty list/page (SRS alt flow: no results found), not HTTP 500.</w:t>
      </w:r>
    </w:p>
    <w:p>
      <w:pPr>
        <w:spacing w:after="80" w:line="276" w:lineRule="auto"/>
        <w:ind w:left="160"/>
      </w:pPr>
      <w:r>
        <w:rPr>
          <w:rFonts w:ascii="Times New Roman" w:hAnsi="Times New Roman" w:eastAsia="Times New Roman"/>
          <w:b w:val="0"/>
          <w:i w:val="0"/>
          <w:sz w:val="20"/>
        </w:rPr>
        <w:t>→ Dễ đọc: 4. Xác nhận phản hồi là danh sách/trang trống (Luồng thay thế SRS: không tìm thấy kết quả), không phải HTTP 500.</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4. Xác nhận phản hồi là danh sách/trang trống (Luồng thay thế SRS: không tìm thấy kết quả), không phải HTTP 500.</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Content/list is empty (or page with totalElements=0).</w:t>
      </w:r>
    </w:p>
    <w:p>
      <w:pPr>
        <w:spacing w:after="20" w:line="276" w:lineRule="auto"/>
        <w:ind w:left="200"/>
      </w:pPr>
      <w:r>
        <w:rPr>
          <w:rFonts w:ascii="Times New Roman" w:hAnsi="Times New Roman" w:eastAsia="Times New Roman"/>
          <w:b w:val="0"/>
          <w:i/>
          <w:sz w:val="20"/>
        </w:rPr>
        <w:t>No HTTP 5xx.</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Nội dung/danh sách trống (hoặc trang có TotalElements=0).</w:t>
      </w:r>
    </w:p>
    <w:p>
      <w:pPr>
        <w:spacing w:after="20" w:line="276" w:lineRule="auto"/>
        <w:ind w:left="200"/>
      </w:pPr>
      <w:r>
        <w:rPr>
          <w:rFonts w:ascii="Times New Roman" w:hAnsi="Times New Roman" w:eastAsia="Times New Roman"/>
          <w:b w:val="0"/>
          <w:i/>
          <w:sz w:val="20"/>
        </w:rPr>
        <w:t>Không có HTTP 5xx.</w:t>
      </w:r>
    </w:p>
    <w:p>
      <w:pPr>
        <w:spacing w:after="80" w:line="276" w:lineRule="auto"/>
      </w:pPr>
      <w:r>
        <w:rPr>
          <w:rFonts w:ascii="Times New Roman" w:hAnsi="Times New Roman" w:eastAsia="Times New Roman"/>
          <w:b w:val="0"/>
          <w:i w:val="0"/>
          <w:sz w:val="22"/>
        </w:rPr>
        <w:t>Cột Expected Results là tiêu chí Pass/Fail. Em chốt: HTTP status là 200 OK. Nội dung/danh sách trống (hoặc trang có TotalElements=0). Không có HTTP 5xx.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Nội dung/danh sách trống (hoặc trang có TotalElements=0).</w:t>
      </w:r>
    </w:p>
    <w:p>
      <w:pPr>
        <w:spacing w:after="80" w:line="276" w:lineRule="auto"/>
        <w:ind w:left="160"/>
      </w:pPr>
      <w:r>
        <w:rPr>
          <w:rFonts w:ascii="Times New Roman" w:hAnsi="Times New Roman" w:eastAsia="Times New Roman"/>
          <w:b w:val="0"/>
          <w:i w:val="0"/>
          <w:sz w:val="22"/>
        </w:rPr>
        <w:t>Ý 3: Không có HTTP 5xx.</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Nội dung/danh sách trống (hoặc trang có TotalElements=0). Không có HTTP 5xx.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IT_COURSE_04: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IT_COURSE_05</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IT_COURSE_05</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IT_COURSE_05, thuộc sheet IT_COURSE, nhóm Xem khóa học công khai, chức năng Xem khóa học công khai.</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listing public course categories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các danh mục khóa học công khai qua Controller.</w:t>
      </w:r>
    </w:p>
    <w:p>
      <w:pPr>
        <w:spacing w:after="80" w:line="276" w:lineRule="auto"/>
      </w:pPr>
      <w:r>
        <w:rPr>
          <w:rFonts w:ascii="Times New Roman" w:hAnsi="Times New Roman" w:eastAsia="Times New Roman"/>
          <w:b w:val="0"/>
          <w:i w:val="0"/>
          <w:sz w:val="22"/>
        </w:rPr>
        <w:t>Cột Description nói ngắn gọn mục tiêu của IT_COURSE_05. Ý nghĩa: Xác minh danh sách các danh mục khóa học công khai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các danh mục khóa học công khai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At least one active course category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Ít nhất một danh mục khóa học đang hoạt động tồn tại.</w:t>
      </w:r>
    </w:p>
    <w:p>
      <w:pPr>
        <w:spacing w:after="80" w:line="276" w:lineRule="auto"/>
      </w:pPr>
      <w:r>
        <w:rPr>
          <w:rFonts w:ascii="Times New Roman" w:hAnsi="Times New Roman" w:eastAsia="Times New Roman"/>
          <w:b w:val="0"/>
          <w:i w:val="0"/>
          <w:sz w:val="22"/>
        </w:rPr>
        <w:t>Cột Pre-conditions là điều kiện phải có TRƯỚC khi chạy test. Cụ thể: Ít nhất một danh mục khóa học đang hoạt động tồn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Ít nhất một danh mục khóa học đang hoạt động tồn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Call GET /api/online-courses/categories via MockMvc without Authorization.</w:t>
      </w:r>
    </w:p>
    <w:p>
      <w:pPr>
        <w:spacing w:after="20" w:line="276" w:lineRule="auto"/>
        <w:ind w:left="200"/>
      </w:pPr>
      <w:r>
        <w:rPr>
          <w:rFonts w:ascii="Times New Roman" w:hAnsi="Times New Roman" w:eastAsia="Times New Roman"/>
          <w:b w:val="0"/>
          <w:i/>
          <w:sz w:val="20"/>
        </w:rPr>
        <w:t>2. PublicOnlineCourseController delegates to CourseCategoryManagementService.getActiveCategories().</w:t>
      </w:r>
    </w:p>
    <w:p>
      <w:pPr>
        <w:spacing w:after="20" w:line="276" w:lineRule="auto"/>
        <w:ind w:left="200"/>
      </w:pPr>
      <w:r>
        <w:rPr>
          <w:rFonts w:ascii="Times New Roman" w:hAnsi="Times New Roman" w:eastAsia="Times New Roman"/>
          <w:b w:val="0"/>
          <w:i/>
          <w:sz w:val="20"/>
        </w:rPr>
        <w:t>3. Service reads active categories from the category repository.</w:t>
      </w:r>
    </w:p>
    <w:p>
      <w:pPr>
        <w:spacing w:after="20" w:line="276" w:lineRule="auto"/>
        <w:ind w:left="200"/>
      </w:pPr>
      <w:r>
        <w:rPr>
          <w:rFonts w:ascii="Times New Roman" w:hAnsi="Times New Roman" w:eastAsia="Times New Roman"/>
          <w:b w:val="0"/>
          <w:i/>
          <w:sz w:val="20"/>
        </w:rPr>
        <w:t>4. Compare returned category codes/names with active DB rows.</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Call GET /api/online-courses/categories via MockMvc without Authorization.</w:t>
      </w:r>
    </w:p>
    <w:p>
      <w:pPr>
        <w:spacing w:after="80" w:line="276" w:lineRule="auto"/>
        <w:ind w:left="160"/>
      </w:pPr>
      <w:r>
        <w:rPr>
          <w:rFonts w:ascii="Times New Roman" w:hAnsi="Times New Roman" w:eastAsia="Times New Roman"/>
          <w:b w:val="0"/>
          <w:i w:val="0"/>
          <w:sz w:val="20"/>
        </w:rPr>
        <w:t>→ Dễ đọc: 1. Gọi GET /api/online-courses/categories qua MockMvc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gọi API không cần xác thực (public hoặc case âm thiếu token). 1. Gọi GET /api/online-courses/categories qua MockMvc (không cần xác thực).</w:t>
      </w:r>
    </w:p>
    <w:p>
      <w:pPr>
        <w:spacing w:after="80" w:line="276" w:lineRule="auto"/>
        <w:ind w:left="160"/>
      </w:pPr>
      <w:r>
        <w:rPr>
          <w:rFonts w:ascii="Times New Roman" w:hAnsi="Times New Roman" w:eastAsia="Times New Roman"/>
          <w:b w:val="0"/>
          <w:i/>
          <w:sz w:val="20"/>
        </w:rPr>
        <w:t>Bước 2 (Excel): 2. PublicOnlineCourseController delegates to CourseCategoryManagementService.getActiveCategories().</w:t>
      </w:r>
    </w:p>
    <w:p>
      <w:pPr>
        <w:spacing w:after="80" w:line="276" w:lineRule="auto"/>
        <w:ind w:left="160"/>
      </w:pPr>
      <w:r>
        <w:rPr>
          <w:rFonts w:ascii="Times New Roman" w:hAnsi="Times New Roman" w:eastAsia="Times New Roman"/>
          <w:b w:val="0"/>
          <w:i w:val="0"/>
          <w:sz w:val="20"/>
        </w:rPr>
        <w:t>→ Dễ đọc: 2. PublicOnlineCourseController gọi tiếp CourseCategoryManagementService.getActiveCategories().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chứng minh luồng Controller → Service. 2. PublicOnlineCourseController gọi tiếp CourseCategoryManagementService.getActiveCategories().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3 (Excel): 3. Service reads active categories from the category repository.</w:t>
      </w:r>
    </w:p>
    <w:p>
      <w:pPr>
        <w:spacing w:after="80" w:line="276" w:lineRule="auto"/>
        <w:ind w:left="160"/>
      </w:pPr>
      <w:r>
        <w:rPr>
          <w:rFonts w:ascii="Times New Roman" w:hAnsi="Times New Roman" w:eastAsia="Times New Roman"/>
          <w:b w:val="0"/>
          <w:i w:val="0"/>
          <w:sz w:val="20"/>
        </w:rPr>
        <w:t>→ Dễ đọc: 3. Dịch vụ đọc các danh mục đang hoạt động từ kho danh mục.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tầng dữ liệu / Repository / DB. 3. Dịch vụ đọc các danh mục đang hoạt động từ kho danh mục. Đây là điểm khác Unit Test: có đụng DB hoặc repository thật.</w:t>
      </w:r>
    </w:p>
    <w:p>
      <w:pPr>
        <w:spacing w:after="80" w:line="276" w:lineRule="auto"/>
        <w:ind w:left="160"/>
      </w:pPr>
      <w:r>
        <w:rPr>
          <w:rFonts w:ascii="Times New Roman" w:hAnsi="Times New Roman" w:eastAsia="Times New Roman"/>
          <w:b w:val="0"/>
          <w:i/>
          <w:sz w:val="20"/>
        </w:rPr>
        <w:t>Bước 4 (Excel): 4. Compare returned category codes/names with active DB rows.</w:t>
      </w:r>
    </w:p>
    <w:p>
      <w:pPr>
        <w:spacing w:after="80" w:line="276" w:lineRule="auto"/>
        <w:ind w:left="160"/>
      </w:pPr>
      <w:r>
        <w:rPr>
          <w:rFonts w:ascii="Times New Roman" w:hAnsi="Times New Roman" w:eastAsia="Times New Roman"/>
          <w:b w:val="0"/>
          <w:i w:val="0"/>
          <w:sz w:val="20"/>
        </w:rPr>
        <w:t>→ Dễ đọc: 4. So sánh mã/tên danh mục được trả về với các hàng DB đang hoạt động.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So sánh mã/tên danh mục được trả về với các hàng DB đang hoạt động.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Only active categories are returned.</w:t>
      </w:r>
    </w:p>
    <w:p>
      <w:pPr>
        <w:spacing w:after="20" w:line="276" w:lineRule="auto"/>
        <w:ind w:left="200"/>
      </w:pPr>
      <w:r>
        <w:rPr>
          <w:rFonts w:ascii="Times New Roman" w:hAnsi="Times New Roman" w:eastAsia="Times New Roman"/>
          <w:b w:val="0"/>
          <w:i/>
          <w:sz w:val="20"/>
        </w:rPr>
        <w:t>Read-only: no DB write.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Chỉ các danh mục hoạt động mới được trả về.</w:t>
      </w:r>
    </w:p>
    <w:p>
      <w:pPr>
        <w:spacing w:after="20" w:line="276" w:lineRule="auto"/>
        <w:ind w:left="200"/>
      </w:pPr>
      <w:r>
        <w:rPr>
          <w:rFonts w:ascii="Times New Roman" w:hAnsi="Times New Roman" w:eastAsia="Times New Roman"/>
          <w:b w:val="0"/>
          <w:i/>
          <w:sz w:val="20"/>
        </w:rPr>
        <w:t>Chỉ đọc: không ghi DB.</w:t>
      </w:r>
    </w:p>
    <w:p>
      <w:pPr>
        <w:spacing w:after="80" w:line="276" w:lineRule="auto"/>
      </w:pPr>
      <w:r>
        <w:rPr>
          <w:rFonts w:ascii="Times New Roman" w:hAnsi="Times New Roman" w:eastAsia="Times New Roman"/>
          <w:b w:val="0"/>
          <w:i w:val="0"/>
          <w:sz w:val="22"/>
        </w:rPr>
        <w:t>Cột Expected Results là tiêu chí Pass/Fail. Em chốt: HTTP status là 200 OK. Chỉ các danh mục hoạt động mới được trả về. Chỉ đọc: không ghi DB.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Chỉ các danh mục hoạt động mới được trả về.</w:t>
      </w:r>
    </w:p>
    <w:p>
      <w:pPr>
        <w:spacing w:after="80" w:line="276" w:lineRule="auto"/>
        <w:ind w:left="160"/>
      </w:pPr>
      <w:r>
        <w:rPr>
          <w:rFonts w:ascii="Times New Roman" w:hAnsi="Times New Roman" w:eastAsia="Times New Roman"/>
          <w:b w:val="0"/>
          <w:i w:val="0"/>
          <w:sz w:val="22"/>
        </w:rPr>
        <w:t>Ý 3: Chỉ đọc: không ghi DB.</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Chỉ các danh mục hoạt động mới được trả về. Chỉ đọc: không ghi DB.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IT_COURSE_05: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IT_ENROLL — Đăng ký khóa học</w:t>
      </w:r>
    </w:p>
    <w:p>
      <w:pPr>
        <w:spacing w:after="80" w:line="276" w:lineRule="auto"/>
      </w:pPr>
      <w:r>
        <w:rPr>
          <w:rFonts w:ascii="Times New Roman" w:hAnsi="Times New Roman" w:eastAsia="Times New Roman"/>
          <w:b w:val="0"/>
          <w:i/>
          <w:sz w:val="22"/>
        </w:rPr>
        <w:t>Function Name (Excel): Enroll in Course</w:t>
      </w:r>
    </w:p>
    <w:p>
      <w:pPr>
        <w:spacing w:after="80" w:line="276" w:lineRule="auto"/>
      </w:pPr>
      <w:r>
        <w:rPr>
          <w:rFonts w:ascii="Times New Roman" w:hAnsi="Times New Roman" w:eastAsia="Times New Roman"/>
          <w:b w:val="0"/>
          <w:i/>
          <w:sz w:val="22"/>
        </w:rPr>
        <w:t>Thành phần chính: StudentEnrollmentRequestController, StudentOnlineCourseController, EnrollmentRequestService, OnlineCourseService, EnrollmentRequestRepository</w:t>
      </w:r>
    </w:p>
    <w:p>
      <w:pPr>
        <w:spacing w:after="80" w:line="276" w:lineRule="auto"/>
      </w:pPr>
      <w:r>
        <w:rPr>
          <w:rFonts w:ascii="Times New Roman" w:hAnsi="Times New Roman" w:eastAsia="Times New Roman"/>
          <w:b w:val="0"/>
          <w:i w:val="0"/>
          <w:sz w:val="22"/>
        </w:rPr>
        <w:t>Yêu cầu kiểm thử: IT dành cho yêu cầu đăng ký của người học và đăng ký của tôi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IT_ENROLL, chức năng Đăng ký khóa học. Sheet này kiểm tra IT dành cho yêu cầu đăng ký của người học và đăng ký của tôi (Controller–Service–Repository). Em xin đi từng test case theo đúng cột Excel.</w:t>
      </w:r>
    </w:p>
    <w:p>
      <w:pPr>
        <w:pStyle w:val="Heading2"/>
      </w:pPr>
      <w:r>
        <w:rPr>
          <w:rFonts w:ascii="Times New Roman" w:hAnsi="Times New Roman" w:eastAsia="Times New Roman"/>
          <w:b/>
          <w:sz w:val="24"/>
        </w:rPr>
        <w:t>Nhóm UC: Đăng ký khóa học</w:t>
      </w:r>
    </w:p>
    <w:p>
      <w:pPr>
        <w:pStyle w:val="Heading3"/>
      </w:pPr>
      <w:r>
        <w:rPr>
          <w:rFonts w:ascii="Times New Roman" w:hAnsi="Times New Roman" w:eastAsia="Times New Roman"/>
          <w:b/>
          <w:color w:val="C00000"/>
          <w:sz w:val="24"/>
        </w:rPr>
        <w:t>IT_ENROLL_01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IT_ENROLL_01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IT_ENROLL_01, thuộc sheet IT_ENROLL, nhóm Đăng ký khóa học, chức năng Đăng ký khóa học.</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learner submits enrollment request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người học gửi yêu cầu đăng ký qua Controller.</w:t>
      </w:r>
    </w:p>
    <w:p>
      <w:pPr>
        <w:spacing w:after="80" w:line="276" w:lineRule="auto"/>
      </w:pPr>
      <w:r>
        <w:rPr>
          <w:rFonts w:ascii="Times New Roman" w:hAnsi="Times New Roman" w:eastAsia="Times New Roman"/>
          <w:b w:val="0"/>
          <w:i w:val="0"/>
          <w:sz w:val="22"/>
        </w:rPr>
        <w:t>Cột Description nói ngắn gọn mục tiêu của IT_ENROLL_01. Ý nghĩa: Xác minh người học gửi yêu cầu đăng ký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người học gửi yêu cầu đăng ký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LEARNER is logged in. A valid courseOfferingId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LEARNER đã đăng nhập. Tồn tại một khóa họcOfferingId hợp lệ.</w:t>
      </w:r>
    </w:p>
    <w:p>
      <w:pPr>
        <w:spacing w:after="80" w:line="276" w:lineRule="auto"/>
      </w:pPr>
      <w:r>
        <w:rPr>
          <w:rFonts w:ascii="Times New Roman" w:hAnsi="Times New Roman" w:eastAsia="Times New Roman"/>
          <w:b w:val="0"/>
          <w:i w:val="0"/>
          <w:sz w:val="22"/>
        </w:rPr>
        <w:t>Cột Pre-conditions là điều kiện phải có TRƯỚC khi chạy test. Cụ thể: LEARNER đã đăng nhập. Tồn tại một khóa họcOfferingId hợp lệ.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LEARNER đã đăng nhập. Tồn tại một khóa họcOfferingId hợp lệ.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POST /api/student/course-enrollment-requests with required JSON fields via MockMvc.</w:t>
      </w:r>
    </w:p>
    <w:p>
      <w:pPr>
        <w:spacing w:after="20" w:line="276" w:lineRule="auto"/>
        <w:ind w:left="200"/>
      </w:pPr>
      <w:r>
        <w:rPr>
          <w:rFonts w:ascii="Times New Roman" w:hAnsi="Times New Roman" w:eastAsia="Times New Roman"/>
          <w:b w:val="0"/>
          <w:i/>
          <w:sz w:val="20"/>
        </w:rPr>
        <w:t>3. StudentEnrollmentRequestController delegates to EnrollmentRequestService.create().</w:t>
      </w:r>
    </w:p>
    <w:p>
      <w:pPr>
        <w:spacing w:after="20" w:line="276" w:lineRule="auto"/>
        <w:ind w:left="200"/>
      </w:pPr>
      <w:r>
        <w:rPr>
          <w:rFonts w:ascii="Times New Roman" w:hAnsi="Times New Roman" w:eastAsia="Times New Roman"/>
          <w:b w:val="0"/>
          <w:i/>
          <w:sz w:val="20"/>
        </w:rPr>
        <w:t>4. EnrollmentRequestService saves a new row through EnrollmentRequestRepository owned by the current user.</w:t>
      </w:r>
    </w:p>
    <w:p>
      <w:pPr>
        <w:spacing w:after="20" w:line="276" w:lineRule="auto"/>
        <w:ind w:left="200"/>
      </w:pPr>
      <w:r>
        <w:rPr>
          <w:rFonts w:ascii="Times New Roman" w:hAnsi="Times New Roman" w:eastAsia="Times New Roman"/>
          <w:b w:val="0"/>
          <w:i/>
          <w:sz w:val="20"/>
        </w:rPr>
        <w:t>5. Retry with missing required fields, then retry without Authorization.</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/api/student/course-enrollment-requests with required JSON fields via MockMvc.</w:t>
      </w:r>
    </w:p>
    <w:p>
      <w:pPr>
        <w:spacing w:after="80" w:line="276" w:lineRule="auto"/>
        <w:ind w:left="160"/>
      </w:pPr>
      <w:r>
        <w:rPr>
          <w:rFonts w:ascii="Times New Roman" w:hAnsi="Times New Roman" w:eastAsia="Times New Roman"/>
          <w:b w:val="0"/>
          <w:i w:val="0"/>
          <w:sz w:val="20"/>
        </w:rPr>
        <w:t>→ Dễ đọc: 2. Gọi POST /api/student/course-enrollment-requests với các trường JSON bắt buộc thông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/api/student/course-enrollment-requests với các trường JSON bắt buộc thông qua MockMvc.</w:t>
      </w:r>
    </w:p>
    <w:p>
      <w:pPr>
        <w:spacing w:after="80" w:line="276" w:lineRule="auto"/>
        <w:ind w:left="160"/>
      </w:pPr>
      <w:r>
        <w:rPr>
          <w:rFonts w:ascii="Times New Roman" w:hAnsi="Times New Roman" w:eastAsia="Times New Roman"/>
          <w:b w:val="0"/>
          <w:i/>
          <w:sz w:val="20"/>
        </w:rPr>
        <w:t>Bước 3 (Excel): 3. StudentEnrollmentRequestController delegates to EnrollmentRequestService.create().</w:t>
      </w:r>
    </w:p>
    <w:p>
      <w:pPr>
        <w:spacing w:after="80" w:line="276" w:lineRule="auto"/>
        <w:ind w:left="160"/>
      </w:pPr>
      <w:r>
        <w:rPr>
          <w:rFonts w:ascii="Times New Roman" w:hAnsi="Times New Roman" w:eastAsia="Times New Roman"/>
          <w:b w:val="0"/>
          <w:i w:val="0"/>
          <w:sz w:val="20"/>
        </w:rPr>
        <w:t>→ Dễ đọc: 3. StudentEnrollmentRequestController gọi tiếp EnrollmentRequestService.create().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StudentEnrollmentRequestController gọi tiếp EnrollmentRequestService.create().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EnrollmentRequestService saves a new row through EnrollmentRequestRepository owned by the current user.</w:t>
      </w:r>
    </w:p>
    <w:p>
      <w:pPr>
        <w:spacing w:after="80" w:line="276" w:lineRule="auto"/>
        <w:ind w:left="160"/>
      </w:pPr>
      <w:r>
        <w:rPr>
          <w:rFonts w:ascii="Times New Roman" w:hAnsi="Times New Roman" w:eastAsia="Times New Roman"/>
          <w:b w:val="0"/>
          <w:i w:val="0"/>
          <w:sz w:val="20"/>
        </w:rPr>
        <w:t>→ Dễ đọc: 4. EnrollmentRequestService lưu một hàng mới thông qua EnrollmentRequestRepository do người dùng hiện tại sở hữu.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EnrollmentRequestService lưu một hàng mới thông qua EnrollmentRequestRepository do người dùng hiện tại sở hữu. Đây là điểm khác Unit Test: có đụng DB hoặc repository thật.</w:t>
      </w:r>
    </w:p>
    <w:p>
      <w:pPr>
        <w:spacing w:after="80" w:line="276" w:lineRule="auto"/>
        <w:ind w:left="160"/>
      </w:pPr>
      <w:r>
        <w:rPr>
          <w:rFonts w:ascii="Times New Roman" w:hAnsi="Times New Roman" w:eastAsia="Times New Roman"/>
          <w:b w:val="0"/>
          <w:i/>
          <w:sz w:val="20"/>
        </w:rPr>
        <w:t>Bước 5 (Excel): 5. Retry with missing required fields, then retry without Authorization.</w:t>
      </w:r>
    </w:p>
    <w:p>
      <w:pPr>
        <w:spacing w:after="80" w:line="276" w:lineRule="auto"/>
        <w:ind w:left="160"/>
      </w:pPr>
      <w:r>
        <w:rPr>
          <w:rFonts w:ascii="Times New Roman" w:hAnsi="Times New Roman" w:eastAsia="Times New Roman"/>
          <w:b w:val="0"/>
          <w:i w:val="0"/>
          <w:sz w:val="20"/>
        </w:rPr>
        <w:t>→ Dễ đọc: 5. Thử lại với các trường bắt buộc bị thiếu, sau đó thử lại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gọi API không cần xác thực (public hoặc case âm thiếu token). 5. Thử lại với các trường bắt buộc bị thiếu, sau đó thử lại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Valid POST: HTTP 200 or 201 and one new enrollment_requests row with default SUBMITTED status.</w:t>
      </w:r>
    </w:p>
    <w:p>
      <w:pPr>
        <w:spacing w:after="20" w:line="276" w:lineRule="auto"/>
        <w:ind w:left="200"/>
      </w:pPr>
      <w:r>
        <w:rPr>
          <w:rFonts w:ascii="Times New Roman" w:hAnsi="Times New Roman" w:eastAsia="Times New Roman"/>
          <w:b w:val="0"/>
          <w:i/>
          <w:sz w:val="20"/>
        </w:rPr>
        <w:t>Invalid payload: HTTP 400 and no insert.</w:t>
      </w:r>
    </w:p>
    <w:p>
      <w:pPr>
        <w:spacing w:after="20" w:line="276" w:lineRule="auto"/>
        <w:ind w:left="200"/>
      </w:pPr>
      <w:r>
        <w:rPr>
          <w:rFonts w:ascii="Times New Roman" w:hAnsi="Times New Roman" w:eastAsia="Times New Roman"/>
          <w:b w:val="0"/>
          <w:i/>
          <w:sz w:val="20"/>
        </w:rPr>
        <w:t>No Authorization: HTTP 401 or 403.</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ĐĂNG hợp lệ: HTTP 200 hoặc 201 và một hàng đăng ký_requests mới có trạng thái SUBMITTED mặc định.</w:t>
      </w:r>
    </w:p>
    <w:p>
      <w:pPr>
        <w:spacing w:after="20" w:line="276" w:lineRule="auto"/>
        <w:ind w:left="200"/>
      </w:pPr>
      <w:r>
        <w:rPr>
          <w:rFonts w:ascii="Times New Roman" w:hAnsi="Times New Roman" w:eastAsia="Times New Roman"/>
          <w:b w:val="0"/>
          <w:i/>
          <w:sz w:val="20"/>
        </w:rPr>
        <w:t>Tải trọng không hợp lệ: HTTP 400 và không chèn.</w:t>
      </w:r>
    </w:p>
    <w:p>
      <w:pPr>
        <w:spacing w:after="20" w:line="276" w:lineRule="auto"/>
        <w:ind w:left="200"/>
      </w:pPr>
      <w:r>
        <w:rPr>
          <w:rFonts w:ascii="Times New Roman" w:hAnsi="Times New Roman" w:eastAsia="Times New Roman"/>
          <w:b w:val="0"/>
          <w:i/>
          <w:sz w:val="20"/>
        </w:rPr>
        <w:t>Không được phép: HTTP 401 hoặc 403.</w:t>
      </w:r>
    </w:p>
    <w:p>
      <w:pPr>
        <w:spacing w:after="80" w:line="276" w:lineRule="auto"/>
      </w:pPr>
      <w:r>
        <w:rPr>
          <w:rFonts w:ascii="Times New Roman" w:hAnsi="Times New Roman" w:eastAsia="Times New Roman"/>
          <w:b w:val="0"/>
          <w:i w:val="0"/>
          <w:sz w:val="22"/>
        </w:rPr>
        <w:t>Cột Expected Results là tiêu chí Pass/Fail. Em chốt: ĐĂNG hợp lệ: HTTP 200 hoặc 201 và một hàng đăng ký_requests mới có trạng thái SUBMITTED mặc định. Tải trọng không hợp lệ: HTTP 400 và không chèn. Không được phép: HTTP 401 hoặc 403. Đủ các ý này thì đánh Passed.</w:t>
      </w:r>
    </w:p>
    <w:p>
      <w:pPr>
        <w:spacing w:after="80" w:line="276" w:lineRule="auto"/>
        <w:ind w:left="160"/>
      </w:pPr>
      <w:r>
        <w:rPr>
          <w:rFonts w:ascii="Times New Roman" w:hAnsi="Times New Roman" w:eastAsia="Times New Roman"/>
          <w:b w:val="0"/>
          <w:i w:val="0"/>
          <w:sz w:val="22"/>
        </w:rPr>
        <w:t>Ý 1: ĐĂNG hợp lệ: HTTP 200 hoặc 201 và một hàng đăng ký_requests mới có trạng thái SUBMITTED mặc định.</w:t>
      </w:r>
    </w:p>
    <w:p>
      <w:pPr>
        <w:spacing w:after="80" w:line="276" w:lineRule="auto"/>
        <w:ind w:left="160"/>
      </w:pPr>
      <w:r>
        <w:rPr>
          <w:rFonts w:ascii="Times New Roman" w:hAnsi="Times New Roman" w:eastAsia="Times New Roman"/>
          <w:b w:val="0"/>
          <w:i w:val="0"/>
          <w:sz w:val="22"/>
        </w:rPr>
        <w:t>Ý 2: Tải trọng không hợp lệ: HTTP 400 và không chèn.</w:t>
      </w:r>
    </w:p>
    <w:p>
      <w:pPr>
        <w:spacing w:after="80" w:line="276" w:lineRule="auto"/>
        <w:ind w:left="160"/>
      </w:pPr>
      <w:r>
        <w:rPr>
          <w:rFonts w:ascii="Times New Roman" w:hAnsi="Times New Roman" w:eastAsia="Times New Roman"/>
          <w:b w:val="0"/>
          <w:i w:val="0"/>
          <w:sz w:val="22"/>
        </w:rPr>
        <w:t>Ý 3: Không được phép: HTTP 401 hoặc 403.</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ĐĂNG hợp lệ: HTTP 200 hoặc 201 và một hàng đăng ký_requests mới có trạng thái SUBMITTED mặc định. Tải trọng không hợp lệ: HTTP 400 và không chèn. Không được phép: HTTP 401 hoặc 403.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IT_ENROLL_01: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IT_ENROLL_02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IT_ENROLL_02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IT_ENROLL_02, thuộc sheet IT_ENROLL, nhóm Đăng ký khóa học, chức năng Đăng ký khóa học.</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my-enrollments list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đăng ký của tôi qua Controller.</w:t>
      </w:r>
    </w:p>
    <w:p>
      <w:pPr>
        <w:spacing w:after="80" w:line="276" w:lineRule="auto"/>
      </w:pPr>
      <w:r>
        <w:rPr>
          <w:rFonts w:ascii="Times New Roman" w:hAnsi="Times New Roman" w:eastAsia="Times New Roman"/>
          <w:b w:val="0"/>
          <w:i w:val="0"/>
          <w:sz w:val="22"/>
        </w:rPr>
        <w:t>Cột Description nói ngắn gọn mục tiêu của IT_ENROLL_02. Ý nghĩa: Xác minh danh sách đăng ký của tôi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đăng ký của tôi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Two LEARNER accounts with different enrollments exist.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Tồn tại hai tài khoản LEARNER có số lần đăng ký khác nhau.</w:t>
      </w:r>
    </w:p>
    <w:p>
      <w:pPr>
        <w:spacing w:after="80" w:line="276" w:lineRule="auto"/>
      </w:pPr>
      <w:r>
        <w:rPr>
          <w:rFonts w:ascii="Times New Roman" w:hAnsi="Times New Roman" w:eastAsia="Times New Roman"/>
          <w:b w:val="0"/>
          <w:i w:val="0"/>
          <w:sz w:val="22"/>
        </w:rPr>
        <w:t>Cột Pre-conditions là điều kiện phải có TRƯỚC khi chạy test. Cụ thể: Tồn tại hai tài khoản LEARNER có số lần đăng ký khác nhau.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Tồn tại hai tài khoản LEARNER có số lần đăng ký khác nhau.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Seed enrollments for learner A and learner B on different courses.</w:t>
      </w:r>
    </w:p>
    <w:p>
      <w:pPr>
        <w:spacing w:after="20" w:line="276" w:lineRule="auto"/>
        <w:ind w:left="200"/>
      </w:pPr>
      <w:r>
        <w:rPr>
          <w:rFonts w:ascii="Times New Roman" w:hAnsi="Times New Roman" w:eastAsia="Times New Roman"/>
          <w:b w:val="0"/>
          <w:i/>
          <w:sz w:val="20"/>
        </w:rPr>
        <w:t>2. Login as learner A and call GET /api/student/online-courses/my-enrollments via MockMvc with Bearer token.</w:t>
      </w:r>
    </w:p>
    <w:p>
      <w:pPr>
        <w:spacing w:after="20" w:line="276" w:lineRule="auto"/>
        <w:ind w:left="200"/>
      </w:pPr>
      <w:r>
        <w:rPr>
          <w:rFonts w:ascii="Times New Roman" w:hAnsi="Times New Roman" w:eastAsia="Times New Roman"/>
          <w:b w:val="0"/>
          <w:i/>
          <w:sz w:val="20"/>
        </w:rPr>
        <w:t>3. StudentOnlineCourseController delegates to OnlineCourseService.listMyEnrollments().</w:t>
      </w:r>
    </w:p>
    <w:p>
      <w:pPr>
        <w:spacing w:after="20" w:line="276" w:lineRule="auto"/>
        <w:ind w:left="200"/>
      </w:pPr>
      <w:r>
        <w:rPr>
          <w:rFonts w:ascii="Times New Roman" w:hAnsi="Times New Roman" w:eastAsia="Times New Roman"/>
          <w:b w:val="0"/>
          <w:i/>
          <w:sz w:val="20"/>
        </w:rPr>
        <w:t>4. OnlineCourseService queries enrollment data scoped to the current user id.</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Seed enrollments for learner A and learner B on different courses.</w:t>
      </w:r>
    </w:p>
    <w:p>
      <w:pPr>
        <w:spacing w:after="80" w:line="276" w:lineRule="auto"/>
        <w:ind w:left="160"/>
      </w:pPr>
      <w:r>
        <w:rPr>
          <w:rFonts w:ascii="Times New Roman" w:hAnsi="Times New Roman" w:eastAsia="Times New Roman"/>
          <w:b w:val="0"/>
          <w:i w:val="0"/>
          <w:sz w:val="20"/>
        </w:rPr>
        <w:t>→ Dễ đọc: 1. Tuyển sinh ban đầu cho người học A và người học B vào các khóa học khác nhau.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Tuyển sinh ban đầu cho người học A và người học B vào các khóa học khác nhau.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Login as learner A and call GET /api/student/online-courses/my-enrollments via MockMvc with Bearer token.</w:t>
      </w:r>
    </w:p>
    <w:p>
      <w:pPr>
        <w:spacing w:after="80" w:line="276" w:lineRule="auto"/>
        <w:ind w:left="160"/>
      </w:pPr>
      <w:r>
        <w:rPr>
          <w:rFonts w:ascii="Times New Roman" w:hAnsi="Times New Roman" w:eastAsia="Times New Roman"/>
          <w:b w:val="0"/>
          <w:i w:val="0"/>
          <w:sz w:val="20"/>
        </w:rPr>
        <w:t>→ Dễ đọc: 2. Đăng nhập với tư cách là người học A và gọi GET /api/student/online-courses/my-enrollments qua MockMvc bằng mã thông báo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với tư cách là người học A và gọi GET /api/student/online-courses/my-enrollments qua MockMvc bằng mã thông báo Bearer. Token này gắn vào header Authorization các bước sau.</w:t>
      </w:r>
    </w:p>
    <w:p>
      <w:pPr>
        <w:spacing w:after="80" w:line="276" w:lineRule="auto"/>
        <w:ind w:left="160"/>
      </w:pPr>
      <w:r>
        <w:rPr>
          <w:rFonts w:ascii="Times New Roman" w:hAnsi="Times New Roman" w:eastAsia="Times New Roman"/>
          <w:b w:val="0"/>
          <w:i/>
          <w:sz w:val="20"/>
        </w:rPr>
        <w:t>Bước 3 (Excel): 3. StudentOnlineCourseController delegates to OnlineCourseService.listMyEnrollments().</w:t>
      </w:r>
    </w:p>
    <w:p>
      <w:pPr>
        <w:spacing w:after="80" w:line="276" w:lineRule="auto"/>
        <w:ind w:left="160"/>
      </w:pPr>
      <w:r>
        <w:rPr>
          <w:rFonts w:ascii="Times New Roman" w:hAnsi="Times New Roman" w:eastAsia="Times New Roman"/>
          <w:b w:val="0"/>
          <w:i w:val="0"/>
          <w:sz w:val="20"/>
        </w:rPr>
        <w:t>→ Dễ đọc: 3. StudentOnlineCourseController gọi tiếp OnlineCourseService.listMyEnrollments().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StudentOnlineCourseController gọi tiếp OnlineCourseService.listMyEnrollments().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OnlineCourseService queries enrollment data scoped to the current user id.</w:t>
      </w:r>
    </w:p>
    <w:p>
      <w:pPr>
        <w:spacing w:after="80" w:line="276" w:lineRule="auto"/>
        <w:ind w:left="160"/>
      </w:pPr>
      <w:r>
        <w:rPr>
          <w:rFonts w:ascii="Times New Roman" w:hAnsi="Times New Roman" w:eastAsia="Times New Roman"/>
          <w:b w:val="0"/>
          <w:i w:val="0"/>
          <w:sz w:val="20"/>
        </w:rPr>
        <w:t>→ Dễ đọc: 4. OnlineCourseService truy vấn dữ liệu đăng ký trong phạm vi id người dùng hiện tại.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4. OnlineCourseService truy vấn dữ liệu đăng ký trong phạm vi id người dùng hiện tại.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Only learner A courses are returned.</w:t>
      </w:r>
    </w:p>
    <w:p>
      <w:pPr>
        <w:spacing w:after="20" w:line="276" w:lineRule="auto"/>
        <w:ind w:left="200"/>
      </w:pPr>
      <w:r>
        <w:rPr>
          <w:rFonts w:ascii="Times New Roman" w:hAnsi="Times New Roman" w:eastAsia="Times New Roman"/>
          <w:b w:val="0"/>
          <w:i/>
          <w:sz w:val="20"/>
        </w:rPr>
        <w:t>Learner B courses do not appear (no cross-user leak).</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Chỉ có các khóa học của người học A được trả lại.</w:t>
      </w:r>
    </w:p>
    <w:p>
      <w:pPr>
        <w:spacing w:after="20" w:line="276" w:lineRule="auto"/>
        <w:ind w:left="200"/>
      </w:pPr>
      <w:r>
        <w:rPr>
          <w:rFonts w:ascii="Times New Roman" w:hAnsi="Times New Roman" w:eastAsia="Times New Roman"/>
          <w:b w:val="0"/>
          <w:i/>
          <w:sz w:val="20"/>
        </w:rPr>
        <w:t>Các khóa học dành cho người học B không xuất hiện (không có rò rỉ giữa người dùng chéo).</w:t>
      </w:r>
    </w:p>
    <w:p>
      <w:pPr>
        <w:spacing w:after="80" w:line="276" w:lineRule="auto"/>
      </w:pPr>
      <w:r>
        <w:rPr>
          <w:rFonts w:ascii="Times New Roman" w:hAnsi="Times New Roman" w:eastAsia="Times New Roman"/>
          <w:b w:val="0"/>
          <w:i w:val="0"/>
          <w:sz w:val="22"/>
        </w:rPr>
        <w:t>Cột Expected Results là tiêu chí Pass/Fail. Em chốt: HTTP status là 200 OK. Chỉ có các khóa học của người học A được trả lại. Các khóa học dành cho người học B không xuất hiện (không có rò rỉ giữa người dùng chéo).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Chỉ có các khóa học của người học A được trả lại.</w:t>
      </w:r>
    </w:p>
    <w:p>
      <w:pPr>
        <w:spacing w:after="80" w:line="276" w:lineRule="auto"/>
        <w:ind w:left="160"/>
      </w:pPr>
      <w:r>
        <w:rPr>
          <w:rFonts w:ascii="Times New Roman" w:hAnsi="Times New Roman" w:eastAsia="Times New Roman"/>
          <w:b w:val="0"/>
          <w:i w:val="0"/>
          <w:sz w:val="22"/>
        </w:rPr>
        <w:t>Ý 3: Các khóa học dành cho người học B không xuất hiện (không có rò rỉ giữa người dùng chéo).</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Chỉ có các khóa học của người học A được trả lại. Các khóa học dành cho người học B không xuất hiện (không có rò rỉ giữa người dùng chéo).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IT_ENROLL_02: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IT_CHECKOUT — Thanh toán (Checkout)</w:t>
      </w:r>
    </w:p>
    <w:p>
      <w:pPr>
        <w:spacing w:after="80" w:line="276" w:lineRule="auto"/>
      </w:pPr>
      <w:r>
        <w:rPr>
          <w:rFonts w:ascii="Times New Roman" w:hAnsi="Times New Roman" w:eastAsia="Times New Roman"/>
          <w:b w:val="0"/>
          <w:i/>
          <w:sz w:val="22"/>
        </w:rPr>
        <w:t>Function Name (Excel): Checkout</w:t>
      </w:r>
    </w:p>
    <w:p>
      <w:pPr>
        <w:spacing w:after="80" w:line="276" w:lineRule="auto"/>
      </w:pPr>
      <w:r>
        <w:rPr>
          <w:rFonts w:ascii="Times New Roman" w:hAnsi="Times New Roman" w:eastAsia="Times New Roman"/>
          <w:b w:val="0"/>
          <w:i/>
          <w:sz w:val="22"/>
        </w:rPr>
        <w:t>Thành phần chính: StudentPaymentController, PayosWebhookController, PaymentService, PaymentOrderRepository</w:t>
      </w:r>
    </w:p>
    <w:p>
      <w:pPr>
        <w:spacing w:after="80" w:line="276" w:lineRule="auto"/>
      </w:pPr>
      <w:r>
        <w:rPr>
          <w:rFonts w:ascii="Times New Roman" w:hAnsi="Times New Roman" w:eastAsia="Times New Roman"/>
          <w:b w:val="0"/>
          <w:i w:val="0"/>
          <w:sz w:val="22"/>
        </w:rPr>
        <w:t>Yêu cầu kiểm thử: IT cho báo giá/đặt hàng thanh toán và tính nhất quán của webhook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IT_CHECKOUT, chức năng Thanh toán (Checkout). Sheet này kiểm tra IT cho báo giá/đặt hàng thanh toán và tính nhất quán của webhook (Controller–Service–Repository). Em xin đi từng test case theo đúng cột Excel.</w:t>
      </w:r>
    </w:p>
    <w:p>
      <w:pPr>
        <w:pStyle w:val="Heading2"/>
      </w:pPr>
      <w:r>
        <w:rPr>
          <w:rFonts w:ascii="Times New Roman" w:hAnsi="Times New Roman" w:eastAsia="Times New Roman"/>
          <w:b/>
          <w:sz w:val="24"/>
        </w:rPr>
        <w:t>Nhóm UC: Thanh toán (Checkout)</w:t>
      </w:r>
    </w:p>
    <w:p>
      <w:pPr>
        <w:pStyle w:val="Heading3"/>
      </w:pPr>
      <w:r>
        <w:rPr>
          <w:rFonts w:ascii="Times New Roman" w:hAnsi="Times New Roman" w:eastAsia="Times New Roman"/>
          <w:b/>
          <w:color w:val="C00000"/>
          <w:sz w:val="24"/>
        </w:rPr>
        <w:t>IT_CHECKOUT_01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IT_CHECKOUT_01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IT_CHECKOUT_01, thuộc sheet IT_CHECKOUT, nhóm Thanh toán (Checkout), chức năng Thanh toán (Checkout).</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creating payment quote/order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tạo báo giá/đơn hàng thanh toán qua Controller.</w:t>
      </w:r>
    </w:p>
    <w:p>
      <w:pPr>
        <w:spacing w:after="80" w:line="276" w:lineRule="auto"/>
      </w:pPr>
      <w:r>
        <w:rPr>
          <w:rFonts w:ascii="Times New Roman" w:hAnsi="Times New Roman" w:eastAsia="Times New Roman"/>
          <w:b w:val="0"/>
          <w:i w:val="0"/>
          <w:sz w:val="22"/>
        </w:rPr>
        <w:t>Cột Description nói ngắn gọn mục tiêu của IT_CHECKOUT_01. Ý nghĩa: Xác minh việc tạo báo giá/đơn hàng thanh toán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tạo báo giá/đơn hàng thanh toán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LEARNER cart has payable items.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LEARNER giỏ hàng có các mặt hàng phải trả.</w:t>
      </w:r>
    </w:p>
    <w:p>
      <w:pPr>
        <w:spacing w:after="80" w:line="276" w:lineRule="auto"/>
      </w:pPr>
      <w:r>
        <w:rPr>
          <w:rFonts w:ascii="Times New Roman" w:hAnsi="Times New Roman" w:eastAsia="Times New Roman"/>
          <w:b w:val="0"/>
          <w:i w:val="0"/>
          <w:sz w:val="22"/>
        </w:rPr>
        <w:t>Cột Pre-conditions là điều kiện phải có TRƯỚC khi chạy test. Cụ thể: LEARNER giỏ hàng có các mặt hàng phải trả.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LEARNER giỏ hàng có các mặt hàng phải trả.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with a non-empty cart and obtain a JWT.</w:t>
      </w:r>
    </w:p>
    <w:p>
      <w:pPr>
        <w:spacing w:after="20" w:line="276" w:lineRule="auto"/>
        <w:ind w:left="200"/>
      </w:pPr>
      <w:r>
        <w:rPr>
          <w:rFonts w:ascii="Times New Roman" w:hAnsi="Times New Roman" w:eastAsia="Times New Roman"/>
          <w:b w:val="0"/>
          <w:i/>
          <w:sz w:val="20"/>
        </w:rPr>
        <w:t>2. Call POST /api/student/payments/quote via MockMvc with Bearer token (or POST /api/student/payments/payos/link for checkout).</w:t>
      </w:r>
    </w:p>
    <w:p>
      <w:pPr>
        <w:spacing w:after="20" w:line="276" w:lineRule="auto"/>
        <w:ind w:left="200"/>
      </w:pPr>
      <w:r>
        <w:rPr>
          <w:rFonts w:ascii="Times New Roman" w:hAnsi="Times New Roman" w:eastAsia="Times New Roman"/>
          <w:b w:val="0"/>
          <w:i/>
          <w:sz w:val="20"/>
        </w:rPr>
        <w:t>3. StudentPaymentController delegates to PaymentService.createOrder() (or equivalent).</w:t>
      </w:r>
    </w:p>
    <w:p>
      <w:pPr>
        <w:spacing w:after="20" w:line="276" w:lineRule="auto"/>
        <w:ind w:left="200"/>
      </w:pPr>
      <w:r>
        <w:rPr>
          <w:rFonts w:ascii="Times New Roman" w:hAnsi="Times New Roman" w:eastAsia="Times New Roman"/>
          <w:b w:val="0"/>
          <w:i/>
          <w:sz w:val="20"/>
        </w:rPr>
        <w:t>4. PaymentService persists a PaymentOrder through PaymentOrderRepository.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with a non-empty cart and obtain a JWT.</w:t>
      </w:r>
    </w:p>
    <w:p>
      <w:pPr>
        <w:spacing w:after="80" w:line="276" w:lineRule="auto"/>
        <w:ind w:left="160"/>
      </w:pPr>
      <w:r>
        <w:rPr>
          <w:rFonts w:ascii="Times New Roman" w:hAnsi="Times New Roman" w:eastAsia="Times New Roman"/>
          <w:b w:val="0"/>
          <w:i w:val="0"/>
          <w:sz w:val="20"/>
        </w:rPr>
        <w:t>→ Dễ đọc: 1. Đăng nhập bằng LEARNER với giỏ hàng không trống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với giỏ hàng không trống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/api/student/payments/quote via MockMvc with Bearer token (or POST /api/student/payments/payos/link for checkout).</w:t>
      </w:r>
    </w:p>
    <w:p>
      <w:pPr>
        <w:spacing w:after="80" w:line="276" w:lineRule="auto"/>
        <w:ind w:left="160"/>
      </w:pPr>
      <w:r>
        <w:rPr>
          <w:rFonts w:ascii="Times New Roman" w:hAnsi="Times New Roman" w:eastAsia="Times New Roman"/>
          <w:b w:val="0"/>
          <w:i w:val="0"/>
          <w:sz w:val="20"/>
        </w:rPr>
        <w:t>→ Dễ đọc: 2. Gọi POST /api/student/payments/quote qua MockMvc bằng mã thông báo Bearer (hoặc POST /api/student/payments/payos/link để thanh toán).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/api/student/payments/quote qua MockMvc bằng mã thông báo Bearer (hoặc POST /api/student/payments/payos/link để thanh toán).</w:t>
      </w:r>
    </w:p>
    <w:p>
      <w:pPr>
        <w:spacing w:after="80" w:line="276" w:lineRule="auto"/>
        <w:ind w:left="160"/>
      </w:pPr>
      <w:r>
        <w:rPr>
          <w:rFonts w:ascii="Times New Roman" w:hAnsi="Times New Roman" w:eastAsia="Times New Roman"/>
          <w:b w:val="0"/>
          <w:i/>
          <w:sz w:val="20"/>
        </w:rPr>
        <w:t>Bước 3 (Excel): 3. StudentPaymentController delegates to PaymentService.createOrder() (or equivalent).</w:t>
      </w:r>
    </w:p>
    <w:p>
      <w:pPr>
        <w:spacing w:after="80" w:line="276" w:lineRule="auto"/>
        <w:ind w:left="160"/>
      </w:pPr>
      <w:r>
        <w:rPr>
          <w:rFonts w:ascii="Times New Roman" w:hAnsi="Times New Roman" w:eastAsia="Times New Roman"/>
          <w:b w:val="0"/>
          <w:i w:val="0"/>
          <w:sz w:val="20"/>
        </w:rPr>
        <w:t>→ Dễ đọc: 3. StudentPaymentController gọi tiếp PaymentService.createOrder() (hoặc tương đương).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StudentPaymentController gọi tiếp PaymentService.createOrder() (hoặc tương đương).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PaymentService persists a PaymentOrder through PaymentOrderRepository.</w:t>
      </w:r>
    </w:p>
    <w:p>
      <w:pPr>
        <w:spacing w:after="80" w:line="276" w:lineRule="auto"/>
        <w:ind w:left="160"/>
      </w:pPr>
      <w:r>
        <w:rPr>
          <w:rFonts w:ascii="Times New Roman" w:hAnsi="Times New Roman" w:eastAsia="Times New Roman"/>
          <w:b w:val="0"/>
          <w:i w:val="0"/>
          <w:sz w:val="20"/>
        </w:rPr>
        <w:t>→ Dễ đọc: 4. PaymentService duy trì PaymentOrder thông qua PaymentOrderRepository.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PaymentService duy trì PaymentOrder thông qua PaymentOrderRepository.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A payment order row exists with PENDING status (or equivalent) and correct amount.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Một hàng lệnh thanh toán tồn tại với trạng thái ĐANG CHỜ (hoặc tương đương) và số tiền chính xác.</w:t>
      </w:r>
    </w:p>
    <w:p>
      <w:pPr>
        <w:spacing w:after="80" w:line="276" w:lineRule="auto"/>
      </w:pPr>
      <w:r>
        <w:rPr>
          <w:rFonts w:ascii="Times New Roman" w:hAnsi="Times New Roman" w:eastAsia="Times New Roman"/>
          <w:b w:val="0"/>
          <w:i w:val="0"/>
          <w:sz w:val="22"/>
        </w:rPr>
        <w:t>Cột Expected Results là tiêu chí Pass/Fail. Em chốt: HTTP status là 200 hoặc 201. Một hàng lệnh thanh toán tồn tại với trạng thái ĐANG CHỜ (hoặc tương đương) và số tiền chính xác.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Một hàng lệnh thanh toán tồn tại với trạng thái ĐANG CHỜ (hoặc tương đương) và số tiền chính xác.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Một hàng lệnh thanh toán tồn tại với trạng thái ĐANG CHỜ (hoặc tương đương) và số tiền chính xác.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IT_CHECKOUT_01: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IT_CHECKOUT_02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IT_CHECKOUT_02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IT_CHECKOUT_02, thuộc sheet IT_CHECKOUT, nhóm Thanh toán (Checkout), chức năng Thanh toán (Checkout).</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listing my payment orders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các lệnh thanh toán của tôi qua Controller.</w:t>
      </w:r>
    </w:p>
    <w:p>
      <w:pPr>
        <w:spacing w:after="80" w:line="276" w:lineRule="auto"/>
      </w:pPr>
      <w:r>
        <w:rPr>
          <w:rFonts w:ascii="Times New Roman" w:hAnsi="Times New Roman" w:eastAsia="Times New Roman"/>
          <w:b w:val="0"/>
          <w:i w:val="0"/>
          <w:sz w:val="22"/>
        </w:rPr>
        <w:t>Cột Description nói ngắn gọn mục tiêu của IT_CHECKOUT_02. Ý nghĩa: Xác minh danh sách các lệnh thanh toán của tôi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các lệnh thanh toán của tôi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At least one payment order exists for the learner.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Ít nhất một lệnh thanh toán tồn tại cho người học.</w:t>
      </w:r>
    </w:p>
    <w:p>
      <w:pPr>
        <w:spacing w:after="80" w:line="276" w:lineRule="auto"/>
      </w:pPr>
      <w:r>
        <w:rPr>
          <w:rFonts w:ascii="Times New Roman" w:hAnsi="Times New Roman" w:eastAsia="Times New Roman"/>
          <w:b w:val="0"/>
          <w:i w:val="0"/>
          <w:sz w:val="22"/>
        </w:rPr>
        <w:t>Cột Pre-conditions là điều kiện phải có TRƯỚC khi chạy test. Cụ thể: Ít nhất một lệnh thanh toán tồn tại cho người học.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Ít nhất một lệnh thanh toán tồn tại cho người học.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GET /api/student/payments/orders via MockMvc with Bearer token.</w:t>
      </w:r>
    </w:p>
    <w:p>
      <w:pPr>
        <w:spacing w:after="20" w:line="276" w:lineRule="auto"/>
        <w:ind w:left="200"/>
      </w:pPr>
      <w:r>
        <w:rPr>
          <w:rFonts w:ascii="Times New Roman" w:hAnsi="Times New Roman" w:eastAsia="Times New Roman"/>
          <w:b w:val="0"/>
          <w:i/>
          <w:sz w:val="20"/>
        </w:rPr>
        <w:t>3. StudentPaymentController delegates to PaymentService.listMyOrders().</w:t>
      </w:r>
    </w:p>
    <w:p>
      <w:pPr>
        <w:spacing w:after="20" w:line="276" w:lineRule="auto"/>
        <w:ind w:left="200"/>
      </w:pPr>
      <w:r>
        <w:rPr>
          <w:rFonts w:ascii="Times New Roman" w:hAnsi="Times New Roman" w:eastAsia="Times New Roman"/>
          <w:b w:val="0"/>
          <w:i/>
          <w:sz w:val="20"/>
        </w:rPr>
        <w:t>4. PaymentService queries PaymentOrderRepository by current user.</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/api/student/payments/orders via MockMvc with Bearer token.</w:t>
      </w:r>
    </w:p>
    <w:p>
      <w:pPr>
        <w:spacing w:after="80" w:line="276" w:lineRule="auto"/>
        <w:ind w:left="160"/>
      </w:pPr>
      <w:r>
        <w:rPr>
          <w:rFonts w:ascii="Times New Roman" w:hAnsi="Times New Roman" w:eastAsia="Times New Roman"/>
          <w:b w:val="0"/>
          <w:i w:val="0"/>
          <w:sz w:val="20"/>
        </w:rPr>
        <w:t>→ Dễ đọc: 2. Gọi GET /api/student/payments/orders qua MockMvc bằng mã thông báo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/api/student/payments/orders qua MockMvc bằng mã thông báo Bearer.</w:t>
      </w:r>
    </w:p>
    <w:p>
      <w:pPr>
        <w:spacing w:after="80" w:line="276" w:lineRule="auto"/>
        <w:ind w:left="160"/>
      </w:pPr>
      <w:r>
        <w:rPr>
          <w:rFonts w:ascii="Times New Roman" w:hAnsi="Times New Roman" w:eastAsia="Times New Roman"/>
          <w:b w:val="0"/>
          <w:i/>
          <w:sz w:val="20"/>
        </w:rPr>
        <w:t>Bước 3 (Excel): 3. StudentPaymentController delegates to PaymentService.listMyOrders().</w:t>
      </w:r>
    </w:p>
    <w:p>
      <w:pPr>
        <w:spacing w:after="80" w:line="276" w:lineRule="auto"/>
        <w:ind w:left="160"/>
      </w:pPr>
      <w:r>
        <w:rPr>
          <w:rFonts w:ascii="Times New Roman" w:hAnsi="Times New Roman" w:eastAsia="Times New Roman"/>
          <w:b w:val="0"/>
          <w:i w:val="0"/>
          <w:sz w:val="20"/>
        </w:rPr>
        <w:t>→ Dễ đọc: 3. StudentPaymentController gọi tiếp PaymentService.listMyOrders().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StudentPaymentController gọi tiếp PaymentService.listMyOrders().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PaymentService queries PaymentOrderRepository by current user.</w:t>
      </w:r>
    </w:p>
    <w:p>
      <w:pPr>
        <w:spacing w:after="80" w:line="276" w:lineRule="auto"/>
        <w:ind w:left="160"/>
      </w:pPr>
      <w:r>
        <w:rPr>
          <w:rFonts w:ascii="Times New Roman" w:hAnsi="Times New Roman" w:eastAsia="Times New Roman"/>
          <w:b w:val="0"/>
          <w:i w:val="0"/>
          <w:sz w:val="20"/>
        </w:rPr>
        <w:t>→ Dễ đọc: 4. PaymentService truy vấn PaymentOrderRepository bởi người dùng hiện tại.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PaymentService truy vấn PaymentOrderRepository bởi người dùng hiện tại.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Only the current learner orders are returned.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Chỉ các đơn đặt hàng của người học hiện tại được trả lại.</w:t>
      </w:r>
    </w:p>
    <w:p>
      <w:pPr>
        <w:spacing w:after="80" w:line="276" w:lineRule="auto"/>
      </w:pPr>
      <w:r>
        <w:rPr>
          <w:rFonts w:ascii="Times New Roman" w:hAnsi="Times New Roman" w:eastAsia="Times New Roman"/>
          <w:b w:val="0"/>
          <w:i w:val="0"/>
          <w:sz w:val="22"/>
        </w:rPr>
        <w:t>Cột Expected Results là tiêu chí Pass/Fail. Em chốt: HTTP status là 200 OK. Chỉ các đơn đặt hàng của người học hiện tại được trả lại.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Chỉ các đơn đặt hàng của người học hiện tại được trả lại.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Chỉ các đơn đặt hàng của người học hiện tại được trả lại.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IT_CHECKOUT_02: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IT_CHECKOUT_03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IT_CHECKOUT_03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IT_CHECKOUT_03, thuộc sheet IT_CHECKOUT, nhóm Thanh toán (Checkout), chức năng Thanh toán (Checkout).</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checkout rejected for empty cart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thanh toán bị từ chối do giỏ hàng trống qua Controller.</w:t>
      </w:r>
    </w:p>
    <w:p>
      <w:pPr>
        <w:spacing w:after="80" w:line="276" w:lineRule="auto"/>
      </w:pPr>
      <w:r>
        <w:rPr>
          <w:rFonts w:ascii="Times New Roman" w:hAnsi="Times New Roman" w:eastAsia="Times New Roman"/>
          <w:b w:val="0"/>
          <w:i w:val="0"/>
          <w:sz w:val="22"/>
        </w:rPr>
        <w:t>Cột Description nói ngắn gọn mục tiêu của IT_CHECKOUT_03. Ý nghĩa: Xác minh việc thanh toán bị từ chối do giỏ hàng trống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thanh toán bị từ chối do giỏ hàng trống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LEARNER has an empty cart.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LEARNER có một giỏ hàng trống.</w:t>
      </w:r>
    </w:p>
    <w:p>
      <w:pPr>
        <w:spacing w:after="80" w:line="276" w:lineRule="auto"/>
      </w:pPr>
      <w:r>
        <w:rPr>
          <w:rFonts w:ascii="Times New Roman" w:hAnsi="Times New Roman" w:eastAsia="Times New Roman"/>
          <w:b w:val="0"/>
          <w:i w:val="0"/>
          <w:sz w:val="22"/>
        </w:rPr>
        <w:t>Cột Pre-conditions là điều kiện phải có TRƯỚC khi chạy test. Cụ thể: LEARNER có một giỏ hàng trống.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LEARNER có một giỏ hàng trống.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with an empty cart and obtain a JWT.</w:t>
      </w:r>
    </w:p>
    <w:p>
      <w:pPr>
        <w:spacing w:after="20" w:line="276" w:lineRule="auto"/>
        <w:ind w:left="200"/>
      </w:pPr>
      <w:r>
        <w:rPr>
          <w:rFonts w:ascii="Times New Roman" w:hAnsi="Times New Roman" w:eastAsia="Times New Roman"/>
          <w:b w:val="0"/>
          <w:i/>
          <w:sz w:val="20"/>
        </w:rPr>
        <w:t>2. Call POST /api/student/payments/payos/link via MockMvc with Bearer token.</w:t>
      </w:r>
    </w:p>
    <w:p>
      <w:pPr>
        <w:spacing w:after="20" w:line="276" w:lineRule="auto"/>
        <w:ind w:left="200"/>
      </w:pPr>
      <w:r>
        <w:rPr>
          <w:rFonts w:ascii="Times New Roman" w:hAnsi="Times New Roman" w:eastAsia="Times New Roman"/>
          <w:b w:val="0"/>
          <w:i/>
          <w:sz w:val="20"/>
        </w:rPr>
        <w:t>3. StudentPaymentController delegates to PaymentService; validation fails before save.</w:t>
      </w:r>
    </w:p>
    <w:p>
      <w:pPr>
        <w:spacing w:after="20" w:line="276" w:lineRule="auto"/>
        <w:ind w:left="200"/>
      </w:pPr>
      <w:r>
        <w:rPr>
          <w:rFonts w:ascii="Times New Roman" w:hAnsi="Times New Roman" w:eastAsia="Times New Roman"/>
          <w:b w:val="0"/>
          <w:i/>
          <w:sz w:val="20"/>
        </w:rPr>
        <w:t>4. Confirm PaymentOrderRepository has no new row for this call.</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with an empty cart and obtain a JWT.</w:t>
      </w:r>
    </w:p>
    <w:p>
      <w:pPr>
        <w:spacing w:after="80" w:line="276" w:lineRule="auto"/>
        <w:ind w:left="160"/>
      </w:pPr>
      <w:r>
        <w:rPr>
          <w:rFonts w:ascii="Times New Roman" w:hAnsi="Times New Roman" w:eastAsia="Times New Roman"/>
          <w:b w:val="0"/>
          <w:i w:val="0"/>
          <w:sz w:val="20"/>
        </w:rPr>
        <w:t>→ Dễ đọc: 1. Đăng nhập bằng LEARNER với giỏ hàng trống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với giỏ hàng trống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/api/student/payments/payos/link via MockMvc with Bearer token.</w:t>
      </w:r>
    </w:p>
    <w:p>
      <w:pPr>
        <w:spacing w:after="80" w:line="276" w:lineRule="auto"/>
        <w:ind w:left="160"/>
      </w:pPr>
      <w:r>
        <w:rPr>
          <w:rFonts w:ascii="Times New Roman" w:hAnsi="Times New Roman" w:eastAsia="Times New Roman"/>
          <w:b w:val="0"/>
          <w:i w:val="0"/>
          <w:sz w:val="20"/>
        </w:rPr>
        <w:t>→ Dễ đọc: 2. Gọi POST /api/student/payments/payos/link qua MockMvc bằng Bearer token.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/api/student/payments/payos/link qua MockMvc bằng Bearer token.</w:t>
      </w:r>
    </w:p>
    <w:p>
      <w:pPr>
        <w:spacing w:after="80" w:line="276" w:lineRule="auto"/>
        <w:ind w:left="160"/>
      </w:pPr>
      <w:r>
        <w:rPr>
          <w:rFonts w:ascii="Times New Roman" w:hAnsi="Times New Roman" w:eastAsia="Times New Roman"/>
          <w:b w:val="0"/>
          <w:i/>
          <w:sz w:val="20"/>
        </w:rPr>
        <w:t>Bước 3 (Excel): 3. StudentPaymentController delegates to PaymentService; validation fails before save.</w:t>
      </w:r>
    </w:p>
    <w:p>
      <w:pPr>
        <w:spacing w:after="80" w:line="276" w:lineRule="auto"/>
        <w:ind w:left="160"/>
      </w:pPr>
      <w:r>
        <w:rPr>
          <w:rFonts w:ascii="Times New Roman" w:hAnsi="Times New Roman" w:eastAsia="Times New Roman"/>
          <w:b w:val="0"/>
          <w:i w:val="0"/>
          <w:sz w:val="20"/>
        </w:rPr>
        <w:t>→ Dễ đọc: 3. StudentPaymentController gọi tiếp PaymentService; xác thực không thành công trước khi lưu.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StudentPaymentController gọi tiếp PaymentService; xác thực không thành công trước khi lưu.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Confirm PaymentOrderRepository has no new row for this call.</w:t>
      </w:r>
    </w:p>
    <w:p>
      <w:pPr>
        <w:spacing w:after="80" w:line="276" w:lineRule="auto"/>
        <w:ind w:left="160"/>
      </w:pPr>
      <w:r>
        <w:rPr>
          <w:rFonts w:ascii="Times New Roman" w:hAnsi="Times New Roman" w:eastAsia="Times New Roman"/>
          <w:b w:val="0"/>
          <w:i w:val="0"/>
          <w:sz w:val="20"/>
        </w:rPr>
        <w:t>→ Dễ đọc: 4. Xác nhận PaymentOrderRepository không có hàng mới cho cuộc gọi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Xác nhận PaymentOrderRepository không có hàng mới cho cuộc gọi này.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4xx.</w:t>
      </w:r>
    </w:p>
    <w:p>
      <w:pPr>
        <w:spacing w:after="20" w:line="276" w:lineRule="auto"/>
        <w:ind w:left="200"/>
      </w:pPr>
      <w:r>
        <w:rPr>
          <w:rFonts w:ascii="Times New Roman" w:hAnsi="Times New Roman" w:eastAsia="Times New Roman"/>
          <w:b w:val="0"/>
          <w:i/>
          <w:sz w:val="20"/>
        </w:rPr>
        <w:t>No new PaymentOrder row is created.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4xx.</w:t>
      </w:r>
    </w:p>
    <w:p>
      <w:pPr>
        <w:spacing w:after="20" w:line="276" w:lineRule="auto"/>
        <w:ind w:left="200"/>
      </w:pPr>
      <w:r>
        <w:rPr>
          <w:rFonts w:ascii="Times New Roman" w:hAnsi="Times New Roman" w:eastAsia="Times New Roman"/>
          <w:b w:val="0"/>
          <w:i/>
          <w:sz w:val="20"/>
        </w:rPr>
        <w:t>Không có hàng PaymentOrder mới nào được tạo.</w:t>
      </w:r>
    </w:p>
    <w:p>
      <w:pPr>
        <w:spacing w:after="80" w:line="276" w:lineRule="auto"/>
      </w:pPr>
      <w:r>
        <w:rPr>
          <w:rFonts w:ascii="Times New Roman" w:hAnsi="Times New Roman" w:eastAsia="Times New Roman"/>
          <w:b w:val="0"/>
          <w:i w:val="0"/>
          <w:sz w:val="22"/>
        </w:rPr>
        <w:t>Cột Expected Results là tiêu chí Pass/Fail. Em chốt: HTTP status là 4xx. Không có hàng PaymentOrder mới nào được tạo. Đủ các ý này thì đánh Passed.</w:t>
      </w:r>
    </w:p>
    <w:p>
      <w:pPr>
        <w:spacing w:after="80" w:line="276" w:lineRule="auto"/>
        <w:ind w:left="160"/>
      </w:pPr>
      <w:r>
        <w:rPr>
          <w:rFonts w:ascii="Times New Roman" w:hAnsi="Times New Roman" w:eastAsia="Times New Roman"/>
          <w:b w:val="0"/>
          <w:i w:val="0"/>
          <w:sz w:val="22"/>
        </w:rPr>
        <w:t>Ý 1: HTTP status là 4xx.</w:t>
      </w:r>
    </w:p>
    <w:p>
      <w:pPr>
        <w:spacing w:after="80" w:line="276" w:lineRule="auto"/>
        <w:ind w:left="160"/>
      </w:pPr>
      <w:r>
        <w:rPr>
          <w:rFonts w:ascii="Times New Roman" w:hAnsi="Times New Roman" w:eastAsia="Times New Roman"/>
          <w:b w:val="0"/>
          <w:i w:val="0"/>
          <w:sz w:val="22"/>
        </w:rPr>
        <w:t>Ý 2: Không có hàng PaymentOrder mới nào được tạo.</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4xx. Không có hàng PaymentOrder mới nào được tạo.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IT_CHECKOUT_03: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IT_CHECKOUT_04</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IT_CHECKOUT_04</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IT_CHECKOUT_04, thuộc sheet IT_CHECKOUT, nhóm Thanh toán (Checkout), chức năng Thanh toán (Checkout).</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PayOS webhook updates order status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trạng thái đơn hàng cập nhật webhook PayOS qua Controller.</w:t>
      </w:r>
    </w:p>
    <w:p>
      <w:pPr>
        <w:spacing w:after="80" w:line="276" w:lineRule="auto"/>
      </w:pPr>
      <w:r>
        <w:rPr>
          <w:rFonts w:ascii="Times New Roman" w:hAnsi="Times New Roman" w:eastAsia="Times New Roman"/>
          <w:b w:val="0"/>
          <w:i w:val="0"/>
          <w:sz w:val="22"/>
        </w:rPr>
        <w:t>Cột Description nói ngắn gọn mục tiêu của IT_CHECKOUT_04. Ý nghĩa: Xác minh trạng thái đơn hàng cập nhật webhook PayOS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trạng thái đơn hàng cập nhật webhook PayOS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 pending payment order exists. Webhook stub or sandbox is enabled.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Đang tồn tại một lệnh thanh toán đang chờ xử lý. Sơ khai webhook hoặc hộp cát được bật.</w:t>
      </w:r>
    </w:p>
    <w:p>
      <w:pPr>
        <w:spacing w:after="80" w:line="276" w:lineRule="auto"/>
      </w:pPr>
      <w:r>
        <w:rPr>
          <w:rFonts w:ascii="Times New Roman" w:hAnsi="Times New Roman" w:eastAsia="Times New Roman"/>
          <w:b w:val="0"/>
          <w:i w:val="0"/>
          <w:sz w:val="22"/>
        </w:rPr>
        <w:t>Cột Pre-conditions là điều kiện phải có TRƯỚC khi chạy test. Cụ thể: Đang tồn tại một lệnh thanh toán đang chờ xử lý. Sơ khai webhook hoặc hộp cát được bật.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Đang tồn tại một lệnh thanh toán đang chờ xử lý. Sơ khai webhook hoặc hộp cát được bật.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Prepare a pending payment order id in the database.</w:t>
      </w:r>
    </w:p>
    <w:p>
      <w:pPr>
        <w:spacing w:after="20" w:line="276" w:lineRule="auto"/>
        <w:ind w:left="200"/>
      </w:pPr>
      <w:r>
        <w:rPr>
          <w:rFonts w:ascii="Times New Roman" w:hAnsi="Times New Roman" w:eastAsia="Times New Roman"/>
          <w:b w:val="0"/>
          <w:i/>
          <w:sz w:val="20"/>
        </w:rPr>
        <w:t>2. Call POST /api/payos/webhook (or project PayOS webhook path) via MockMvc with sandbox or stub payload.</w:t>
      </w:r>
    </w:p>
    <w:p>
      <w:pPr>
        <w:spacing w:after="20" w:line="276" w:lineRule="auto"/>
        <w:ind w:left="200"/>
      </w:pPr>
      <w:r>
        <w:rPr>
          <w:rFonts w:ascii="Times New Roman" w:hAnsi="Times New Roman" w:eastAsia="Times New Roman"/>
          <w:b w:val="0"/>
          <w:i/>
          <w:sz w:val="20"/>
        </w:rPr>
        <w:t>3. PayosWebhookController delegates to PaymentService.handleWebhook().</w:t>
      </w:r>
    </w:p>
    <w:p>
      <w:pPr>
        <w:spacing w:after="20" w:line="276" w:lineRule="auto"/>
        <w:ind w:left="200"/>
      </w:pPr>
      <w:r>
        <w:rPr>
          <w:rFonts w:ascii="Times New Roman" w:hAnsi="Times New Roman" w:eastAsia="Times New Roman"/>
          <w:b w:val="0"/>
          <w:i/>
          <w:sz w:val="20"/>
        </w:rPr>
        <w:t>4. PaymentService updates the order status in PaymentOrderRepository.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Prepare a pending payment order id in the database.</w:t>
      </w:r>
    </w:p>
    <w:p>
      <w:pPr>
        <w:spacing w:after="80" w:line="276" w:lineRule="auto"/>
        <w:ind w:left="160"/>
      </w:pPr>
      <w:r>
        <w:rPr>
          <w:rFonts w:ascii="Times New Roman" w:hAnsi="Times New Roman" w:eastAsia="Times New Roman"/>
          <w:b w:val="0"/>
          <w:i w:val="0"/>
          <w:sz w:val="20"/>
        </w:rPr>
        <w:t>→ Dễ đọc: 1. Chuẩn bị id lệnh thanh toán đang chờ xử lý trong cơ sở dữ liệu.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1. Chuẩn bị id lệnh thanh toán đang chờ xử lý trong cơ sở dữ liệu.</w:t>
      </w:r>
    </w:p>
    <w:p>
      <w:pPr>
        <w:spacing w:after="80" w:line="276" w:lineRule="auto"/>
        <w:ind w:left="160"/>
      </w:pPr>
      <w:r>
        <w:rPr>
          <w:rFonts w:ascii="Times New Roman" w:hAnsi="Times New Roman" w:eastAsia="Times New Roman"/>
          <w:b w:val="0"/>
          <w:i/>
          <w:sz w:val="20"/>
        </w:rPr>
        <w:t>Bước 2 (Excel): 2. Call POST /api/payos/webhook (or project PayOS webhook path) via MockMvc with sandbox or stub payload.</w:t>
      </w:r>
    </w:p>
    <w:p>
      <w:pPr>
        <w:spacing w:after="80" w:line="276" w:lineRule="auto"/>
        <w:ind w:left="160"/>
      </w:pPr>
      <w:r>
        <w:rPr>
          <w:rFonts w:ascii="Times New Roman" w:hAnsi="Times New Roman" w:eastAsia="Times New Roman"/>
          <w:b w:val="0"/>
          <w:i w:val="0"/>
          <w:sz w:val="20"/>
        </w:rPr>
        <w:t>→ Dễ đọc: 2. Gọi POST /api/payos/webhook (hoặc đường dẫn webhook dự án PayOS) qua MockMvc với hộp cát hoặc payload sơ khai.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tầng dữ liệu / Repository / DB. 2. Gọi POST /api/payos/webhook (hoặc đường dẫn webhook dự án PayOS) qua MockMvc với hộp cát hoặc payload sơ khai. Đây là điểm khác Unit Test: có đụng DB hoặc repository thật.</w:t>
      </w:r>
    </w:p>
    <w:p>
      <w:pPr>
        <w:spacing w:after="80" w:line="276" w:lineRule="auto"/>
        <w:ind w:left="160"/>
      </w:pPr>
      <w:r>
        <w:rPr>
          <w:rFonts w:ascii="Times New Roman" w:hAnsi="Times New Roman" w:eastAsia="Times New Roman"/>
          <w:b w:val="0"/>
          <w:i/>
          <w:sz w:val="20"/>
        </w:rPr>
        <w:t>Bước 3 (Excel): 3. PayosWebhookController delegates to PaymentService.handleWebhook().</w:t>
      </w:r>
    </w:p>
    <w:p>
      <w:pPr>
        <w:spacing w:after="80" w:line="276" w:lineRule="auto"/>
        <w:ind w:left="160"/>
      </w:pPr>
      <w:r>
        <w:rPr>
          <w:rFonts w:ascii="Times New Roman" w:hAnsi="Times New Roman" w:eastAsia="Times New Roman"/>
          <w:b w:val="0"/>
          <w:i w:val="0"/>
          <w:sz w:val="20"/>
        </w:rPr>
        <w:t>→ Dễ đọc: 3. PayosWebhookController gọi tiếp PaymentService.handleWebhook().</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PayosWebhookController gọi tiếp PaymentService.handleWebhook().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PaymentService updates the order status in PaymentOrderRepository.</w:t>
      </w:r>
    </w:p>
    <w:p>
      <w:pPr>
        <w:spacing w:after="80" w:line="276" w:lineRule="auto"/>
        <w:ind w:left="160"/>
      </w:pPr>
      <w:r>
        <w:rPr>
          <w:rFonts w:ascii="Times New Roman" w:hAnsi="Times New Roman" w:eastAsia="Times New Roman"/>
          <w:b w:val="0"/>
          <w:i w:val="0"/>
          <w:sz w:val="20"/>
        </w:rPr>
        <w:t>→ Dễ đọc: 4. PaymentService cập nhật trạng thái đơn hàng trong PaymentOrderRepository.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PaymentService cập nhật trạng thái đơn hàng trong PaymentOrderRepository.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w:t>
      </w:r>
    </w:p>
    <w:p>
      <w:pPr>
        <w:spacing w:after="20" w:line="276" w:lineRule="auto"/>
        <w:ind w:left="200"/>
      </w:pPr>
      <w:r>
        <w:rPr>
          <w:rFonts w:ascii="Times New Roman" w:hAnsi="Times New Roman" w:eastAsia="Times New Roman"/>
          <w:b w:val="0"/>
          <w:i/>
          <w:sz w:val="20"/>
        </w:rPr>
        <w:t>Order status in DB matches the webhook result.</w:t>
      </w:r>
    </w:p>
    <w:p>
      <w:pPr>
        <w:spacing w:after="20" w:line="276" w:lineRule="auto"/>
        <w:ind w:left="200"/>
      </w:pPr>
      <w:r>
        <w:rPr>
          <w:rFonts w:ascii="Times New Roman" w:hAnsi="Times New Roman" w:eastAsia="Times New Roman"/>
          <w:b w:val="0"/>
          <w:i/>
          <w:sz w:val="20"/>
        </w:rPr>
        <w:t>Replaying the same webhook does not duplicate side effects.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w:t>
      </w:r>
    </w:p>
    <w:p>
      <w:pPr>
        <w:spacing w:after="20" w:line="276" w:lineRule="auto"/>
        <w:ind w:left="200"/>
      </w:pPr>
      <w:r>
        <w:rPr>
          <w:rFonts w:ascii="Times New Roman" w:hAnsi="Times New Roman" w:eastAsia="Times New Roman"/>
          <w:b w:val="0"/>
          <w:i/>
          <w:sz w:val="20"/>
        </w:rPr>
        <w:t>Trạng thái đơn hàng trong DB khớp với kết quả webhook.</w:t>
      </w:r>
    </w:p>
    <w:p>
      <w:pPr>
        <w:spacing w:after="20" w:line="276" w:lineRule="auto"/>
        <w:ind w:left="200"/>
      </w:pPr>
      <w:r>
        <w:rPr>
          <w:rFonts w:ascii="Times New Roman" w:hAnsi="Times New Roman" w:eastAsia="Times New Roman"/>
          <w:b w:val="0"/>
          <w:i/>
          <w:sz w:val="20"/>
        </w:rPr>
        <w:t>Việc phát lại cùng một webhook không gây ra tác dụng phụ.</w:t>
      </w:r>
    </w:p>
    <w:p>
      <w:pPr>
        <w:spacing w:after="80" w:line="276" w:lineRule="auto"/>
      </w:pPr>
      <w:r>
        <w:rPr>
          <w:rFonts w:ascii="Times New Roman" w:hAnsi="Times New Roman" w:eastAsia="Times New Roman"/>
          <w:b w:val="0"/>
          <w:i w:val="0"/>
          <w:sz w:val="22"/>
        </w:rPr>
        <w:t>Cột Expected Results là tiêu chí Pass/Fail. Em chốt: HTTP status là 200. Trạng thái đơn hàng trong DB khớp với kết quả webhook. Việc phát lại cùng một webhook không gây ra tác dụng phụ. Đủ các ý này thì đánh Passed.</w:t>
      </w:r>
    </w:p>
    <w:p>
      <w:pPr>
        <w:spacing w:after="80" w:line="276" w:lineRule="auto"/>
        <w:ind w:left="160"/>
      </w:pPr>
      <w:r>
        <w:rPr>
          <w:rFonts w:ascii="Times New Roman" w:hAnsi="Times New Roman" w:eastAsia="Times New Roman"/>
          <w:b w:val="0"/>
          <w:i w:val="0"/>
          <w:sz w:val="22"/>
        </w:rPr>
        <w:t>Ý 1: HTTP status là 200.</w:t>
      </w:r>
    </w:p>
    <w:p>
      <w:pPr>
        <w:spacing w:after="80" w:line="276" w:lineRule="auto"/>
        <w:ind w:left="160"/>
      </w:pPr>
      <w:r>
        <w:rPr>
          <w:rFonts w:ascii="Times New Roman" w:hAnsi="Times New Roman" w:eastAsia="Times New Roman"/>
          <w:b w:val="0"/>
          <w:i w:val="0"/>
          <w:sz w:val="22"/>
        </w:rPr>
        <w:t>Ý 2: Trạng thái đơn hàng trong DB khớp với kết quả webhook.</w:t>
      </w:r>
    </w:p>
    <w:p>
      <w:pPr>
        <w:spacing w:after="80" w:line="276" w:lineRule="auto"/>
        <w:ind w:left="160"/>
      </w:pPr>
      <w:r>
        <w:rPr>
          <w:rFonts w:ascii="Times New Roman" w:hAnsi="Times New Roman" w:eastAsia="Times New Roman"/>
          <w:b w:val="0"/>
          <w:i w:val="0"/>
          <w:sz w:val="22"/>
        </w:rPr>
        <w:t>Ý 3: Việc phát lại cùng một webhook không gây ra tác dụng phụ.</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Trạng thái đơn hàng trong DB khớp với kết quả webhook. Việc phát lại cùng một webhook không gây ra tác dụng phụ.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IT_CHECKOUT_04: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IT_CHECKOUT_05</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IT_CHECKOUT_05</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IT_CHECKOUT_05, thuộc sheet IT_CHECKOUT, nhóm Thanh toán (Checkout), chức năng Thanh toán (Checkout).</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unauthorized checkout blocked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thanh toán trái phép bị chặn qua Controller.</w:t>
      </w:r>
    </w:p>
    <w:p>
      <w:pPr>
        <w:spacing w:after="80" w:line="276" w:lineRule="auto"/>
      </w:pPr>
      <w:r>
        <w:rPr>
          <w:rFonts w:ascii="Times New Roman" w:hAnsi="Times New Roman" w:eastAsia="Times New Roman"/>
          <w:b w:val="0"/>
          <w:i w:val="0"/>
          <w:sz w:val="22"/>
        </w:rPr>
        <w:t>Cột Description nói ngắn gọn mục tiêu của IT_CHECKOUT_05. Ý nghĩa: Xác minh việc thanh toán trái phép bị chặn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thanh toán trái phép bị chặn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None.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Không.</w:t>
      </w:r>
    </w:p>
    <w:p>
      <w:pPr>
        <w:spacing w:after="80" w:line="276" w:lineRule="auto"/>
      </w:pPr>
      <w:r>
        <w:rPr>
          <w:rFonts w:ascii="Times New Roman" w:hAnsi="Times New Roman" w:eastAsia="Times New Roman"/>
          <w:b w:val="0"/>
          <w:i w:val="0"/>
          <w:sz w:val="22"/>
        </w:rPr>
        <w:t>Cột Pre-conditions: không cần dữ liệu đặc biệt ngoài môi trường test đã chạy. Em nói: tiền điều kiện là hệ thống SpringBootTest sẵn sàng.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không cần dữ liệu đặc biệt ngoài môi trường test đã chạy. Em nói: tiền điều kiện là hệ thống SpringBootTest sẵn sàng.</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Call POST /api/student/payments/payos/link via MockMvc without Authorization header.</w:t>
      </w:r>
    </w:p>
    <w:p>
      <w:pPr>
        <w:spacing w:after="20" w:line="276" w:lineRule="auto"/>
        <w:ind w:left="200"/>
      </w:pPr>
      <w:r>
        <w:rPr>
          <w:rFonts w:ascii="Times New Roman" w:hAnsi="Times New Roman" w:eastAsia="Times New Roman"/>
          <w:b w:val="0"/>
          <w:i/>
          <w:sz w:val="20"/>
        </w:rPr>
        <w:t>2. Security filter rejects the request before StudentPaymentController business logic.</w:t>
      </w:r>
    </w:p>
    <w:p>
      <w:pPr>
        <w:spacing w:after="20" w:line="276" w:lineRule="auto"/>
        <w:ind w:left="200"/>
      </w:pPr>
      <w:r>
        <w:rPr>
          <w:rFonts w:ascii="Times New Roman" w:hAnsi="Times New Roman" w:eastAsia="Times New Roman"/>
          <w:b w:val="0"/>
          <w:i/>
          <w:sz w:val="20"/>
        </w:rPr>
        <w:t>3. Confirm PaymentOrderRepository has no insert from this call.</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Call POST /api/student/payments/payos/link via MockMvc without Authorization header.</w:t>
      </w:r>
    </w:p>
    <w:p>
      <w:pPr>
        <w:spacing w:after="80" w:line="276" w:lineRule="auto"/>
        <w:ind w:left="160"/>
      </w:pPr>
      <w:r>
        <w:rPr>
          <w:rFonts w:ascii="Times New Roman" w:hAnsi="Times New Roman" w:eastAsia="Times New Roman"/>
          <w:b w:val="0"/>
          <w:i w:val="0"/>
          <w:sz w:val="20"/>
        </w:rPr>
        <w:t>→ Dễ đọc: 1. Gọi POST /api/student/payments/payos/link qua MockMvc mà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gọi API không cần xác thực (public hoặc case âm thiếu token). 1. Gọi POST /api/student/payments/payos/link qua MockMvc mà không cần xác thực.</w:t>
      </w:r>
    </w:p>
    <w:p>
      <w:pPr>
        <w:spacing w:after="80" w:line="276" w:lineRule="auto"/>
        <w:ind w:left="160"/>
      </w:pPr>
      <w:r>
        <w:rPr>
          <w:rFonts w:ascii="Times New Roman" w:hAnsi="Times New Roman" w:eastAsia="Times New Roman"/>
          <w:b w:val="0"/>
          <w:i/>
          <w:sz w:val="20"/>
        </w:rPr>
        <w:t>Bước 2 (Excel): 2. Security filter rejects the request before StudentPaymentController business logic.</w:t>
      </w:r>
    </w:p>
    <w:p>
      <w:pPr>
        <w:spacing w:after="80" w:line="276" w:lineRule="auto"/>
        <w:ind w:left="160"/>
      </w:pPr>
      <w:r>
        <w:rPr>
          <w:rFonts w:ascii="Times New Roman" w:hAnsi="Times New Roman" w:eastAsia="Times New Roman"/>
          <w:b w:val="0"/>
          <w:i w:val="0"/>
          <w:sz w:val="20"/>
        </w:rPr>
        <w:t>→ Dễ đọc: 2. Bộ lọc bảo mật từ chối yêu cầu trước logic nghiệp vụ StudentPaymentController.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chứng minh luồng Controller → Service. 2. Bộ lọc bảo mật từ chối yêu cầu trước logic nghiệp vụ StudentPaymentController.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3 (Excel): 3. Confirm PaymentOrderRepository has no insert from this call.</w:t>
      </w:r>
    </w:p>
    <w:p>
      <w:pPr>
        <w:spacing w:after="80" w:line="276" w:lineRule="auto"/>
        <w:ind w:left="160"/>
      </w:pPr>
      <w:r>
        <w:rPr>
          <w:rFonts w:ascii="Times New Roman" w:hAnsi="Times New Roman" w:eastAsia="Times New Roman"/>
          <w:b w:val="0"/>
          <w:i w:val="0"/>
          <w:sz w:val="20"/>
        </w:rPr>
        <w:t>→ Dễ đọc: 3. Xác nhận PaymentOrderRepository không có phần chèn nào từ cuộc gọi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tầng dữ liệu / Repository / DB. 3. Xác nhận PaymentOrderRepository không có phần chèn nào từ cuộc gọi này.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401 or 403.</w:t>
      </w:r>
    </w:p>
    <w:p>
      <w:pPr>
        <w:spacing w:after="20" w:line="276" w:lineRule="auto"/>
        <w:ind w:left="200"/>
      </w:pPr>
      <w:r>
        <w:rPr>
          <w:rFonts w:ascii="Times New Roman" w:hAnsi="Times New Roman" w:eastAsia="Times New Roman"/>
          <w:b w:val="0"/>
          <w:i/>
          <w:sz w:val="20"/>
        </w:rPr>
        <w:t>No PaymentOrder insert occurs.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401 hoặc 403.</w:t>
      </w:r>
    </w:p>
    <w:p>
      <w:pPr>
        <w:spacing w:after="20" w:line="276" w:lineRule="auto"/>
        <w:ind w:left="200"/>
      </w:pPr>
      <w:r>
        <w:rPr>
          <w:rFonts w:ascii="Times New Roman" w:hAnsi="Times New Roman" w:eastAsia="Times New Roman"/>
          <w:b w:val="0"/>
          <w:i/>
          <w:sz w:val="20"/>
        </w:rPr>
        <w:t>Không có thao tác chèn PaymentOrder nào xảy ra.</w:t>
      </w:r>
    </w:p>
    <w:p>
      <w:pPr>
        <w:spacing w:after="80" w:line="276" w:lineRule="auto"/>
      </w:pPr>
      <w:r>
        <w:rPr>
          <w:rFonts w:ascii="Times New Roman" w:hAnsi="Times New Roman" w:eastAsia="Times New Roman"/>
          <w:b w:val="0"/>
          <w:i w:val="0"/>
          <w:sz w:val="22"/>
        </w:rPr>
        <w:t>Cột Expected Results là tiêu chí Pass/Fail. Em chốt: HTTP status là 401 hoặc 403. Không có thao tác chèn PaymentOrder nào xảy ra. Đủ các ý này thì đánh Passed.</w:t>
      </w:r>
    </w:p>
    <w:p>
      <w:pPr>
        <w:spacing w:after="80" w:line="276" w:lineRule="auto"/>
        <w:ind w:left="160"/>
      </w:pPr>
      <w:r>
        <w:rPr>
          <w:rFonts w:ascii="Times New Roman" w:hAnsi="Times New Roman" w:eastAsia="Times New Roman"/>
          <w:b w:val="0"/>
          <w:i w:val="0"/>
          <w:sz w:val="22"/>
        </w:rPr>
        <w:t>Ý 1: HTTP status là 401 hoặc 403.</w:t>
      </w:r>
    </w:p>
    <w:p>
      <w:pPr>
        <w:spacing w:after="80" w:line="276" w:lineRule="auto"/>
        <w:ind w:left="160"/>
      </w:pPr>
      <w:r>
        <w:rPr>
          <w:rFonts w:ascii="Times New Roman" w:hAnsi="Times New Roman" w:eastAsia="Times New Roman"/>
          <w:b w:val="0"/>
          <w:i w:val="0"/>
          <w:sz w:val="22"/>
        </w:rPr>
        <w:t>Ý 2: Không có thao tác chèn PaymentOrder nào xảy ra.</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401 hoặc 403. Không có thao tác chèn PaymentOrder nào xảy ra.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IT_CHECKOUT_05: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IT_CLASS — Quản lý lớp học</w:t>
      </w:r>
    </w:p>
    <w:p>
      <w:pPr>
        <w:spacing w:after="80" w:line="276" w:lineRule="auto"/>
      </w:pPr>
      <w:r>
        <w:rPr>
          <w:rFonts w:ascii="Times New Roman" w:hAnsi="Times New Roman" w:eastAsia="Times New Roman"/>
          <w:b w:val="0"/>
          <w:i/>
          <w:sz w:val="22"/>
        </w:rPr>
        <w:t>Function Name (Excel): Manage Classrooms</w:t>
      </w:r>
    </w:p>
    <w:p>
      <w:pPr>
        <w:spacing w:after="80" w:line="276" w:lineRule="auto"/>
      </w:pPr>
      <w:r>
        <w:rPr>
          <w:rFonts w:ascii="Times New Roman" w:hAnsi="Times New Roman" w:eastAsia="Times New Roman"/>
          <w:b w:val="0"/>
          <w:i/>
          <w:sz w:val="22"/>
        </w:rPr>
        <w:t>Thành phần chính: StaffClassroomController, ClassroomOfferingService, ClassroomOfferingRepository</w:t>
      </w:r>
    </w:p>
    <w:p>
      <w:pPr>
        <w:spacing w:after="80" w:line="276" w:lineRule="auto"/>
      </w:pPr>
      <w:r>
        <w:rPr>
          <w:rFonts w:ascii="Times New Roman" w:hAnsi="Times New Roman" w:eastAsia="Times New Roman"/>
          <w:b w:val="0"/>
          <w:i w:val="0"/>
          <w:sz w:val="22"/>
        </w:rPr>
        <w:t>Yêu cầu kiểm thử: IT dành cho lớp học nhân viên CRUD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IT_CLASS, chức năng Quản lý lớp học. Sheet này kiểm tra IT dành cho lớp học nhân viên CRUD (Controller-Service-Repository). Em xin đi từng test case theo đúng cột Excel.</w:t>
      </w:r>
    </w:p>
    <w:p>
      <w:pPr>
        <w:pStyle w:val="Heading2"/>
      </w:pPr>
      <w:r>
        <w:rPr>
          <w:rFonts w:ascii="Times New Roman" w:hAnsi="Times New Roman" w:eastAsia="Times New Roman"/>
          <w:b/>
          <w:sz w:val="24"/>
        </w:rPr>
        <w:t>Nhóm UC: Xem lớp học</w:t>
      </w:r>
    </w:p>
    <w:p>
      <w:pPr>
        <w:pStyle w:val="Heading3"/>
      </w:pPr>
      <w:r>
        <w:rPr>
          <w:rFonts w:ascii="Times New Roman" w:hAnsi="Times New Roman" w:eastAsia="Times New Roman"/>
          <w:b/>
          <w:color w:val="C00000"/>
          <w:sz w:val="24"/>
        </w:rPr>
        <w:t>IT_CLASS_01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IT_CLASS_01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IT_CLASS_01, thuộc sheet IT_CLASS, nhóm Xem lớp học, chức năng Quản lý lớp học.</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lists classrooms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nhân viên các lớp học thông qua Kiểm soát viên.</w:t>
      </w:r>
    </w:p>
    <w:p>
      <w:pPr>
        <w:spacing w:after="80" w:line="276" w:lineRule="auto"/>
      </w:pPr>
      <w:r>
        <w:rPr>
          <w:rFonts w:ascii="Times New Roman" w:hAnsi="Times New Roman" w:eastAsia="Times New Roman"/>
          <w:b w:val="0"/>
          <w:i w:val="0"/>
          <w:sz w:val="22"/>
        </w:rPr>
        <w:t>Cột Description nói ngắn gọn mục tiêu của IT_CLASS_01. Ý nghĩa: Xác minh danh sách nhân viên các lớp học thông qua Kiểm soát viên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nhân viên các lớp học thông qua Kiểm soát viên.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STAFF JWT is available. At least one classroom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STAFF JWT có sẵn. Ít nhất một lớp học tồn tại.</w:t>
      </w:r>
    </w:p>
    <w:p>
      <w:pPr>
        <w:spacing w:after="80" w:line="276" w:lineRule="auto"/>
      </w:pPr>
      <w:r>
        <w:rPr>
          <w:rFonts w:ascii="Times New Roman" w:hAnsi="Times New Roman" w:eastAsia="Times New Roman"/>
          <w:b w:val="0"/>
          <w:i w:val="0"/>
          <w:sz w:val="22"/>
        </w:rPr>
        <w:t>Cột Pre-conditions là điều kiện phải có TRƯỚC khi chạy test. Cụ thể: STAFF JWT có sẵn. Ít nhất một lớp học tồn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STAFF JWT có sẵn. Ít nhất một lớp học tồn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STAFF and obtain a JWT.</w:t>
      </w:r>
    </w:p>
    <w:p>
      <w:pPr>
        <w:spacing w:after="20" w:line="276" w:lineRule="auto"/>
        <w:ind w:left="200"/>
      </w:pPr>
      <w:r>
        <w:rPr>
          <w:rFonts w:ascii="Times New Roman" w:hAnsi="Times New Roman" w:eastAsia="Times New Roman"/>
          <w:b w:val="0"/>
          <w:i/>
          <w:sz w:val="20"/>
        </w:rPr>
        <w:t>2. Call GET /api/staff/classrooms via MockMvc with Bearer token.</w:t>
      </w:r>
    </w:p>
    <w:p>
      <w:pPr>
        <w:spacing w:after="20" w:line="276" w:lineRule="auto"/>
        <w:ind w:left="200"/>
      </w:pPr>
      <w:r>
        <w:rPr>
          <w:rFonts w:ascii="Times New Roman" w:hAnsi="Times New Roman" w:eastAsia="Times New Roman"/>
          <w:b w:val="0"/>
          <w:i/>
          <w:sz w:val="20"/>
        </w:rPr>
        <w:t>3. StaffClassroomController delegates to ClassroomOfferingService.list().</w:t>
      </w:r>
    </w:p>
    <w:p>
      <w:pPr>
        <w:spacing w:after="20" w:line="276" w:lineRule="auto"/>
        <w:ind w:left="200"/>
      </w:pPr>
      <w:r>
        <w:rPr>
          <w:rFonts w:ascii="Times New Roman" w:hAnsi="Times New Roman" w:eastAsia="Times New Roman"/>
          <w:b w:val="0"/>
          <w:i/>
          <w:sz w:val="20"/>
        </w:rPr>
        <w:t>4. ClassroomOfferingService reads ClassroomOfferingRepository.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STAFF and obtain a JWT.</w:t>
      </w:r>
    </w:p>
    <w:p>
      <w:pPr>
        <w:spacing w:after="80" w:line="276" w:lineRule="auto"/>
        <w:ind w:left="160"/>
      </w:pPr>
      <w:r>
        <w:rPr>
          <w:rFonts w:ascii="Times New Roman" w:hAnsi="Times New Roman" w:eastAsia="Times New Roman"/>
          <w:b w:val="0"/>
          <w:i w:val="0"/>
          <w:sz w:val="20"/>
        </w:rPr>
        <w:t>→ Dễ đọc: 1.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/api/staff/classrooms via MockMvc with Bearer token.</w:t>
      </w:r>
    </w:p>
    <w:p>
      <w:pPr>
        <w:spacing w:after="80" w:line="276" w:lineRule="auto"/>
        <w:ind w:left="160"/>
      </w:pPr>
      <w:r>
        <w:rPr>
          <w:rFonts w:ascii="Times New Roman" w:hAnsi="Times New Roman" w:eastAsia="Times New Roman"/>
          <w:b w:val="0"/>
          <w:i w:val="0"/>
          <w:sz w:val="20"/>
        </w:rPr>
        <w:t>→ Dễ đọc: 2. Gọi GET /api/staff/classrooms qua MockMvc bằng mã thông báo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/api/staff/classrooms qua MockMvc bằng mã thông báo Bearer.</w:t>
      </w:r>
    </w:p>
    <w:p>
      <w:pPr>
        <w:spacing w:after="80" w:line="276" w:lineRule="auto"/>
        <w:ind w:left="160"/>
      </w:pPr>
      <w:r>
        <w:rPr>
          <w:rFonts w:ascii="Times New Roman" w:hAnsi="Times New Roman" w:eastAsia="Times New Roman"/>
          <w:b w:val="0"/>
          <w:i/>
          <w:sz w:val="20"/>
        </w:rPr>
        <w:t>Bước 3 (Excel): 3. StaffClassroomController delegates to ClassroomOfferingService.list().</w:t>
      </w:r>
    </w:p>
    <w:p>
      <w:pPr>
        <w:spacing w:after="80" w:line="276" w:lineRule="auto"/>
        <w:ind w:left="160"/>
      </w:pPr>
      <w:r>
        <w:rPr>
          <w:rFonts w:ascii="Times New Roman" w:hAnsi="Times New Roman" w:eastAsia="Times New Roman"/>
          <w:b w:val="0"/>
          <w:i w:val="0"/>
          <w:sz w:val="20"/>
        </w:rPr>
        <w:t>→ Dễ đọc: 3. StaffClassroomController gọi tiếp ClassroomOfferingService.list().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StaffClassroomController gọi tiếp ClassroomOfferingService.list().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ClassroomOfferingService reads ClassroomOfferingRepository.</w:t>
      </w:r>
    </w:p>
    <w:p>
      <w:pPr>
        <w:spacing w:after="80" w:line="276" w:lineRule="auto"/>
        <w:ind w:left="160"/>
      </w:pPr>
      <w:r>
        <w:rPr>
          <w:rFonts w:ascii="Times New Roman" w:hAnsi="Times New Roman" w:eastAsia="Times New Roman"/>
          <w:b w:val="0"/>
          <w:i w:val="0"/>
          <w:sz w:val="20"/>
        </w:rPr>
        <w:t>→ Dễ đọc: 4. ClassroomOfferingService đọc ClassroomOfferingRepository.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ClassroomOfferingService đọc ClassroomOfferingRepository.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JSON contains a list of classroom offerings.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JSON chứa danh sách các dịch vụ của lớp học.</w:t>
      </w:r>
    </w:p>
    <w:p>
      <w:pPr>
        <w:spacing w:after="80" w:line="276" w:lineRule="auto"/>
      </w:pPr>
      <w:r>
        <w:rPr>
          <w:rFonts w:ascii="Times New Roman" w:hAnsi="Times New Roman" w:eastAsia="Times New Roman"/>
          <w:b w:val="0"/>
          <w:i w:val="0"/>
          <w:sz w:val="22"/>
        </w:rPr>
        <w:t>Cột Expected Results là tiêu chí Pass/Fail. Em chốt: HTTP status là 200 OK. JSON chứa danh sách các dịch vụ của lớp học.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JSON chứa danh sách các dịch vụ của lớp học.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JSON chứa danh sách các dịch vụ của lớp học.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IT_CLASS_01: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Tạo lớp học</w:t>
      </w:r>
    </w:p>
    <w:p>
      <w:pPr>
        <w:pStyle w:val="Heading3"/>
      </w:pPr>
      <w:r>
        <w:rPr>
          <w:rFonts w:ascii="Times New Roman" w:hAnsi="Times New Roman" w:eastAsia="Times New Roman"/>
          <w:b/>
          <w:color w:val="C00000"/>
          <w:sz w:val="24"/>
        </w:rPr>
        <w:t>IT_CLASS_02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IT_CLASS_02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IT_CLASS_02, thuộc sheet IT_CLASS, nhóm Tạo lớp học, chức năng Quản lý lớp học.</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creates classroom proposal via Controller (create flow).</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nhân viên tạo đề xuất lớp học qua Controller (tạo quy trình).</w:t>
      </w:r>
    </w:p>
    <w:p>
      <w:pPr>
        <w:spacing w:after="80" w:line="276" w:lineRule="auto"/>
      </w:pPr>
      <w:r>
        <w:rPr>
          <w:rFonts w:ascii="Times New Roman" w:hAnsi="Times New Roman" w:eastAsia="Times New Roman"/>
          <w:b w:val="0"/>
          <w:i w:val="0"/>
          <w:sz w:val="22"/>
        </w:rPr>
        <w:t>Cột Description nói ngắn gọn mục tiêu của IT_CLASS_02. Ý nghĩa: Xác minh nhân viên tạo đề xuất lớp học qua Controller (tạo quy trình)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nhân viên tạo đề xuất lớp học qua Controller (tạo quy trình).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Published TrainingProgram and STAFF JWT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xuất bản Chương trình đào tạo và STAFF JWT.</w:t>
      </w:r>
    </w:p>
    <w:p>
      <w:pPr>
        <w:spacing w:after="80" w:line="276" w:lineRule="auto"/>
      </w:pPr>
      <w:r>
        <w:rPr>
          <w:rFonts w:ascii="Times New Roman" w:hAnsi="Times New Roman" w:eastAsia="Times New Roman"/>
          <w:b w:val="0"/>
          <w:i w:val="0"/>
          <w:sz w:val="22"/>
        </w:rPr>
        <w:t>Cột Pre-conditions là điều kiện phải có TRƯỚC khi chạy test. Cụ thể: Đã xuất bản Chương trình đào tạo và STAFF JWT.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xuất bản Chương trình đào tạo và STAFF JWT.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STAFF and obtain a JWT.</w:t>
      </w:r>
    </w:p>
    <w:p>
      <w:pPr>
        <w:spacing w:after="20" w:line="276" w:lineRule="auto"/>
        <w:ind w:left="200"/>
      </w:pPr>
      <w:r>
        <w:rPr>
          <w:rFonts w:ascii="Times New Roman" w:hAnsi="Times New Roman" w:eastAsia="Times New Roman"/>
          <w:b w:val="0"/>
          <w:i/>
          <w:sz w:val="20"/>
        </w:rPr>
        <w:t>2. Call GET /api/staff/classrooms/training-programs to pick a published TrainingProgram id.</w:t>
      </w:r>
    </w:p>
    <w:p>
      <w:pPr>
        <w:spacing w:after="20" w:line="276" w:lineRule="auto"/>
        <w:ind w:left="200"/>
      </w:pPr>
      <w:r>
        <w:rPr>
          <w:rFonts w:ascii="Times New Roman" w:hAnsi="Times New Roman" w:eastAsia="Times New Roman"/>
          <w:b w:val="0"/>
          <w:i/>
          <w:sz w:val="20"/>
        </w:rPr>
        <w:t>3. Call POST /api/staff/classroom-proposals with title, courseOfferingId, capacity, dates, weekdays, session times via MockMvc.</w:t>
      </w:r>
    </w:p>
    <w:p>
      <w:pPr>
        <w:spacing w:after="20" w:line="276" w:lineRule="auto"/>
        <w:ind w:left="200"/>
      </w:pPr>
      <w:r>
        <w:rPr>
          <w:rFonts w:ascii="Times New Roman" w:hAnsi="Times New Roman" w:eastAsia="Times New Roman"/>
          <w:b w:val="0"/>
          <w:i/>
          <w:sz w:val="20"/>
        </w:rPr>
        <w:t>4. StaffClassroomProposalController delegates to ClassroomProposalService.create(); draft proposal is saved.</w:t>
      </w:r>
    </w:p>
    <w:p>
      <w:pPr>
        <w:spacing w:after="20" w:line="276" w:lineRule="auto"/>
        <w:ind w:left="200"/>
      </w:pPr>
      <w:r>
        <w:rPr>
          <w:rFonts w:ascii="Times New Roman" w:hAnsi="Times New Roman" w:eastAsia="Times New Roman"/>
          <w:b w:val="0"/>
          <w:i/>
          <w:sz w:val="20"/>
        </w:rPr>
        <w:t>Note: StaffClassroomController has no POST /api/staff/classrooms root create; opening a class goes through proposal approve.</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STAFF and obtain a JWT.</w:t>
      </w:r>
    </w:p>
    <w:p>
      <w:pPr>
        <w:spacing w:after="80" w:line="276" w:lineRule="auto"/>
        <w:ind w:left="160"/>
      </w:pPr>
      <w:r>
        <w:rPr>
          <w:rFonts w:ascii="Times New Roman" w:hAnsi="Times New Roman" w:eastAsia="Times New Roman"/>
          <w:b w:val="0"/>
          <w:i w:val="0"/>
          <w:sz w:val="20"/>
        </w:rPr>
        <w:t>→ Dễ đọc: 1.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/api/staff/classrooms/training-programs to pick a published TrainingProgram id.</w:t>
      </w:r>
    </w:p>
    <w:p>
      <w:pPr>
        <w:spacing w:after="80" w:line="276" w:lineRule="auto"/>
        <w:ind w:left="160"/>
      </w:pPr>
      <w:r>
        <w:rPr>
          <w:rFonts w:ascii="Times New Roman" w:hAnsi="Times New Roman" w:eastAsia="Times New Roman"/>
          <w:b w:val="0"/>
          <w:i w:val="0"/>
          <w:sz w:val="20"/>
        </w:rPr>
        <w:t>→ Dễ đọc: 2. Gọi GET /api/staff/classrooms/training-programs để chọn id Chương trình đào tạo đã xuất bản.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/api/staff/classrooms/training-programs để chọn id Chương trình đào tạo đã xuất bản.</w:t>
      </w:r>
    </w:p>
    <w:p>
      <w:pPr>
        <w:spacing w:after="80" w:line="276" w:lineRule="auto"/>
        <w:ind w:left="160"/>
      </w:pPr>
      <w:r>
        <w:rPr>
          <w:rFonts w:ascii="Times New Roman" w:hAnsi="Times New Roman" w:eastAsia="Times New Roman"/>
          <w:b w:val="0"/>
          <w:i/>
          <w:sz w:val="20"/>
        </w:rPr>
        <w:t>Bước 3 (Excel): 3. Call POST /api/staff/classroom-proposals with title, courseOfferingId, capacity, dates, weekdays, session times via MockMvc.</w:t>
      </w:r>
    </w:p>
    <w:p>
      <w:pPr>
        <w:spacing w:after="80" w:line="276" w:lineRule="auto"/>
        <w:ind w:left="160"/>
      </w:pPr>
      <w:r>
        <w:rPr>
          <w:rFonts w:ascii="Times New Roman" w:hAnsi="Times New Roman" w:eastAsia="Times New Roman"/>
          <w:b w:val="0"/>
          <w:i w:val="0"/>
          <w:sz w:val="20"/>
        </w:rPr>
        <w:t>→ Dễ đọc: 3. Gọi POST /api/staff/classroom-proposals với tiêu đề, CourseOfferingId, dung lượng, ngày, ngày trong tuần, thời gian phiên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POST /api/staff/classroom-proposals với tiêu đề, CourseOfferingId, dung lượng, ngày, ngày trong tuần, thời gian phiên qua MockMvc.</w:t>
      </w:r>
    </w:p>
    <w:p>
      <w:pPr>
        <w:spacing w:after="80" w:line="276" w:lineRule="auto"/>
        <w:ind w:left="160"/>
      </w:pPr>
      <w:r>
        <w:rPr>
          <w:rFonts w:ascii="Times New Roman" w:hAnsi="Times New Roman" w:eastAsia="Times New Roman"/>
          <w:b w:val="0"/>
          <w:i/>
          <w:sz w:val="20"/>
        </w:rPr>
        <w:t>Bước 4 (Excel): 4. StaffClassroomProposalController delegates to ClassroomProposalService.create(); draft proposal is saved.</w:t>
      </w:r>
    </w:p>
    <w:p>
      <w:pPr>
        <w:spacing w:after="80" w:line="276" w:lineRule="auto"/>
        <w:ind w:left="160"/>
      </w:pPr>
      <w:r>
        <w:rPr>
          <w:rFonts w:ascii="Times New Roman" w:hAnsi="Times New Roman" w:eastAsia="Times New Roman"/>
          <w:b w:val="0"/>
          <w:i w:val="0"/>
          <w:sz w:val="20"/>
        </w:rPr>
        <w:t>→ Dễ đọc: 4. StaffClassroomProposalController gọi tiếp ClassroomProposalService.create(); đề xuất dự thảo được lưu.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StaffClassroomProposalController gọi tiếp ClassroomProposalService.create(); đề xuất dự thảo được lưu.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Note: StaffClassroomController has no POST /api/staff/classrooms root create; opening a class goes through proposal approve.</w:t>
      </w:r>
    </w:p>
    <w:p>
      <w:pPr>
        <w:spacing w:after="80" w:line="276" w:lineRule="auto"/>
        <w:ind w:left="160"/>
      </w:pPr>
      <w:r>
        <w:rPr>
          <w:rFonts w:ascii="Times New Roman" w:hAnsi="Times New Roman" w:eastAsia="Times New Roman"/>
          <w:b w:val="0"/>
          <w:i w:val="0"/>
          <w:sz w:val="20"/>
        </w:rPr>
        <w:t>→ Dễ đọc: Lưu ý: StaffClassroomController không có tạo gốc POST /api/staff/classrooms; mở một lớp đi qua đề nghị phê duyệt.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chứng minh luồng Controller → Service. Lưu ý: StaffClassroomController không có tạo gốc POST /api/staff/classrooms; mở một lớp đi qua đề nghị phê duyệt. Em nói rõ tên Controller và Service để cô thấy em hiểu kiến trúc.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JSON contains proposal id and approvalStatus=DRAFT (or equivalent).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JSON chứa id đề xuất vàphê duyệtStatus=DRAFT (hoặc tương đương).</w:t>
      </w:r>
    </w:p>
    <w:p>
      <w:pPr>
        <w:spacing w:after="80" w:line="276" w:lineRule="auto"/>
      </w:pPr>
      <w:r>
        <w:rPr>
          <w:rFonts w:ascii="Times New Roman" w:hAnsi="Times New Roman" w:eastAsia="Times New Roman"/>
          <w:b w:val="0"/>
          <w:i w:val="0"/>
          <w:sz w:val="22"/>
        </w:rPr>
        <w:t>Cột Expected Results là tiêu chí Pass/Fail. Em chốt: HTTP status là 200 hoặc 201. JSON chứa id đề xuất vàphê duyệtStatus=DRAFT (hoặc tương đương).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JSON chứa id đề xuất vàphê duyệtStatus=DRAFT (hoặc tương đương).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JSON chứa id đề xuất vàphê duyệtStatus=DRAFT (hoặc tương đương).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IT_CLASS_02: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Cập nhật lớp học</w:t>
      </w:r>
    </w:p>
    <w:p>
      <w:pPr>
        <w:pStyle w:val="Heading3"/>
      </w:pPr>
      <w:r>
        <w:rPr>
          <w:rFonts w:ascii="Times New Roman" w:hAnsi="Times New Roman" w:eastAsia="Times New Roman"/>
          <w:b/>
          <w:color w:val="C00000"/>
          <w:sz w:val="24"/>
        </w:rPr>
        <w:t>IT_CLASS_03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IT_CLASS_03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IT_CLASS_03, thuộc sheet IT_CLASS, nhóm Cập nhật lớp học, chức năng Quản lý lớp học.</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updates classroom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nhân viên cập nhật lớp học qua Controller.</w:t>
      </w:r>
    </w:p>
    <w:p>
      <w:pPr>
        <w:spacing w:after="80" w:line="276" w:lineRule="auto"/>
      </w:pPr>
      <w:r>
        <w:rPr>
          <w:rFonts w:ascii="Times New Roman" w:hAnsi="Times New Roman" w:eastAsia="Times New Roman"/>
          <w:b w:val="0"/>
          <w:i w:val="0"/>
          <w:sz w:val="22"/>
        </w:rPr>
        <w:t>Cột Description nói ngắn gọn mục tiêu của IT_CLASS_03. Ý nghĩa: Xác minh nhân viên cập nhật lớp học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nhân viên cập nhật lớp học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An existing updatable classroom id is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Hiện có sẵn id lớp học có thể cập nhật.</w:t>
      </w:r>
    </w:p>
    <w:p>
      <w:pPr>
        <w:spacing w:after="80" w:line="276" w:lineRule="auto"/>
      </w:pPr>
      <w:r>
        <w:rPr>
          <w:rFonts w:ascii="Times New Roman" w:hAnsi="Times New Roman" w:eastAsia="Times New Roman"/>
          <w:b w:val="0"/>
          <w:i w:val="0"/>
          <w:sz w:val="22"/>
        </w:rPr>
        <w:t>Cột Pre-conditions là điều kiện phải có TRƯỚC khi chạy test. Cụ thể: Hiện có sẵn id lớp học có thể cập nhật.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Hiện có sẵn id lớp học có thể cập nhật.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STAFF and obtain a JWT.</w:t>
      </w:r>
    </w:p>
    <w:p>
      <w:pPr>
        <w:spacing w:after="20" w:line="276" w:lineRule="auto"/>
        <w:ind w:left="200"/>
      </w:pPr>
      <w:r>
        <w:rPr>
          <w:rFonts w:ascii="Times New Roman" w:hAnsi="Times New Roman" w:eastAsia="Times New Roman"/>
          <w:b w:val="0"/>
          <w:i/>
          <w:sz w:val="20"/>
        </w:rPr>
        <w:t>2. Call GET /api/staff/classrooms and pick an updatable offering id (prefer OFFLINE without unapproved curriculum).</w:t>
      </w:r>
    </w:p>
    <w:p>
      <w:pPr>
        <w:spacing w:after="20" w:line="276" w:lineRule="auto"/>
        <w:ind w:left="200"/>
      </w:pPr>
      <w:r>
        <w:rPr>
          <w:rFonts w:ascii="Times New Roman" w:hAnsi="Times New Roman" w:eastAsia="Times New Roman"/>
          <w:b w:val="0"/>
          <w:i/>
          <w:sz w:val="20"/>
        </w:rPr>
        <w:t>3. Call PUT /api/staff/classrooms/{id} with a valid CreateClassroomOfferingRequest body via MockMvc.</w:t>
      </w:r>
    </w:p>
    <w:p>
      <w:pPr>
        <w:spacing w:after="20" w:line="276" w:lineRule="auto"/>
        <w:ind w:left="200"/>
      </w:pPr>
      <w:r>
        <w:rPr>
          <w:rFonts w:ascii="Times New Roman" w:hAnsi="Times New Roman" w:eastAsia="Times New Roman"/>
          <w:b w:val="0"/>
          <w:i/>
          <w:sz w:val="20"/>
        </w:rPr>
        <w:t>4. StaffClassroomController delegates to ClassroomOfferingService.updateOffering().</w:t>
      </w:r>
    </w:p>
    <w:p>
      <w:pPr>
        <w:spacing w:after="20" w:line="276" w:lineRule="auto"/>
        <w:ind w:left="200"/>
      </w:pPr>
      <w:r>
        <w:rPr>
          <w:rFonts w:ascii="Times New Roman" w:hAnsi="Times New Roman" w:eastAsia="Times New Roman"/>
          <w:b w:val="0"/>
          <w:i/>
          <w:sz w:val="20"/>
        </w:rPr>
        <w:t>5. ClassroomOfferingService saves changes through ClassroomOfferingRepository.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STAFF and obtain a JWT.</w:t>
      </w:r>
    </w:p>
    <w:p>
      <w:pPr>
        <w:spacing w:after="80" w:line="276" w:lineRule="auto"/>
        <w:ind w:left="160"/>
      </w:pPr>
      <w:r>
        <w:rPr>
          <w:rFonts w:ascii="Times New Roman" w:hAnsi="Times New Roman" w:eastAsia="Times New Roman"/>
          <w:b w:val="0"/>
          <w:i w:val="0"/>
          <w:sz w:val="20"/>
        </w:rPr>
        <w:t>→ Dễ đọc: 1.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/api/staff/classrooms and pick an updatable offering id (prefer OFFLINE without unapproved curriculum).</w:t>
      </w:r>
    </w:p>
    <w:p>
      <w:pPr>
        <w:spacing w:after="80" w:line="276" w:lineRule="auto"/>
        <w:ind w:left="160"/>
      </w:pPr>
      <w:r>
        <w:rPr>
          <w:rFonts w:ascii="Times New Roman" w:hAnsi="Times New Roman" w:eastAsia="Times New Roman"/>
          <w:b w:val="0"/>
          <w:i w:val="0"/>
          <w:sz w:val="20"/>
        </w:rPr>
        <w:t>→ Dễ đọc: 2. Gọi GET /api/staff/classrooms và chọn id ưu đãi có thể cập nhật (thích NGOẠI TUYẾN mà không có chương trình giảng dạy chưa được phê duyệt).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/api/staff/classrooms và chọn id ưu đãi có thể cập nhật (thích NGOẠI TUYẾN mà không có chương trình giảng dạy chưa được phê duyệt).</w:t>
      </w:r>
    </w:p>
    <w:p>
      <w:pPr>
        <w:spacing w:after="80" w:line="276" w:lineRule="auto"/>
        <w:ind w:left="160"/>
      </w:pPr>
      <w:r>
        <w:rPr>
          <w:rFonts w:ascii="Times New Roman" w:hAnsi="Times New Roman" w:eastAsia="Times New Roman"/>
          <w:b w:val="0"/>
          <w:i/>
          <w:sz w:val="20"/>
        </w:rPr>
        <w:t>Bước 3 (Excel): 3. Call PUT /api/staff/classrooms/{id} with a valid CreateClassroomOfferingRequest body via MockMvc.</w:t>
      </w:r>
    </w:p>
    <w:p>
      <w:pPr>
        <w:spacing w:after="80" w:line="276" w:lineRule="auto"/>
        <w:ind w:left="160"/>
      </w:pPr>
      <w:r>
        <w:rPr>
          <w:rFonts w:ascii="Times New Roman" w:hAnsi="Times New Roman" w:eastAsia="Times New Roman"/>
          <w:b w:val="0"/>
          <w:i w:val="0"/>
          <w:sz w:val="20"/>
        </w:rPr>
        <w:t>→ Dễ đọc: 3. Gọi PUT /api/staff/classrooms/{id} với phần thân CreateClassroomOfferingRequest hợp lệ thông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PUT /api/staff/classrooms/{id} với phần thân CreateClassroomOfferingRequest hợp lệ thông qua MockMvc.</w:t>
      </w:r>
    </w:p>
    <w:p>
      <w:pPr>
        <w:spacing w:after="80" w:line="276" w:lineRule="auto"/>
        <w:ind w:left="160"/>
      </w:pPr>
      <w:r>
        <w:rPr>
          <w:rFonts w:ascii="Times New Roman" w:hAnsi="Times New Roman" w:eastAsia="Times New Roman"/>
          <w:b w:val="0"/>
          <w:i/>
          <w:sz w:val="20"/>
        </w:rPr>
        <w:t>Bước 4 (Excel): 4. StaffClassroomController delegates to ClassroomOfferingService.updateOffering().</w:t>
      </w:r>
    </w:p>
    <w:p>
      <w:pPr>
        <w:spacing w:after="80" w:line="276" w:lineRule="auto"/>
        <w:ind w:left="160"/>
      </w:pPr>
      <w:r>
        <w:rPr>
          <w:rFonts w:ascii="Times New Roman" w:hAnsi="Times New Roman" w:eastAsia="Times New Roman"/>
          <w:b w:val="0"/>
          <w:i w:val="0"/>
          <w:sz w:val="20"/>
        </w:rPr>
        <w:t>→ Dễ đọc: 4. StaffClassroomController gọi tiếp ClassroomOfferingService.updateOffering().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StaffClassroomController gọi tiếp ClassroomOfferingService.updateOffering().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ClassroomOfferingService saves changes through ClassroomOfferingRepository.</w:t>
      </w:r>
    </w:p>
    <w:p>
      <w:pPr>
        <w:spacing w:after="80" w:line="276" w:lineRule="auto"/>
        <w:ind w:left="160"/>
      </w:pPr>
      <w:r>
        <w:rPr>
          <w:rFonts w:ascii="Times New Roman" w:hAnsi="Times New Roman" w:eastAsia="Times New Roman"/>
          <w:b w:val="0"/>
          <w:i w:val="0"/>
          <w:sz w:val="20"/>
        </w:rPr>
        <w:t>→ Dễ đọc: 5. ClassroomOfferingService lưu các thay đổi thông qua ClassroomOfferingRepository.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ClassroomOfferingService lưu các thay đổi thông qua ClassroomOfferingRepository.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Updated fields are persisted in DB.</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Các trường đã cập nhật vẫn được duy trì trong DB.</w:t>
      </w:r>
    </w:p>
    <w:p>
      <w:pPr>
        <w:spacing w:after="80" w:line="276" w:lineRule="auto"/>
      </w:pPr>
      <w:r>
        <w:rPr>
          <w:rFonts w:ascii="Times New Roman" w:hAnsi="Times New Roman" w:eastAsia="Times New Roman"/>
          <w:b w:val="0"/>
          <w:i w:val="0"/>
          <w:sz w:val="22"/>
        </w:rPr>
        <w:t>Cột Expected Results là tiêu chí Pass/Fail. Em chốt: HTTP status là 200 OK. Các trường đã cập nhật vẫn được duy trì trong DB.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Các trường đã cập nhật vẫn được duy trì trong DB.</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Các trường đã cập nhật vẫn được duy trì trong DB.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IT_CLASS_03: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IT_ASSIGN — Xếp học viên vào lớp</w:t>
      </w:r>
    </w:p>
    <w:p>
      <w:pPr>
        <w:spacing w:after="80" w:line="276" w:lineRule="auto"/>
      </w:pPr>
      <w:r>
        <w:rPr>
          <w:rFonts w:ascii="Times New Roman" w:hAnsi="Times New Roman" w:eastAsia="Times New Roman"/>
          <w:b w:val="0"/>
          <w:i/>
          <w:sz w:val="22"/>
        </w:rPr>
        <w:t>Function Name (Excel): Assign Learner to Classroom</w:t>
      </w:r>
    </w:p>
    <w:p>
      <w:pPr>
        <w:spacing w:after="80" w:line="276" w:lineRule="auto"/>
      </w:pPr>
      <w:r>
        <w:rPr>
          <w:rFonts w:ascii="Times New Roman" w:hAnsi="Times New Roman" w:eastAsia="Times New Roman"/>
          <w:b w:val="0"/>
          <w:i/>
          <w:sz w:val="22"/>
        </w:rPr>
        <w:t>Thành phần chính: StaffEnrollmentRequestController, EnrollmentRequestService, EnrollmentRequestRepository</w:t>
      </w:r>
    </w:p>
    <w:p>
      <w:pPr>
        <w:spacing w:after="80" w:line="276" w:lineRule="auto"/>
      </w:pPr>
      <w:r>
        <w:rPr>
          <w:rFonts w:ascii="Times New Roman" w:hAnsi="Times New Roman" w:eastAsia="Times New Roman"/>
          <w:b w:val="0"/>
          <w:i w:val="0"/>
          <w:sz w:val="22"/>
        </w:rPr>
        <w:t>Yêu cầu kiểm thử: IT dành cho hàng đợi yêu cầu đăng ký nhân viên và phân công lớp học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IT_ASSIGN, chức năng Xếp học viên vào lớp. Sheet này kiểm tra IT dành cho hàng đợi yêu cầu đăng ký nhân viên và phân công lớp học (Controller-Service-Repository). Em xin đi từng test case theo đúng cột Excel.</w:t>
      </w:r>
    </w:p>
    <w:p>
      <w:pPr>
        <w:pStyle w:val="Heading2"/>
      </w:pPr>
      <w:r>
        <w:rPr>
          <w:rFonts w:ascii="Times New Roman" w:hAnsi="Times New Roman" w:eastAsia="Times New Roman"/>
          <w:b/>
          <w:sz w:val="24"/>
        </w:rPr>
        <w:t>Nhóm UC: Xếp học viên vào lớp</w:t>
      </w:r>
    </w:p>
    <w:p>
      <w:pPr>
        <w:pStyle w:val="Heading3"/>
      </w:pPr>
      <w:r>
        <w:rPr>
          <w:rFonts w:ascii="Times New Roman" w:hAnsi="Times New Roman" w:eastAsia="Times New Roman"/>
          <w:b/>
          <w:color w:val="C00000"/>
          <w:sz w:val="24"/>
        </w:rPr>
        <w:t>IT_ASSIGN_01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IT_ASSIGN_01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IT_ASSIGN_01, thuộc sheet IT_ASSIGN, nhóm Xếp học viên vào lớp, chức năng Xếp học viên vào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lists enrollment requests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nhân viên yêu cầu đăng ký qua Controller.</w:t>
      </w:r>
    </w:p>
    <w:p>
      <w:pPr>
        <w:spacing w:after="80" w:line="276" w:lineRule="auto"/>
      </w:pPr>
      <w:r>
        <w:rPr>
          <w:rFonts w:ascii="Times New Roman" w:hAnsi="Times New Roman" w:eastAsia="Times New Roman"/>
          <w:b w:val="0"/>
          <w:i w:val="0"/>
          <w:sz w:val="22"/>
        </w:rPr>
        <w:t>Cột Description nói ngắn gọn mục tiêu của IT_ASSIGN_01. Ý nghĩa: Xác minh danh sách nhân viên yêu cầu đăng ký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nhân viên yêu cầu đăng ký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STAFF role is seeded. At least one enrollment_requests row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Vai trò STAFF đã được chọn. Tồn tại ít nhất một hàng đăng ký_requests.</w:t>
      </w:r>
    </w:p>
    <w:p>
      <w:pPr>
        <w:spacing w:after="80" w:line="276" w:lineRule="auto"/>
      </w:pPr>
      <w:r>
        <w:rPr>
          <w:rFonts w:ascii="Times New Roman" w:hAnsi="Times New Roman" w:eastAsia="Times New Roman"/>
          <w:b w:val="0"/>
          <w:i w:val="0"/>
          <w:sz w:val="22"/>
        </w:rPr>
        <w:t>Cột Pre-conditions là điều kiện phải có TRƯỚC khi chạy test. Cụ thể: Vai trò STAFF đã được chọn. Tồn tại ít nhất một hàng đăng ký_requests.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Vai trò STAFF đã được chọn. Tồn tại ít nhất một hàng đăng ký_requests.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STAFF and obtain a JWT accessToken.</w:t>
      </w:r>
    </w:p>
    <w:p>
      <w:pPr>
        <w:spacing w:after="20" w:line="276" w:lineRule="auto"/>
        <w:ind w:left="200"/>
      </w:pPr>
      <w:r>
        <w:rPr>
          <w:rFonts w:ascii="Times New Roman" w:hAnsi="Times New Roman" w:eastAsia="Times New Roman"/>
          <w:b w:val="0"/>
          <w:i/>
          <w:sz w:val="20"/>
        </w:rPr>
        <w:t>2. Call GET /api/staff/enrollment-requests via MockMvc with Authorization Bearer token.</w:t>
      </w:r>
    </w:p>
    <w:p>
      <w:pPr>
        <w:spacing w:after="20" w:line="276" w:lineRule="auto"/>
        <w:ind w:left="200"/>
      </w:pPr>
      <w:r>
        <w:rPr>
          <w:rFonts w:ascii="Times New Roman" w:hAnsi="Times New Roman" w:eastAsia="Times New Roman"/>
          <w:b w:val="0"/>
          <w:i/>
          <w:sz w:val="20"/>
        </w:rPr>
        <w:t>3. StaffEnrollmentRequestController receives the request and delegates to EnrollmentRequestService.listForStaff().</w:t>
      </w:r>
    </w:p>
    <w:p>
      <w:pPr>
        <w:spacing w:after="20" w:line="276" w:lineRule="auto"/>
        <w:ind w:left="200"/>
      </w:pPr>
      <w:r>
        <w:rPr>
          <w:rFonts w:ascii="Times New Roman" w:hAnsi="Times New Roman" w:eastAsia="Times New Roman"/>
          <w:b w:val="0"/>
          <w:i/>
          <w:sz w:val="20"/>
        </w:rPr>
        <w:t>4. EnrollmentRequestService reads rows from EnrollmentRequestRepository.</w:t>
      </w:r>
    </w:p>
    <w:p>
      <w:pPr>
        <w:spacing w:after="20" w:line="276" w:lineRule="auto"/>
        <w:ind w:left="200"/>
      </w:pPr>
      <w:r>
        <w:rPr>
          <w:rFonts w:ascii="Times New Roman" w:hAnsi="Times New Roman" w:eastAsia="Times New Roman"/>
          <w:b w:val="0"/>
          <w:i/>
          <w:sz w:val="20"/>
        </w:rPr>
        <w:t>5. Repeat the same GET as LEARNER (must be denied).</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STAFF and obtain a JWT accessToken.</w:t>
      </w:r>
    </w:p>
    <w:p>
      <w:pPr>
        <w:spacing w:after="80" w:line="276" w:lineRule="auto"/>
        <w:ind w:left="160"/>
      </w:pPr>
      <w:r>
        <w:rPr>
          <w:rFonts w:ascii="Times New Roman" w:hAnsi="Times New Roman" w:eastAsia="Times New Roman"/>
          <w:b w:val="0"/>
          <w:i w:val="0"/>
          <w:sz w:val="20"/>
        </w:rPr>
        <w:t>→ Dễ đọc: 1. Đăng nhập bằng STAFF và nhận JWT accessToken.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STAFF và nhận JWT accessToken.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/api/staff/enrollment-requests via MockMvc with Authorization Bearer token.</w:t>
      </w:r>
    </w:p>
    <w:p>
      <w:pPr>
        <w:spacing w:after="80" w:line="276" w:lineRule="auto"/>
        <w:ind w:left="160"/>
      </w:pPr>
      <w:r>
        <w:rPr>
          <w:rFonts w:ascii="Times New Roman" w:hAnsi="Times New Roman" w:eastAsia="Times New Roman"/>
          <w:b w:val="0"/>
          <w:i w:val="0"/>
          <w:sz w:val="20"/>
        </w:rPr>
        <w:t>→ Dễ đọc: 2. Gọi GET /api/staff/enrollment-requests qua MockMvc với mã thông báo Ủy quyền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/api/staff/enrollment-requests qua MockMvc với mã thông báo Ủy quyền Bearer.</w:t>
      </w:r>
    </w:p>
    <w:p>
      <w:pPr>
        <w:spacing w:after="80" w:line="276" w:lineRule="auto"/>
        <w:ind w:left="160"/>
      </w:pPr>
      <w:r>
        <w:rPr>
          <w:rFonts w:ascii="Times New Roman" w:hAnsi="Times New Roman" w:eastAsia="Times New Roman"/>
          <w:b w:val="0"/>
          <w:i/>
          <w:sz w:val="20"/>
        </w:rPr>
        <w:t>Bước 3 (Excel): 3. StaffEnrollmentRequestController receives the request and delegates to EnrollmentRequestService.listForStaff().</w:t>
      </w:r>
    </w:p>
    <w:p>
      <w:pPr>
        <w:spacing w:after="80" w:line="276" w:lineRule="auto"/>
        <w:ind w:left="160"/>
      </w:pPr>
      <w:r>
        <w:rPr>
          <w:rFonts w:ascii="Times New Roman" w:hAnsi="Times New Roman" w:eastAsia="Times New Roman"/>
          <w:b w:val="0"/>
          <w:i w:val="0"/>
          <w:sz w:val="20"/>
        </w:rPr>
        <w:t>→ Dễ đọc: 3. StaffEnrollmentRequestController nhận được yêu cầu và gọi tiếp EnrollmentRequestService.listForStaff().</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StaffEnrollmentRequestController nhận được yêu cầu và gọi tiếp EnrollmentRequestService.listForStaff().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EnrollmentRequestService reads rows from EnrollmentRequestRepository.</w:t>
      </w:r>
    </w:p>
    <w:p>
      <w:pPr>
        <w:spacing w:after="80" w:line="276" w:lineRule="auto"/>
        <w:ind w:left="160"/>
      </w:pPr>
      <w:r>
        <w:rPr>
          <w:rFonts w:ascii="Times New Roman" w:hAnsi="Times New Roman" w:eastAsia="Times New Roman"/>
          <w:b w:val="0"/>
          <w:i w:val="0"/>
          <w:sz w:val="20"/>
        </w:rPr>
        <w:t>→ Dễ đọc: 4. EnrollmentRequestService đọc các hàng từ EnrollmentRequestRepository.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EnrollmentRequestService đọc các hàng từ EnrollmentRequestRepository. Đây là điểm khác Unit Test: có đụng DB hoặc repository thật.</w:t>
      </w:r>
    </w:p>
    <w:p>
      <w:pPr>
        <w:spacing w:after="80" w:line="276" w:lineRule="auto"/>
        <w:ind w:left="160"/>
      </w:pPr>
      <w:r>
        <w:rPr>
          <w:rFonts w:ascii="Times New Roman" w:hAnsi="Times New Roman" w:eastAsia="Times New Roman"/>
          <w:b w:val="0"/>
          <w:i/>
          <w:sz w:val="20"/>
        </w:rPr>
        <w:t>Bước 5 (Excel): 5. Repeat the same GET as LEARNER (must be denied).</w:t>
      </w:r>
    </w:p>
    <w:p>
      <w:pPr>
        <w:spacing w:after="80" w:line="276" w:lineRule="auto"/>
        <w:ind w:left="160"/>
      </w:pPr>
      <w:r>
        <w:rPr>
          <w:rFonts w:ascii="Times New Roman" w:hAnsi="Times New Roman" w:eastAsia="Times New Roman"/>
          <w:b w:val="0"/>
          <w:i w:val="0"/>
          <w:sz w:val="20"/>
        </w:rPr>
        <w:t>→ Dễ đọc: 5. Lặp lại GET tương tự như LEARNER (phải bị từ chối).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case âm / lặp lại với điều kiện khác (sai quyền, thiếu token...). 5. Lặp lại GET tương tự như LEARNER (phải bị từ chối).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STAFF call: HTTP 200 OK and JSON list with id, status, learner reference.</w:t>
      </w:r>
    </w:p>
    <w:p>
      <w:pPr>
        <w:spacing w:after="20" w:line="276" w:lineRule="auto"/>
        <w:ind w:left="200"/>
      </w:pPr>
      <w:r>
        <w:rPr>
          <w:rFonts w:ascii="Times New Roman" w:hAnsi="Times New Roman" w:eastAsia="Times New Roman"/>
          <w:b w:val="0"/>
          <w:i/>
          <w:sz w:val="20"/>
        </w:rPr>
        <w:t>LEARNER call: HTTP 403 Forbidden.</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STAFF lệnh gọi: HTTP 200 OK và danh sách JSON có id, trạng thái, tham chiếu người học.</w:t>
      </w:r>
    </w:p>
    <w:p>
      <w:pPr>
        <w:spacing w:after="20" w:line="276" w:lineRule="auto"/>
        <w:ind w:left="200"/>
      </w:pPr>
      <w:r>
        <w:rPr>
          <w:rFonts w:ascii="Times New Roman" w:hAnsi="Times New Roman" w:eastAsia="Times New Roman"/>
          <w:b w:val="0"/>
          <w:i/>
          <w:sz w:val="20"/>
        </w:rPr>
        <w:t>LEARNER cuộc gọi: HTTP 403 Bị cấm.</w:t>
      </w:r>
    </w:p>
    <w:p>
      <w:pPr>
        <w:spacing w:after="80" w:line="276" w:lineRule="auto"/>
      </w:pPr>
      <w:r>
        <w:rPr>
          <w:rFonts w:ascii="Times New Roman" w:hAnsi="Times New Roman" w:eastAsia="Times New Roman"/>
          <w:b w:val="0"/>
          <w:i w:val="0"/>
          <w:sz w:val="22"/>
        </w:rPr>
        <w:t>Cột Expected Results là tiêu chí Pass/Fail. Em chốt: STAFF lệnh gọi: HTTP 200 OK và danh sách JSON có id, trạng thái, tham chiếu người học. LEARNER cuộc gọi: HTTP 403 Bị cấm. Đủ các ý này thì đánh Passed.</w:t>
      </w:r>
    </w:p>
    <w:p>
      <w:pPr>
        <w:spacing w:after="80" w:line="276" w:lineRule="auto"/>
        <w:ind w:left="160"/>
      </w:pPr>
      <w:r>
        <w:rPr>
          <w:rFonts w:ascii="Times New Roman" w:hAnsi="Times New Roman" w:eastAsia="Times New Roman"/>
          <w:b w:val="0"/>
          <w:i w:val="0"/>
          <w:sz w:val="22"/>
        </w:rPr>
        <w:t>Ý 1: STAFF lệnh gọi: HTTP 200 OK và danh sách JSON có id, trạng thái, tham chiếu người học.</w:t>
      </w:r>
    </w:p>
    <w:p>
      <w:pPr>
        <w:spacing w:after="80" w:line="276" w:lineRule="auto"/>
        <w:ind w:left="160"/>
      </w:pPr>
      <w:r>
        <w:rPr>
          <w:rFonts w:ascii="Times New Roman" w:hAnsi="Times New Roman" w:eastAsia="Times New Roman"/>
          <w:b w:val="0"/>
          <w:i w:val="0"/>
          <w:sz w:val="22"/>
        </w:rPr>
        <w:t>Ý 2: LEARNER cuộc gọi: HTTP 403 Bị cấm.</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STAFF lệnh gọi: HTTP 200 OK và danh sách JSON có id, trạng thái, tham chiếu người học. LEARNER cuộc gọi: HTTP 403 Bị cấm.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IT_ASSIGN_01: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IT_ASSIGN_02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IT_ASSIGN_02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IT_ASSIGN_02, thuộc sheet IT_ASSIGN, nhóm Xếp học viên vào lớp, chức năng Xếp học viên vào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filters enrollment requests by status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nhân viên lọc các yêu cầu đăng ký theo trạng thái qua Controller.</w:t>
      </w:r>
    </w:p>
    <w:p>
      <w:pPr>
        <w:spacing w:after="80" w:line="276" w:lineRule="auto"/>
      </w:pPr>
      <w:r>
        <w:rPr>
          <w:rFonts w:ascii="Times New Roman" w:hAnsi="Times New Roman" w:eastAsia="Times New Roman"/>
          <w:b w:val="0"/>
          <w:i w:val="0"/>
          <w:sz w:val="22"/>
        </w:rPr>
        <w:t>Cột Description nói ngắn gọn mục tiêu của IT_ASSIGN_02. Ý nghĩa: Xác minh nhân viên lọc các yêu cầu đăng ký theo trạng thái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nhân viên lọc các yêu cầu đăng ký theo trạng thái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Requests with multiple statuses exist. STAFF JWT is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Yêu cầu có nhiều trạng thái tồn tại. STAFF JWT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Yêu cầu có nhiều trạng thái tồn tại. STAFF JWT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Yêu cầu có nhiều trạng thái tồn tại. STAFF JWT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Seed enrollment requests with different statuses (for example SUBMITTED and WAITING_FOR_CLASS).</w:t>
      </w:r>
    </w:p>
    <w:p>
      <w:pPr>
        <w:spacing w:after="20" w:line="276" w:lineRule="auto"/>
        <w:ind w:left="200"/>
      </w:pPr>
      <w:r>
        <w:rPr>
          <w:rFonts w:ascii="Times New Roman" w:hAnsi="Times New Roman" w:eastAsia="Times New Roman"/>
          <w:b w:val="0"/>
          <w:i/>
          <w:sz w:val="20"/>
        </w:rPr>
        <w:t>2. Login as STAFF and obtain a JWT.</w:t>
      </w:r>
    </w:p>
    <w:p>
      <w:pPr>
        <w:spacing w:after="20" w:line="276" w:lineRule="auto"/>
        <w:ind w:left="200"/>
      </w:pPr>
      <w:r>
        <w:rPr>
          <w:rFonts w:ascii="Times New Roman" w:hAnsi="Times New Roman" w:eastAsia="Times New Roman"/>
          <w:b w:val="0"/>
          <w:i/>
          <w:sz w:val="20"/>
        </w:rPr>
        <w:t>3. Call GET /api/staff/enrollment-requests?status=WAITING_FOR_CLASS via MockMvc.</w:t>
      </w:r>
    </w:p>
    <w:p>
      <w:pPr>
        <w:spacing w:after="20" w:line="276" w:lineRule="auto"/>
        <w:ind w:left="200"/>
      </w:pPr>
      <w:r>
        <w:rPr>
          <w:rFonts w:ascii="Times New Roman" w:hAnsi="Times New Roman" w:eastAsia="Times New Roman"/>
          <w:b w:val="0"/>
          <w:i/>
          <w:sz w:val="20"/>
        </w:rPr>
        <w:t>4. StaffEnrollmentRequestController delegates to EnrollmentRequestService with the status filter.</w:t>
      </w:r>
    </w:p>
    <w:p>
      <w:pPr>
        <w:spacing w:after="20" w:line="276" w:lineRule="auto"/>
        <w:ind w:left="200"/>
      </w:pPr>
      <w:r>
        <w:rPr>
          <w:rFonts w:ascii="Times New Roman" w:hAnsi="Times New Roman" w:eastAsia="Times New Roman"/>
          <w:b w:val="0"/>
          <w:i/>
          <w:sz w:val="20"/>
        </w:rPr>
        <w:t>5. EnrollmentRequestService queries EnrollmentRequestRepository by status.</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Seed enrollment requests with different statuses (for example SUBMITTED and WAITING_FOR_CLASS).</w:t>
      </w:r>
    </w:p>
    <w:p>
      <w:pPr>
        <w:spacing w:after="80" w:line="276" w:lineRule="auto"/>
        <w:ind w:left="160"/>
      </w:pPr>
      <w:r>
        <w:rPr>
          <w:rFonts w:ascii="Times New Roman" w:hAnsi="Times New Roman" w:eastAsia="Times New Roman"/>
          <w:b w:val="0"/>
          <w:i w:val="0"/>
          <w:sz w:val="20"/>
        </w:rPr>
        <w:t>→ Dễ đọc: 1. Yêu cầu đăng ký hạt giống với các trạng thái khác nhau (ví dụ SUBMITTED và WAITING_FOR_CLASS).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Yêu cầu đăng ký hạt giống với các trạng thái khác nhau (ví dụ SUBMITTED và WAITING_FOR_CLASS).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Login as STAFF and obtain a JWT.</w:t>
      </w:r>
    </w:p>
    <w:p>
      <w:pPr>
        <w:spacing w:after="80" w:line="276" w:lineRule="auto"/>
        <w:ind w:left="160"/>
      </w:pPr>
      <w:r>
        <w:rPr>
          <w:rFonts w:ascii="Times New Roman" w:hAnsi="Times New Roman" w:eastAsia="Times New Roman"/>
          <w:b w:val="0"/>
          <w:i w:val="0"/>
          <w:sz w:val="20"/>
        </w:rPr>
        <w:t>→ Dễ đọc: 2.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3 (Excel): 3. Call GET /api/staff/enrollment-requests?status=WAITING_FOR_CLASS via MockMvc.</w:t>
      </w:r>
    </w:p>
    <w:p>
      <w:pPr>
        <w:spacing w:after="80" w:line="276" w:lineRule="auto"/>
        <w:ind w:left="160"/>
      </w:pPr>
      <w:r>
        <w:rPr>
          <w:rFonts w:ascii="Times New Roman" w:hAnsi="Times New Roman" w:eastAsia="Times New Roman"/>
          <w:b w:val="0"/>
          <w:i w:val="0"/>
          <w:sz w:val="20"/>
        </w:rPr>
        <w:t>→ Dễ đọc: 3. Gọi GET /api/staff/enrollment-requests?status=WAITING_FOR_CLASS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GET /api/staff/enrollment-requests?status=WAITING_FOR_CLASS qua MockMvc.</w:t>
      </w:r>
    </w:p>
    <w:p>
      <w:pPr>
        <w:spacing w:after="80" w:line="276" w:lineRule="auto"/>
        <w:ind w:left="160"/>
      </w:pPr>
      <w:r>
        <w:rPr>
          <w:rFonts w:ascii="Times New Roman" w:hAnsi="Times New Roman" w:eastAsia="Times New Roman"/>
          <w:b w:val="0"/>
          <w:i/>
          <w:sz w:val="20"/>
        </w:rPr>
        <w:t>Bước 4 (Excel): 4. StaffEnrollmentRequestController delegates to EnrollmentRequestService with the status filter.</w:t>
      </w:r>
    </w:p>
    <w:p>
      <w:pPr>
        <w:spacing w:after="80" w:line="276" w:lineRule="auto"/>
        <w:ind w:left="160"/>
      </w:pPr>
      <w:r>
        <w:rPr>
          <w:rFonts w:ascii="Times New Roman" w:hAnsi="Times New Roman" w:eastAsia="Times New Roman"/>
          <w:b w:val="0"/>
          <w:i w:val="0"/>
          <w:sz w:val="20"/>
        </w:rPr>
        <w:t>→ Dễ đọc: 4. StaffEnrollmentRequestController gọi tiếp EnrollmentRequestService bằng bộ lọc trạng thái.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StaffEnrollmentRequestController gọi tiếp EnrollmentRequestService bằng bộ lọc trạng thái.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EnrollmentRequestService queries EnrollmentRequestRepository by status.</w:t>
      </w:r>
    </w:p>
    <w:p>
      <w:pPr>
        <w:spacing w:after="80" w:line="276" w:lineRule="auto"/>
        <w:ind w:left="160"/>
      </w:pPr>
      <w:r>
        <w:rPr>
          <w:rFonts w:ascii="Times New Roman" w:hAnsi="Times New Roman" w:eastAsia="Times New Roman"/>
          <w:b w:val="0"/>
          <w:i w:val="0"/>
          <w:sz w:val="20"/>
        </w:rPr>
        <w:t>→ Dễ đọc: 5. EnrollmentRequestService truy vấn EnrollmentRequestRepository theo trạng thái.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EnrollmentRequestService truy vấn EnrollmentRequestRepository theo trạng thái.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Every returned row has status WAITING_FOR_CLASS.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Mỗi hàng trả về đều có trạng thái WAITING_FOR_CLASS.</w:t>
      </w:r>
    </w:p>
    <w:p>
      <w:pPr>
        <w:spacing w:after="80" w:line="276" w:lineRule="auto"/>
      </w:pPr>
      <w:r>
        <w:rPr>
          <w:rFonts w:ascii="Times New Roman" w:hAnsi="Times New Roman" w:eastAsia="Times New Roman"/>
          <w:b w:val="0"/>
          <w:i w:val="0"/>
          <w:sz w:val="22"/>
        </w:rPr>
        <w:t>Cột Expected Results là tiêu chí Pass/Fail. Em chốt: HTTP status là 200 OK. Mỗi hàng trả về đều có trạng thái WAITING_FOR_CLASS.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Mỗi hàng trả về đều có trạng thái WAITING_FOR_CLASS.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Mỗi hàng trả về đều có trạng thái WAITING_FOR_CLASS.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IT_ASSIGN_02: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IT_ASSIGN_03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IT_ASSIGN_03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IT_ASSIGN_03, thuộc sheet IT_ASSIGN, nhóm Xếp học viên vào lớp, chức năng Xếp học viên vào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assigns learner to classroom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nhân viên phân công người học vào lớp qua Controller.</w:t>
      </w:r>
    </w:p>
    <w:p>
      <w:pPr>
        <w:spacing w:after="80" w:line="276" w:lineRule="auto"/>
      </w:pPr>
      <w:r>
        <w:rPr>
          <w:rFonts w:ascii="Times New Roman" w:hAnsi="Times New Roman" w:eastAsia="Times New Roman"/>
          <w:b w:val="0"/>
          <w:i w:val="0"/>
          <w:sz w:val="22"/>
        </w:rPr>
        <w:t>Cột Description nói ngắn gọn mục tiêu của IT_ASSIGN_03. Ý nghĩa: Xác minh nhân viên phân công người học vào lớp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nhân viên phân công người học vào lớp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Eligible WAITING_FOR_CLASS request and classroom with free seats exist.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Có yêu cầu WAITING_FOR_CLASS đủ điều kiện và có lớp học có chỗ ngồi miễn phí.</w:t>
      </w:r>
    </w:p>
    <w:p>
      <w:pPr>
        <w:spacing w:after="80" w:line="276" w:lineRule="auto"/>
      </w:pPr>
      <w:r>
        <w:rPr>
          <w:rFonts w:ascii="Times New Roman" w:hAnsi="Times New Roman" w:eastAsia="Times New Roman"/>
          <w:b w:val="0"/>
          <w:i w:val="0"/>
          <w:sz w:val="22"/>
        </w:rPr>
        <w:t>Cột Pre-conditions là điều kiện phải có TRƯỚC khi chạy test. Cụ thể: Có yêu cầu WAITING_FOR_CLASS đủ điều kiện và có lớp học có chỗ ngồi miễn phí.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Có yêu cầu WAITING_FOR_CLASS đủ điều kiện và có lớp học có chỗ ngồi miễn phí.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Seed a WAITING_FOR_CLASS enrollment request and an approved classroom with free seats.</w:t>
      </w:r>
    </w:p>
    <w:p>
      <w:pPr>
        <w:spacing w:after="20" w:line="276" w:lineRule="auto"/>
        <w:ind w:left="200"/>
      </w:pPr>
      <w:r>
        <w:rPr>
          <w:rFonts w:ascii="Times New Roman" w:hAnsi="Times New Roman" w:eastAsia="Times New Roman"/>
          <w:b w:val="0"/>
          <w:i/>
          <w:sz w:val="20"/>
        </w:rPr>
        <w:t>2. Login as STAFF and obtain a JWT.</w:t>
      </w:r>
    </w:p>
    <w:p>
      <w:pPr>
        <w:spacing w:after="20" w:line="276" w:lineRule="auto"/>
        <w:ind w:left="200"/>
      </w:pPr>
      <w:r>
        <w:rPr>
          <w:rFonts w:ascii="Times New Roman" w:hAnsi="Times New Roman" w:eastAsia="Times New Roman"/>
          <w:b w:val="0"/>
          <w:i/>
          <w:sz w:val="20"/>
        </w:rPr>
        <w:t>3. Call PATCH /api/staff/enrollment-requests/{requestId}/assign-class via MockMvc with body containing classroomId.</w:t>
      </w:r>
    </w:p>
    <w:p>
      <w:pPr>
        <w:spacing w:after="20" w:line="276" w:lineRule="auto"/>
        <w:ind w:left="200"/>
      </w:pPr>
      <w:r>
        <w:rPr>
          <w:rFonts w:ascii="Times New Roman" w:hAnsi="Times New Roman" w:eastAsia="Times New Roman"/>
          <w:b w:val="0"/>
          <w:i/>
          <w:sz w:val="20"/>
        </w:rPr>
        <w:t>4. StaffEnrollmentRequestController delegates to EnrollmentRequestService.assignToClassroom().</w:t>
      </w:r>
    </w:p>
    <w:p>
      <w:pPr>
        <w:spacing w:after="20" w:line="276" w:lineRule="auto"/>
        <w:ind w:left="200"/>
      </w:pPr>
      <w:r>
        <w:rPr>
          <w:rFonts w:ascii="Times New Roman" w:hAnsi="Times New Roman" w:eastAsia="Times New Roman"/>
          <w:b w:val="0"/>
          <w:i/>
          <w:sz w:val="20"/>
        </w:rPr>
        <w:t>5. EnrollmentRequestService updates EnrollmentRequestRepository and creates a classroom enrollment through ClassroomOfferingService / enrollment 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Seed a WAITING_FOR_CLASS enrollment request and an approved classroom with free seats.</w:t>
      </w:r>
    </w:p>
    <w:p>
      <w:pPr>
        <w:spacing w:after="80" w:line="276" w:lineRule="auto"/>
        <w:ind w:left="160"/>
      </w:pPr>
      <w:r>
        <w:rPr>
          <w:rFonts w:ascii="Times New Roman" w:hAnsi="Times New Roman" w:eastAsia="Times New Roman"/>
          <w:b w:val="0"/>
          <w:i w:val="0"/>
          <w:sz w:val="20"/>
        </w:rPr>
        <w:t>→ Dễ đọc: 1. Gửi yêu cầu đăng ký WAITING_FOR_CLASS và một lớp học đã được phê duyệt có chỗ ngồi miễn phí.</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Gửi yêu cầu đăng ký WAITING_FOR_CLASS và một lớp học đã được phê duyệt có chỗ ngồi miễn phí.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Login as STAFF and obtain a JWT.</w:t>
      </w:r>
    </w:p>
    <w:p>
      <w:pPr>
        <w:spacing w:after="80" w:line="276" w:lineRule="auto"/>
        <w:ind w:left="160"/>
      </w:pPr>
      <w:r>
        <w:rPr>
          <w:rFonts w:ascii="Times New Roman" w:hAnsi="Times New Roman" w:eastAsia="Times New Roman"/>
          <w:b w:val="0"/>
          <w:i w:val="0"/>
          <w:sz w:val="20"/>
        </w:rPr>
        <w:t>→ Dễ đọc: 2.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3 (Excel): 3. Call PATCH /api/staff/enrollment-requests/{requestId}/assign-class via MockMvc with body containing classroomId.</w:t>
      </w:r>
    </w:p>
    <w:p>
      <w:pPr>
        <w:spacing w:after="80" w:line="276" w:lineRule="auto"/>
        <w:ind w:left="160"/>
      </w:pPr>
      <w:r>
        <w:rPr>
          <w:rFonts w:ascii="Times New Roman" w:hAnsi="Times New Roman" w:eastAsia="Times New Roman"/>
          <w:b w:val="0"/>
          <w:i w:val="0"/>
          <w:sz w:val="20"/>
        </w:rPr>
        <w:t>→ Dễ đọc: 3. Gọi PATCH /api/staff/enrollment-requests/{requestId}/assign-class qua MockMvc với nội dung chứaclassId.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PATCH /api/staff/enrollment-requests/{requestId}/assign-class qua MockMvc với nội dung chứaclassId.</w:t>
      </w:r>
    </w:p>
    <w:p>
      <w:pPr>
        <w:spacing w:after="80" w:line="276" w:lineRule="auto"/>
        <w:ind w:left="160"/>
      </w:pPr>
      <w:r>
        <w:rPr>
          <w:rFonts w:ascii="Times New Roman" w:hAnsi="Times New Roman" w:eastAsia="Times New Roman"/>
          <w:b w:val="0"/>
          <w:i/>
          <w:sz w:val="20"/>
        </w:rPr>
        <w:t>Bước 4 (Excel): 4. StaffEnrollmentRequestController delegates to EnrollmentRequestService.assignToClassroom().</w:t>
      </w:r>
    </w:p>
    <w:p>
      <w:pPr>
        <w:spacing w:after="80" w:line="276" w:lineRule="auto"/>
        <w:ind w:left="160"/>
      </w:pPr>
      <w:r>
        <w:rPr>
          <w:rFonts w:ascii="Times New Roman" w:hAnsi="Times New Roman" w:eastAsia="Times New Roman"/>
          <w:b w:val="0"/>
          <w:i w:val="0"/>
          <w:sz w:val="20"/>
        </w:rPr>
        <w:t>→ Dễ đọc: 4. StaffEnrollmentRequestController gọi tiếp EnrollmentRequestService.assignToClassroom().</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StaffEnrollmentRequestController gọi tiếp EnrollmentRequestService.assignToClassroom().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EnrollmentRequestService updates EnrollmentRequestRepository and creates a classroom enrollment through ClassroomOfferingService / enrollment repository.</w:t>
      </w:r>
    </w:p>
    <w:p>
      <w:pPr>
        <w:spacing w:after="80" w:line="276" w:lineRule="auto"/>
        <w:ind w:left="160"/>
      </w:pPr>
      <w:r>
        <w:rPr>
          <w:rFonts w:ascii="Times New Roman" w:hAnsi="Times New Roman" w:eastAsia="Times New Roman"/>
          <w:b w:val="0"/>
          <w:i w:val="0"/>
          <w:sz w:val="20"/>
        </w:rPr>
        <w:t>→ Dễ đọc: 5. EnrollmentRequestService cập nhật EnrollmentRequestRepository và tạo đăng ký lớp học thông qua ClassroomOfferingService / kho lưu trữ đăng ký.</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EnrollmentRequestService cập nhật EnrollmentRequestRepository và tạo đăng ký lớp học thông qua ClassroomOfferingService / kho lưu trữ đăng ký.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Request status becomes CLASS_ASSIGNED (or equivalent).</w:t>
      </w:r>
    </w:p>
    <w:p>
      <w:pPr>
        <w:spacing w:after="20" w:line="276" w:lineRule="auto"/>
        <w:ind w:left="200"/>
      </w:pPr>
      <w:r>
        <w:rPr>
          <w:rFonts w:ascii="Times New Roman" w:hAnsi="Times New Roman" w:eastAsia="Times New Roman"/>
          <w:b w:val="0"/>
          <w:i/>
          <w:sz w:val="20"/>
        </w:rPr>
        <w:t>Exactly one classroom enrollment row exists for that learner and class.</w:t>
      </w:r>
    </w:p>
    <w:p>
      <w:pPr>
        <w:spacing w:after="20" w:line="276" w:lineRule="auto"/>
        <w:ind w:left="200"/>
      </w:pPr>
      <w:r>
        <w:rPr>
          <w:rFonts w:ascii="Times New Roman" w:hAnsi="Times New Roman" w:eastAsia="Times New Roman"/>
          <w:b w:val="0"/>
          <w:i/>
          <w:sz w:val="20"/>
        </w:rPr>
        <w:t>If the classroom is full: HTTP 4xx and no enrollment insert.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Trạng thái yêu cầu trở thành CLASS_ASSIGNED (hoặc tương đương).</w:t>
      </w:r>
    </w:p>
    <w:p>
      <w:pPr>
        <w:spacing w:after="20" w:line="276" w:lineRule="auto"/>
        <w:ind w:left="200"/>
      </w:pPr>
      <w:r>
        <w:rPr>
          <w:rFonts w:ascii="Times New Roman" w:hAnsi="Times New Roman" w:eastAsia="Times New Roman"/>
          <w:b w:val="0"/>
          <w:i/>
          <w:sz w:val="20"/>
        </w:rPr>
        <w:t>Có chính xác một hàng ghi danh lớp học cho người học và lớp đó.</w:t>
      </w:r>
    </w:p>
    <w:p>
      <w:pPr>
        <w:spacing w:after="20" w:line="276" w:lineRule="auto"/>
        <w:ind w:left="200"/>
      </w:pPr>
      <w:r>
        <w:rPr>
          <w:rFonts w:ascii="Times New Roman" w:hAnsi="Times New Roman" w:eastAsia="Times New Roman"/>
          <w:b w:val="0"/>
          <w:i/>
          <w:sz w:val="20"/>
        </w:rPr>
        <w:t>Nếu lớp học đã đầy: HTTP 4xx và không chèn tuyển sinh.</w:t>
      </w:r>
    </w:p>
    <w:p>
      <w:pPr>
        <w:spacing w:after="80" w:line="276" w:lineRule="auto"/>
      </w:pPr>
      <w:r>
        <w:rPr>
          <w:rFonts w:ascii="Times New Roman" w:hAnsi="Times New Roman" w:eastAsia="Times New Roman"/>
          <w:b w:val="0"/>
          <w:i w:val="0"/>
          <w:sz w:val="22"/>
        </w:rPr>
        <w:t>Cột Expected Results là tiêu chí Pass/Fail. Em chốt: HTTP status là 200 hoặc 201. Trạng thái yêu cầu trở thành CLASS_ASSIGNED (hoặc tương đương). Có chính xác một hàng ghi danh lớp học cho người học và lớp đó. Nếu lớp học đã đầy: HTTP 4xx và không chèn tuyển sinh.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Trạng thái yêu cầu trở thành CLASS_ASSIGNED (hoặc tương đương).</w:t>
      </w:r>
    </w:p>
    <w:p>
      <w:pPr>
        <w:spacing w:after="80" w:line="276" w:lineRule="auto"/>
        <w:ind w:left="160"/>
      </w:pPr>
      <w:r>
        <w:rPr>
          <w:rFonts w:ascii="Times New Roman" w:hAnsi="Times New Roman" w:eastAsia="Times New Roman"/>
          <w:b w:val="0"/>
          <w:i w:val="0"/>
          <w:sz w:val="22"/>
        </w:rPr>
        <w:t>Ý 3: Có chính xác một hàng ghi danh lớp học cho người học và lớp đó.</w:t>
      </w:r>
    </w:p>
    <w:p>
      <w:pPr>
        <w:spacing w:after="80" w:line="276" w:lineRule="auto"/>
        <w:ind w:left="160"/>
      </w:pPr>
      <w:r>
        <w:rPr>
          <w:rFonts w:ascii="Times New Roman" w:hAnsi="Times New Roman" w:eastAsia="Times New Roman"/>
          <w:b w:val="0"/>
          <w:i w:val="0"/>
          <w:sz w:val="22"/>
        </w:rPr>
        <w:t>Ý 4: Nếu lớp học đã đầy: HTTP 4xx và không chèn tuyển sinh.</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Trạng thái yêu cầu trở thành CLASS_ASSIGNED (hoặc tương đương). Có chính xác một hàng ghi danh lớp học cho người học và lớp đó. Nếu lớp học đã đầy: HTTP 4xx và không chèn tuyển sinh.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IT_ASSIGN_03: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IT_ASSIGN_04</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IT_ASSIGN_04</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IT_ASSIGN_04, thuộc sheet IT_ASSIGN, nhóm Xếp học viên vào lớp, chức năng Xếp học viên vào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staff rejects enrollment request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nhân viên từ chối yêu cầu đăng ký qua Controller.</w:t>
      </w:r>
    </w:p>
    <w:p>
      <w:pPr>
        <w:spacing w:after="80" w:line="276" w:lineRule="auto"/>
      </w:pPr>
      <w:r>
        <w:rPr>
          <w:rFonts w:ascii="Times New Roman" w:hAnsi="Times New Roman" w:eastAsia="Times New Roman"/>
          <w:b w:val="0"/>
          <w:i w:val="0"/>
          <w:sz w:val="22"/>
        </w:rPr>
        <w:t>Cột Description nói ngắn gọn mục tiêu của IT_ASSIGN_04. Ý nghĩa: Xác minh nhân viên từ chối yêu cầu đăng ký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nhân viên từ chối yêu cầu đăng ký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An open enrollment request exists. STAFF JWT is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tồn tại một yêu cầu đăng ký mở. STAFF JWT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Đã tồn tại một yêu cầu đăng ký mở. STAFF JWT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tồn tại một yêu cầu đăng ký mở. STAFF JWT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Seed an open enrollment request.</w:t>
      </w:r>
    </w:p>
    <w:p>
      <w:pPr>
        <w:spacing w:after="20" w:line="276" w:lineRule="auto"/>
        <w:ind w:left="200"/>
      </w:pPr>
      <w:r>
        <w:rPr>
          <w:rFonts w:ascii="Times New Roman" w:hAnsi="Times New Roman" w:eastAsia="Times New Roman"/>
          <w:b w:val="0"/>
          <w:i/>
          <w:sz w:val="20"/>
        </w:rPr>
        <w:t>2. Login as STAFF and obtain a JWT.</w:t>
      </w:r>
    </w:p>
    <w:p>
      <w:pPr>
        <w:spacing w:after="20" w:line="276" w:lineRule="auto"/>
        <w:ind w:left="200"/>
      </w:pPr>
      <w:r>
        <w:rPr>
          <w:rFonts w:ascii="Times New Roman" w:hAnsi="Times New Roman" w:eastAsia="Times New Roman"/>
          <w:b w:val="0"/>
          <w:i/>
          <w:sz w:val="20"/>
        </w:rPr>
        <w:t>3. Call PATCH /api/staff/enrollment-requests/{requestId}/reject via MockMvc with a non-empty reason body.</w:t>
      </w:r>
    </w:p>
    <w:p>
      <w:pPr>
        <w:spacing w:after="20" w:line="276" w:lineRule="auto"/>
        <w:ind w:left="200"/>
      </w:pPr>
      <w:r>
        <w:rPr>
          <w:rFonts w:ascii="Times New Roman" w:hAnsi="Times New Roman" w:eastAsia="Times New Roman"/>
          <w:b w:val="0"/>
          <w:i/>
          <w:sz w:val="20"/>
        </w:rPr>
        <w:t>4. StaffEnrollmentRequestController delegates to EnrollmentRequestService.reject().</w:t>
      </w:r>
    </w:p>
    <w:p>
      <w:pPr>
        <w:spacing w:after="20" w:line="276" w:lineRule="auto"/>
        <w:ind w:left="200"/>
      </w:pPr>
      <w:r>
        <w:rPr>
          <w:rFonts w:ascii="Times New Roman" w:hAnsi="Times New Roman" w:eastAsia="Times New Roman"/>
          <w:b w:val="0"/>
          <w:i/>
          <w:sz w:val="20"/>
        </w:rPr>
        <w:t>5. EnrollmentRequestService updates status and reason in EnrollmentRequestRepository, then attempt assign on the same request.</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Seed an open enrollment request.</w:t>
      </w:r>
    </w:p>
    <w:p>
      <w:pPr>
        <w:spacing w:after="80" w:line="276" w:lineRule="auto"/>
        <w:ind w:left="160"/>
      </w:pPr>
      <w:r>
        <w:rPr>
          <w:rFonts w:ascii="Times New Roman" w:hAnsi="Times New Roman" w:eastAsia="Times New Roman"/>
          <w:b w:val="0"/>
          <w:i w:val="0"/>
          <w:sz w:val="20"/>
        </w:rPr>
        <w:t>→ Dễ đọc: 1. Gửi yêu cầu đăng ký mở.</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Gửi yêu cầu đăng ký mở.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Login as STAFF and obtain a JWT.</w:t>
      </w:r>
    </w:p>
    <w:p>
      <w:pPr>
        <w:spacing w:after="80" w:line="276" w:lineRule="auto"/>
        <w:ind w:left="160"/>
      </w:pPr>
      <w:r>
        <w:rPr>
          <w:rFonts w:ascii="Times New Roman" w:hAnsi="Times New Roman" w:eastAsia="Times New Roman"/>
          <w:b w:val="0"/>
          <w:i w:val="0"/>
          <w:sz w:val="20"/>
        </w:rPr>
        <w:t>→ Dễ đọc: 2.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3 (Excel): 3. Call PATCH /api/staff/enrollment-requests/{requestId}/reject via MockMvc with a non-empty reason body.</w:t>
      </w:r>
    </w:p>
    <w:p>
      <w:pPr>
        <w:spacing w:after="80" w:line="276" w:lineRule="auto"/>
        <w:ind w:left="160"/>
      </w:pPr>
      <w:r>
        <w:rPr>
          <w:rFonts w:ascii="Times New Roman" w:hAnsi="Times New Roman" w:eastAsia="Times New Roman"/>
          <w:b w:val="0"/>
          <w:i w:val="0"/>
          <w:sz w:val="20"/>
        </w:rPr>
        <w:t>→ Dễ đọc: 3. Gọi PATCH /api/staff/enrollment-requests/{requestId}/reject qua MockMvc với phần thân lý do không trống.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PATCH /api/staff/enrollment-requests/{requestId}/reject qua MockMvc với phần thân lý do không trống.</w:t>
      </w:r>
    </w:p>
    <w:p>
      <w:pPr>
        <w:spacing w:after="80" w:line="276" w:lineRule="auto"/>
        <w:ind w:left="160"/>
      </w:pPr>
      <w:r>
        <w:rPr>
          <w:rFonts w:ascii="Times New Roman" w:hAnsi="Times New Roman" w:eastAsia="Times New Roman"/>
          <w:b w:val="0"/>
          <w:i/>
          <w:sz w:val="20"/>
        </w:rPr>
        <w:t>Bước 4 (Excel): 4. StaffEnrollmentRequestController delegates to EnrollmentRequestService.reject().</w:t>
      </w:r>
    </w:p>
    <w:p>
      <w:pPr>
        <w:spacing w:after="80" w:line="276" w:lineRule="auto"/>
        <w:ind w:left="160"/>
      </w:pPr>
      <w:r>
        <w:rPr>
          <w:rFonts w:ascii="Times New Roman" w:hAnsi="Times New Roman" w:eastAsia="Times New Roman"/>
          <w:b w:val="0"/>
          <w:i w:val="0"/>
          <w:sz w:val="20"/>
        </w:rPr>
        <w:t>→ Dễ đọc: 4. StaffEnrollmentRequestController gọi tiếp EnrollmentRequestService.reject().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StaffEnrollmentRequestController gọi tiếp EnrollmentRequestService.reject().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EnrollmentRequestService updates status and reason in EnrollmentRequestRepository, then attempt assign on the same request.</w:t>
      </w:r>
    </w:p>
    <w:p>
      <w:pPr>
        <w:spacing w:after="80" w:line="276" w:lineRule="auto"/>
        <w:ind w:left="160"/>
      </w:pPr>
      <w:r>
        <w:rPr>
          <w:rFonts w:ascii="Times New Roman" w:hAnsi="Times New Roman" w:eastAsia="Times New Roman"/>
          <w:b w:val="0"/>
          <w:i w:val="0"/>
          <w:sz w:val="20"/>
        </w:rPr>
        <w:t>→ Dễ đọc: 5. EnrollmentRequestService cập nhật trạng thái và lý do trong EnrollmentRequestRepository, sau đó thử gán theo yêu cầu tương tự.</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EnrollmentRequestService cập nhật trạng thái và lý do trong EnrollmentRequestRepository, sau đó thử gán theo yêu cầu tương tự.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Reject call: HTTP 200 OK, status REJECTED, reason stored.</w:t>
      </w:r>
    </w:p>
    <w:p>
      <w:pPr>
        <w:spacing w:after="20" w:line="276" w:lineRule="auto"/>
        <w:ind w:left="200"/>
      </w:pPr>
      <w:r>
        <w:rPr>
          <w:rFonts w:ascii="Times New Roman" w:hAnsi="Times New Roman" w:eastAsia="Times New Roman"/>
          <w:b w:val="0"/>
          <w:i/>
          <w:sz w:val="20"/>
        </w:rPr>
        <w:t>Later assign call: HTTP 4xx and no classroom enrollment created.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Từ chối cuộc gọi: HTTP 200 OK, trạng thái ĐÃ TỪ CHỐI, lý do được lưu trữ.</w:t>
      </w:r>
    </w:p>
    <w:p>
      <w:pPr>
        <w:spacing w:after="20" w:line="276" w:lineRule="auto"/>
        <w:ind w:left="200"/>
      </w:pPr>
      <w:r>
        <w:rPr>
          <w:rFonts w:ascii="Times New Roman" w:hAnsi="Times New Roman" w:eastAsia="Times New Roman"/>
          <w:b w:val="0"/>
          <w:i/>
          <w:sz w:val="20"/>
        </w:rPr>
        <w:t>Cuộc gọi chỉ định sau: HTTP 4xx và không có đăng ký lớp học nào được tạo.</w:t>
      </w:r>
    </w:p>
    <w:p>
      <w:pPr>
        <w:spacing w:after="80" w:line="276" w:lineRule="auto"/>
      </w:pPr>
      <w:r>
        <w:rPr>
          <w:rFonts w:ascii="Times New Roman" w:hAnsi="Times New Roman" w:eastAsia="Times New Roman"/>
          <w:b w:val="0"/>
          <w:i w:val="0"/>
          <w:sz w:val="22"/>
        </w:rPr>
        <w:t>Cột Expected Results là tiêu chí Pass/Fail. Em chốt: Từ chối cuộc gọi: HTTP 200 OK, trạng thái ĐÃ TỪ CHỐI, lý do được lưu trữ. Cuộc gọi chỉ định sau: HTTP 4xx và không có đăng ký lớp học nào được tạo. Đủ các ý này thì đánh Passed.</w:t>
      </w:r>
    </w:p>
    <w:p>
      <w:pPr>
        <w:spacing w:after="80" w:line="276" w:lineRule="auto"/>
        <w:ind w:left="160"/>
      </w:pPr>
      <w:r>
        <w:rPr>
          <w:rFonts w:ascii="Times New Roman" w:hAnsi="Times New Roman" w:eastAsia="Times New Roman"/>
          <w:b w:val="0"/>
          <w:i w:val="0"/>
          <w:sz w:val="22"/>
        </w:rPr>
        <w:t>Ý 1: Từ chối cuộc gọi: HTTP 200 OK, trạng thái ĐÃ TỪ CHỐI, lý do được lưu trữ.</w:t>
      </w:r>
    </w:p>
    <w:p>
      <w:pPr>
        <w:spacing w:after="80" w:line="276" w:lineRule="auto"/>
        <w:ind w:left="160"/>
      </w:pPr>
      <w:r>
        <w:rPr>
          <w:rFonts w:ascii="Times New Roman" w:hAnsi="Times New Roman" w:eastAsia="Times New Roman"/>
          <w:b w:val="0"/>
          <w:i w:val="0"/>
          <w:sz w:val="22"/>
        </w:rPr>
        <w:t>Ý 2: Cuộc gọi chỉ định sau: HTTP 4xx và không có đăng ký lớp học nào được tạo.</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Từ chối cuộc gọi: HTTP 200 OK, trạng thái ĐÃ TỪ CHỐI, lý do được lưu trữ. Cuộc gọi chỉ định sau: HTTP 4xx và không có đăng ký lớp học nào được tạo.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IT_ASSIGN_04: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IT_ASNTEACH — Phân công giáo viên vào lớp</w:t>
      </w:r>
    </w:p>
    <w:p>
      <w:pPr>
        <w:spacing w:after="80" w:line="276" w:lineRule="auto"/>
      </w:pPr>
      <w:r>
        <w:rPr>
          <w:rFonts w:ascii="Times New Roman" w:hAnsi="Times New Roman" w:eastAsia="Times New Roman"/>
          <w:b w:val="0"/>
          <w:i/>
          <w:sz w:val="22"/>
        </w:rPr>
        <w:t>Function Name (Excel): Assign Teacher to Classroom</w:t>
      </w:r>
    </w:p>
    <w:p>
      <w:pPr>
        <w:spacing w:after="80" w:line="276" w:lineRule="auto"/>
      </w:pPr>
      <w:r>
        <w:rPr>
          <w:rFonts w:ascii="Times New Roman" w:hAnsi="Times New Roman" w:eastAsia="Times New Roman"/>
          <w:b w:val="0"/>
          <w:i/>
          <w:sz w:val="22"/>
        </w:rPr>
        <w:t>Thành phần chính: StaffClassroomController, ClassroomOfferingService, ClassroomTeacherAssignmentRepository</w:t>
      </w:r>
    </w:p>
    <w:p>
      <w:pPr>
        <w:spacing w:after="80" w:line="276" w:lineRule="auto"/>
      </w:pPr>
      <w:r>
        <w:rPr>
          <w:rFonts w:ascii="Times New Roman" w:hAnsi="Times New Roman" w:eastAsia="Times New Roman"/>
          <w:b w:val="0"/>
          <w:i w:val="0"/>
          <w:sz w:val="22"/>
        </w:rPr>
        <w:t>Yêu cầu kiểm thử: IT dành cho nhân viên phân công giáo viên vào lớp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IT_ASNTEACH, chức năng Phân công giáo viên vào lớp. Sheet này kiểm tra IT dành cho nhân viên phân công giáo viên vào lớp (Controller-Service-Repository). Em xin đi từng test case theo đúng cột Excel.</w:t>
      </w:r>
    </w:p>
    <w:p>
      <w:pPr>
        <w:pStyle w:val="Heading2"/>
      </w:pPr>
      <w:r>
        <w:rPr>
          <w:rFonts w:ascii="Times New Roman" w:hAnsi="Times New Roman" w:eastAsia="Times New Roman"/>
          <w:b/>
          <w:sz w:val="24"/>
        </w:rPr>
        <w:t>Nhóm UC: Phân công giáo viên vào lớp</w:t>
      </w:r>
    </w:p>
    <w:p>
      <w:pPr>
        <w:pStyle w:val="Heading3"/>
      </w:pPr>
      <w:r>
        <w:rPr>
          <w:rFonts w:ascii="Times New Roman" w:hAnsi="Times New Roman" w:eastAsia="Times New Roman"/>
          <w:b/>
          <w:color w:val="C00000"/>
          <w:sz w:val="24"/>
        </w:rPr>
        <w:t>IT_ASNTEACH_01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IT_ASNTEACH_01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IT_ASNTEACH_01, thuộc sheet IT_ASNTEACH, nhóm Phân công giáo viên vào lớp, chức năng Phân công giáo viên vào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assigning teacher to classroom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phân công giáo viên vào lớp qua Controller.</w:t>
      </w:r>
    </w:p>
    <w:p>
      <w:pPr>
        <w:spacing w:after="80" w:line="276" w:lineRule="auto"/>
      </w:pPr>
      <w:r>
        <w:rPr>
          <w:rFonts w:ascii="Times New Roman" w:hAnsi="Times New Roman" w:eastAsia="Times New Roman"/>
          <w:b w:val="0"/>
          <w:i w:val="0"/>
          <w:sz w:val="22"/>
        </w:rPr>
        <w:t>Cột Description nói ngắn gọn mục tiêu của IT_ASNTEACH_01. Ý nghĩa: Xác minh việc phân công giáo viên vào lớp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phân công giáo viên vào lớp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Classroom and TEACHER user exist.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Lớp học và người dùng TEACHER tồn tại.</w:t>
      </w:r>
    </w:p>
    <w:p>
      <w:pPr>
        <w:spacing w:after="80" w:line="276" w:lineRule="auto"/>
      </w:pPr>
      <w:r>
        <w:rPr>
          <w:rFonts w:ascii="Times New Roman" w:hAnsi="Times New Roman" w:eastAsia="Times New Roman"/>
          <w:b w:val="0"/>
          <w:i w:val="0"/>
          <w:sz w:val="22"/>
        </w:rPr>
        <w:t>Cột Pre-conditions là điều kiện phải có TRƯỚC khi chạy test. Cụ thể: Lớp học và người dùng TEACHER tồn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Lớp học và người dùng TEACHER tồn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STAFF and obtain a JWT.</w:t>
      </w:r>
    </w:p>
    <w:p>
      <w:pPr>
        <w:spacing w:after="20" w:line="276" w:lineRule="auto"/>
        <w:ind w:left="200"/>
      </w:pPr>
      <w:r>
        <w:rPr>
          <w:rFonts w:ascii="Times New Roman" w:hAnsi="Times New Roman" w:eastAsia="Times New Roman"/>
          <w:b w:val="0"/>
          <w:i/>
          <w:sz w:val="20"/>
        </w:rPr>
        <w:t>2. Call POST /api/staff/classrooms/{id}/teachers/{teacherId}/assign via MockMvc.</w:t>
      </w:r>
    </w:p>
    <w:p>
      <w:pPr>
        <w:spacing w:after="20" w:line="276" w:lineRule="auto"/>
        <w:ind w:left="200"/>
      </w:pPr>
      <w:r>
        <w:rPr>
          <w:rFonts w:ascii="Times New Roman" w:hAnsi="Times New Roman" w:eastAsia="Times New Roman"/>
          <w:b w:val="0"/>
          <w:i/>
          <w:sz w:val="20"/>
        </w:rPr>
        <w:t>3. StaffClassroomController delegates to ClassroomOfferingService.assignTeacher().</w:t>
      </w:r>
    </w:p>
    <w:p>
      <w:pPr>
        <w:spacing w:after="20" w:line="276" w:lineRule="auto"/>
        <w:ind w:left="200"/>
      </w:pPr>
      <w:r>
        <w:rPr>
          <w:rFonts w:ascii="Times New Roman" w:hAnsi="Times New Roman" w:eastAsia="Times New Roman"/>
          <w:b w:val="0"/>
          <w:i/>
          <w:sz w:val="20"/>
        </w:rPr>
        <w:t>4. ClassroomOfferingService writes ClassroomTeacherAssignmentRepository.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STAFF and obtain a JWT.</w:t>
      </w:r>
    </w:p>
    <w:p>
      <w:pPr>
        <w:spacing w:after="80" w:line="276" w:lineRule="auto"/>
        <w:ind w:left="160"/>
      </w:pPr>
      <w:r>
        <w:rPr>
          <w:rFonts w:ascii="Times New Roman" w:hAnsi="Times New Roman" w:eastAsia="Times New Roman"/>
          <w:b w:val="0"/>
          <w:i w:val="0"/>
          <w:sz w:val="20"/>
        </w:rPr>
        <w:t>→ Dễ đọc: 1. Đăng nhập bằng STAFF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STAFF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/api/staff/classrooms/{id}/teachers/{teacherId}/assign via MockMvc.</w:t>
      </w:r>
    </w:p>
    <w:p>
      <w:pPr>
        <w:spacing w:after="80" w:line="276" w:lineRule="auto"/>
        <w:ind w:left="160"/>
      </w:pPr>
      <w:r>
        <w:rPr>
          <w:rFonts w:ascii="Times New Roman" w:hAnsi="Times New Roman" w:eastAsia="Times New Roman"/>
          <w:b w:val="0"/>
          <w:i w:val="0"/>
          <w:sz w:val="20"/>
        </w:rPr>
        <w:t>→ Dễ đọc: 2. Gọi POST /api/staff/classrooms/{id}/teachers/{teacherId}/assign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/api/staff/classrooms/{id}/teachers/{teacherId}/assign qua MockMvc.</w:t>
      </w:r>
    </w:p>
    <w:p>
      <w:pPr>
        <w:spacing w:after="80" w:line="276" w:lineRule="auto"/>
        <w:ind w:left="160"/>
      </w:pPr>
      <w:r>
        <w:rPr>
          <w:rFonts w:ascii="Times New Roman" w:hAnsi="Times New Roman" w:eastAsia="Times New Roman"/>
          <w:b w:val="0"/>
          <w:i/>
          <w:sz w:val="20"/>
        </w:rPr>
        <w:t>Bước 3 (Excel): 3. StaffClassroomController delegates to ClassroomOfferingService.assignTeacher().</w:t>
      </w:r>
    </w:p>
    <w:p>
      <w:pPr>
        <w:spacing w:after="80" w:line="276" w:lineRule="auto"/>
        <w:ind w:left="160"/>
      </w:pPr>
      <w:r>
        <w:rPr>
          <w:rFonts w:ascii="Times New Roman" w:hAnsi="Times New Roman" w:eastAsia="Times New Roman"/>
          <w:b w:val="0"/>
          <w:i w:val="0"/>
          <w:sz w:val="20"/>
        </w:rPr>
        <w:t>→ Dễ đọc: 3. StaffClassroomController gọi tiếp ClassroomOfferingService.assignTeacher().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StaffClassroomController gọi tiếp ClassroomOfferingService.assignTeacher().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ClassroomOfferingService writes ClassroomTeacherAssignmentRepository.</w:t>
      </w:r>
    </w:p>
    <w:p>
      <w:pPr>
        <w:spacing w:after="80" w:line="276" w:lineRule="auto"/>
        <w:ind w:left="160"/>
      </w:pPr>
      <w:r>
        <w:rPr>
          <w:rFonts w:ascii="Times New Roman" w:hAnsi="Times New Roman" w:eastAsia="Times New Roman"/>
          <w:b w:val="0"/>
          <w:i w:val="0"/>
          <w:sz w:val="20"/>
        </w:rPr>
        <w:t>→ Dễ đọc: 4. ClassroomOfferingService viết ClassroomTeacherAssignmentRepository.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ClassroomOfferingService viết ClassroomTeacherAssignmentRepository.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A teacher assignment row exists for the classroom.</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Đã có hàng phân công của giáo viên cho lớp học.</w:t>
      </w:r>
    </w:p>
    <w:p>
      <w:pPr>
        <w:spacing w:after="80" w:line="276" w:lineRule="auto"/>
      </w:pPr>
      <w:r>
        <w:rPr>
          <w:rFonts w:ascii="Times New Roman" w:hAnsi="Times New Roman" w:eastAsia="Times New Roman"/>
          <w:b w:val="0"/>
          <w:i w:val="0"/>
          <w:sz w:val="22"/>
        </w:rPr>
        <w:t>Cột Expected Results là tiêu chí Pass/Fail. Em chốt: HTTP status là 200 hoặc 201. Đã có hàng phân công của giáo viên cho lớp học.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Đã có hàng phân công của giáo viên cho lớp học.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Đã có hàng phân công của giáo viên cho lớp học.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IT_ASNTEACH_01: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IT_ASNTEACH_02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IT_ASNTEACH_02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IT_ASNTEACH_02, thuộc sheet IT_ASNTEACH, nhóm Phân công giáo viên vào lớp, chức năng Phân công giáo viên vào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assign teacher rejected for non-staff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giáo viên phân công bị từ chối đối với những người không phải là nhân viên qua Controller.</w:t>
      </w:r>
    </w:p>
    <w:p>
      <w:pPr>
        <w:spacing w:after="80" w:line="276" w:lineRule="auto"/>
      </w:pPr>
      <w:r>
        <w:rPr>
          <w:rFonts w:ascii="Times New Roman" w:hAnsi="Times New Roman" w:eastAsia="Times New Roman"/>
          <w:b w:val="0"/>
          <w:i w:val="0"/>
          <w:sz w:val="22"/>
        </w:rPr>
        <w:t>Cột Description nói ngắn gọn mục tiêu của IT_ASNTEACH_02. Ý nghĩa: Xác minh giáo viên phân công bị từ chối đối với những người không phải là nhân viên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giáo viên phân công bị từ chối đối với những người không phải là nhân viên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Classroom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Lớp học tồn tại.</w:t>
      </w:r>
    </w:p>
    <w:p>
      <w:pPr>
        <w:spacing w:after="80" w:line="276" w:lineRule="auto"/>
      </w:pPr>
      <w:r>
        <w:rPr>
          <w:rFonts w:ascii="Times New Roman" w:hAnsi="Times New Roman" w:eastAsia="Times New Roman"/>
          <w:b w:val="0"/>
          <w:i w:val="0"/>
          <w:sz w:val="22"/>
        </w:rPr>
        <w:t>Cột Pre-conditions là điều kiện phải có TRƯỚC khi chạy test. Cụ thể: Lớp học tồn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Lớp học tồn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POST /api/staff/classrooms/{id}/teachers/{teacherId}/assign via MockMvc.</w:t>
      </w:r>
    </w:p>
    <w:p>
      <w:pPr>
        <w:spacing w:after="20" w:line="276" w:lineRule="auto"/>
        <w:ind w:left="200"/>
      </w:pPr>
      <w:r>
        <w:rPr>
          <w:rFonts w:ascii="Times New Roman" w:hAnsi="Times New Roman" w:eastAsia="Times New Roman"/>
          <w:b w:val="0"/>
          <w:i/>
          <w:sz w:val="20"/>
        </w:rPr>
        <w:t>3. Security or StaffClassroomController rejects the call before a service write.</w:t>
      </w:r>
    </w:p>
    <w:p>
      <w:pPr>
        <w:spacing w:after="20" w:line="276" w:lineRule="auto"/>
        <w:ind w:left="200"/>
      </w:pPr>
      <w:r>
        <w:rPr>
          <w:rFonts w:ascii="Times New Roman" w:hAnsi="Times New Roman" w:eastAsia="Times New Roman"/>
          <w:b w:val="0"/>
          <w:i/>
          <w:sz w:val="20"/>
        </w:rPr>
        <w:t>4. Confirm ClassroomTeacherAssignmentRepository has no new row.</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/api/staff/classrooms/{id}/teachers/{teacherId}/assign via MockMvc.</w:t>
      </w:r>
    </w:p>
    <w:p>
      <w:pPr>
        <w:spacing w:after="80" w:line="276" w:lineRule="auto"/>
        <w:ind w:left="160"/>
      </w:pPr>
      <w:r>
        <w:rPr>
          <w:rFonts w:ascii="Times New Roman" w:hAnsi="Times New Roman" w:eastAsia="Times New Roman"/>
          <w:b w:val="0"/>
          <w:i w:val="0"/>
          <w:sz w:val="20"/>
        </w:rPr>
        <w:t>→ Dễ đọc: 2. Gọi POST /api/staff/classrooms/{id}/teachers/{teacherId}/assign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/api/staff/classrooms/{id}/teachers/{teacherId}/assign qua MockMvc.</w:t>
      </w:r>
    </w:p>
    <w:p>
      <w:pPr>
        <w:spacing w:after="80" w:line="276" w:lineRule="auto"/>
        <w:ind w:left="160"/>
      </w:pPr>
      <w:r>
        <w:rPr>
          <w:rFonts w:ascii="Times New Roman" w:hAnsi="Times New Roman" w:eastAsia="Times New Roman"/>
          <w:b w:val="0"/>
          <w:i/>
          <w:sz w:val="20"/>
        </w:rPr>
        <w:t>Bước 3 (Excel): 3. Security or StaffClassroomController rejects the call before a service write.</w:t>
      </w:r>
    </w:p>
    <w:p>
      <w:pPr>
        <w:spacing w:after="80" w:line="276" w:lineRule="auto"/>
        <w:ind w:left="160"/>
      </w:pPr>
      <w:r>
        <w:rPr>
          <w:rFonts w:ascii="Times New Roman" w:hAnsi="Times New Roman" w:eastAsia="Times New Roman"/>
          <w:b w:val="0"/>
          <w:i w:val="0"/>
          <w:sz w:val="20"/>
        </w:rPr>
        <w:t>→ Dễ đọc: 3. Bảo mật hoặc StaffClassroomController từ chối cuộc gọi trước khi ghi dịch vụ.</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Bảo mật hoặc StaffClassroomController từ chối cuộc gọi trước khi ghi dịch vụ.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Confirm ClassroomTeacherAssignmentRepository has no new row.</w:t>
      </w:r>
    </w:p>
    <w:p>
      <w:pPr>
        <w:spacing w:after="80" w:line="276" w:lineRule="auto"/>
        <w:ind w:left="160"/>
      </w:pPr>
      <w:r>
        <w:rPr>
          <w:rFonts w:ascii="Times New Roman" w:hAnsi="Times New Roman" w:eastAsia="Times New Roman"/>
          <w:b w:val="0"/>
          <w:i w:val="0"/>
          <w:sz w:val="20"/>
        </w:rPr>
        <w:t>→ Dễ đọc: 4. Xác nhận ClassroomTeacherAssignmentRepository không có hàng mới.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Xác nhận ClassroomTeacherAssignmentRepository không có hàng mới.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403.</w:t>
      </w:r>
    </w:p>
    <w:p>
      <w:pPr>
        <w:spacing w:after="20" w:line="276" w:lineRule="auto"/>
        <w:ind w:left="200"/>
      </w:pPr>
      <w:r>
        <w:rPr>
          <w:rFonts w:ascii="Times New Roman" w:hAnsi="Times New Roman" w:eastAsia="Times New Roman"/>
          <w:b w:val="0"/>
          <w:i/>
          <w:sz w:val="20"/>
        </w:rPr>
        <w:t>No assignment row is created.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403.</w:t>
      </w:r>
    </w:p>
    <w:p>
      <w:pPr>
        <w:spacing w:after="20" w:line="276" w:lineRule="auto"/>
        <w:ind w:left="200"/>
      </w:pPr>
      <w:r>
        <w:rPr>
          <w:rFonts w:ascii="Times New Roman" w:hAnsi="Times New Roman" w:eastAsia="Times New Roman"/>
          <w:b w:val="0"/>
          <w:i/>
          <w:sz w:val="20"/>
        </w:rPr>
        <w:t>Không có hàng phân công nào được tạo.</w:t>
      </w:r>
    </w:p>
    <w:p>
      <w:pPr>
        <w:spacing w:after="80" w:line="276" w:lineRule="auto"/>
      </w:pPr>
      <w:r>
        <w:rPr>
          <w:rFonts w:ascii="Times New Roman" w:hAnsi="Times New Roman" w:eastAsia="Times New Roman"/>
          <w:b w:val="0"/>
          <w:i w:val="0"/>
          <w:sz w:val="22"/>
        </w:rPr>
        <w:t>Cột Expected Results là tiêu chí Pass/Fail. Em chốt: HTTP status là 403. Không có hàng phân công nào được tạo. Đủ các ý này thì đánh Passed.</w:t>
      </w:r>
    </w:p>
    <w:p>
      <w:pPr>
        <w:spacing w:after="80" w:line="276" w:lineRule="auto"/>
        <w:ind w:left="160"/>
      </w:pPr>
      <w:r>
        <w:rPr>
          <w:rFonts w:ascii="Times New Roman" w:hAnsi="Times New Roman" w:eastAsia="Times New Roman"/>
          <w:b w:val="0"/>
          <w:i w:val="0"/>
          <w:sz w:val="22"/>
        </w:rPr>
        <w:t>Ý 1: HTTP status là 403.</w:t>
      </w:r>
    </w:p>
    <w:p>
      <w:pPr>
        <w:spacing w:after="80" w:line="276" w:lineRule="auto"/>
        <w:ind w:left="160"/>
      </w:pPr>
      <w:r>
        <w:rPr>
          <w:rFonts w:ascii="Times New Roman" w:hAnsi="Times New Roman" w:eastAsia="Times New Roman"/>
          <w:b w:val="0"/>
          <w:i w:val="0"/>
          <w:sz w:val="22"/>
        </w:rPr>
        <w:t>Ý 2: Không có hàng phân công nào được tạo.</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403. Không có hàng phân công nào được tạo.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IT_ASNTEACH_02: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IT_SCHEDULE — Xem lịch giảng dạy</w:t>
      </w:r>
    </w:p>
    <w:p>
      <w:pPr>
        <w:spacing w:after="80" w:line="276" w:lineRule="auto"/>
      </w:pPr>
      <w:r>
        <w:rPr>
          <w:rFonts w:ascii="Times New Roman" w:hAnsi="Times New Roman" w:eastAsia="Times New Roman"/>
          <w:b w:val="0"/>
          <w:i/>
          <w:sz w:val="22"/>
        </w:rPr>
        <w:t>Function Name (Excel): View Teaching Schedule</w:t>
      </w:r>
    </w:p>
    <w:p>
      <w:pPr>
        <w:spacing w:after="80" w:line="276" w:lineRule="auto"/>
      </w:pPr>
      <w:r>
        <w:rPr>
          <w:rFonts w:ascii="Times New Roman" w:hAnsi="Times New Roman" w:eastAsia="Times New Roman"/>
          <w:b w:val="0"/>
          <w:i/>
          <w:sz w:val="22"/>
        </w:rPr>
        <w:t>Thành phần chính: TeacherClassroomController, ClassroomOfferingService, ClassroomSessionRepository</w:t>
      </w:r>
    </w:p>
    <w:p>
      <w:pPr>
        <w:spacing w:after="80" w:line="276" w:lineRule="auto"/>
      </w:pPr>
      <w:r>
        <w:rPr>
          <w:rFonts w:ascii="Times New Roman" w:hAnsi="Times New Roman" w:eastAsia="Times New Roman"/>
          <w:b w:val="0"/>
          <w:i w:val="0"/>
          <w:sz w:val="22"/>
        </w:rPr>
        <w:t>Yêu cầu kiểm thử: IT cho lịch giảng dạy của giáo viên/lớp học được phân công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IT_SCHEDULE, chức năng Xem lịch giảng dạy. Sheet này kiểm tra IT cho lịch giảng dạy của giáo viên/lớp học được phân công (Controller-Service-Repository). Em xin đi từng test case theo đúng cột Excel.</w:t>
      </w:r>
    </w:p>
    <w:p>
      <w:pPr>
        <w:pStyle w:val="Heading2"/>
      </w:pPr>
      <w:r>
        <w:rPr>
          <w:rFonts w:ascii="Times New Roman" w:hAnsi="Times New Roman" w:eastAsia="Times New Roman"/>
          <w:b/>
          <w:sz w:val="24"/>
        </w:rPr>
        <w:t>Nhóm UC: Xem lịch giảng dạy</w:t>
      </w:r>
    </w:p>
    <w:p>
      <w:pPr>
        <w:pStyle w:val="Heading3"/>
      </w:pPr>
      <w:r>
        <w:rPr>
          <w:rFonts w:ascii="Times New Roman" w:hAnsi="Times New Roman" w:eastAsia="Times New Roman"/>
          <w:b/>
          <w:color w:val="C00000"/>
          <w:sz w:val="24"/>
        </w:rPr>
        <w:t>IT_SCHEDULE_01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IT_SCHEDULE_01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IT_SCHEDULE_01, thuộc sheet IT_SCHEDULE, nhóm Xem lịch giảng dạy, chức năng Xem lịch giảng dạy.</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lists assigned classrooms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giáo viên được phân công qua Controller.</w:t>
      </w:r>
    </w:p>
    <w:p>
      <w:pPr>
        <w:spacing w:after="80" w:line="276" w:lineRule="auto"/>
      </w:pPr>
      <w:r>
        <w:rPr>
          <w:rFonts w:ascii="Times New Roman" w:hAnsi="Times New Roman" w:eastAsia="Times New Roman"/>
          <w:b w:val="0"/>
          <w:i w:val="0"/>
          <w:sz w:val="22"/>
        </w:rPr>
        <w:t>Cột Description nói ngắn gọn mục tiêu của IT_SCHEDULE_01. Ý nghĩa: Xác minh danh sách giáo viên được phân công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giáo viên được phân công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TEACHER is assigned to at least one classroom.</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TEACHER được chỉ định cho ít nhất một lớp học.</w:t>
      </w:r>
    </w:p>
    <w:p>
      <w:pPr>
        <w:spacing w:after="80" w:line="276" w:lineRule="auto"/>
      </w:pPr>
      <w:r>
        <w:rPr>
          <w:rFonts w:ascii="Times New Roman" w:hAnsi="Times New Roman" w:eastAsia="Times New Roman"/>
          <w:b w:val="0"/>
          <w:i w:val="0"/>
          <w:sz w:val="22"/>
        </w:rPr>
        <w:t>Cột Pre-conditions là điều kiện phải có TRƯỚC khi chạy test. Cụ thể: TEACHER được chỉ định cho ít nhất một lớp học.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TEACHER được chỉ định cho ít nhất một lớp học.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GET /api/teacher/classrooms/assigned via MockMvc.</w:t>
      </w:r>
    </w:p>
    <w:p>
      <w:pPr>
        <w:spacing w:after="20" w:line="276" w:lineRule="auto"/>
        <w:ind w:left="200"/>
      </w:pPr>
      <w:r>
        <w:rPr>
          <w:rFonts w:ascii="Times New Roman" w:hAnsi="Times New Roman" w:eastAsia="Times New Roman"/>
          <w:b w:val="0"/>
          <w:i/>
          <w:sz w:val="20"/>
        </w:rPr>
        <w:t>3. TeacherClassroomController delegates to ClassroomOfferingService.listForTeacher().</w:t>
      </w:r>
    </w:p>
    <w:p>
      <w:pPr>
        <w:spacing w:after="20" w:line="276" w:lineRule="auto"/>
        <w:ind w:left="200"/>
      </w:pPr>
      <w:r>
        <w:rPr>
          <w:rFonts w:ascii="Times New Roman" w:hAnsi="Times New Roman" w:eastAsia="Times New Roman"/>
          <w:b w:val="0"/>
          <w:i/>
          <w:sz w:val="20"/>
        </w:rPr>
        <w:t>4. ClassroomOfferingService queries assignment and offering repositories.</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/api/teacher/classrooms/assigned via MockMvc.</w:t>
      </w:r>
    </w:p>
    <w:p>
      <w:pPr>
        <w:spacing w:after="80" w:line="276" w:lineRule="auto"/>
        <w:ind w:left="160"/>
      </w:pPr>
      <w:r>
        <w:rPr>
          <w:rFonts w:ascii="Times New Roman" w:hAnsi="Times New Roman" w:eastAsia="Times New Roman"/>
          <w:b w:val="0"/>
          <w:i w:val="0"/>
          <w:sz w:val="20"/>
        </w:rPr>
        <w:t>→ Dễ đọc: 2. Gọi GET /api/teacher/classrooms/assigned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/api/teacher/classrooms/assigned qua MockMvc.</w:t>
      </w:r>
    </w:p>
    <w:p>
      <w:pPr>
        <w:spacing w:after="80" w:line="276" w:lineRule="auto"/>
        <w:ind w:left="160"/>
      </w:pPr>
      <w:r>
        <w:rPr>
          <w:rFonts w:ascii="Times New Roman" w:hAnsi="Times New Roman" w:eastAsia="Times New Roman"/>
          <w:b w:val="0"/>
          <w:i/>
          <w:sz w:val="20"/>
        </w:rPr>
        <w:t>Bước 3 (Excel): 3. TeacherClassroomController delegates to ClassroomOfferingService.listForTeacher().</w:t>
      </w:r>
    </w:p>
    <w:p>
      <w:pPr>
        <w:spacing w:after="80" w:line="276" w:lineRule="auto"/>
        <w:ind w:left="160"/>
      </w:pPr>
      <w:r>
        <w:rPr>
          <w:rFonts w:ascii="Times New Roman" w:hAnsi="Times New Roman" w:eastAsia="Times New Roman"/>
          <w:b w:val="0"/>
          <w:i w:val="0"/>
          <w:sz w:val="20"/>
        </w:rPr>
        <w:t>→ Dễ đọc: 3. TeacherClassroomController gọi tiếp ClassroomOfferingService.listForTeacher().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TeacherClassroomController gọi tiếp ClassroomOfferingService.listForTeacher().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ClassroomOfferingService queries assignment and offering repositories.</w:t>
      </w:r>
    </w:p>
    <w:p>
      <w:pPr>
        <w:spacing w:after="80" w:line="276" w:lineRule="auto"/>
        <w:ind w:left="160"/>
      </w:pPr>
      <w:r>
        <w:rPr>
          <w:rFonts w:ascii="Times New Roman" w:hAnsi="Times New Roman" w:eastAsia="Times New Roman"/>
          <w:b w:val="0"/>
          <w:i w:val="0"/>
          <w:sz w:val="20"/>
        </w:rPr>
        <w:t>→ Dễ đọc: 4. ClassroomOfferingService gán truy vấn và cung cấp kho lưu trữ.</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4. ClassroomOfferingService gán truy vấn và cung cấp kho lưu trữ.</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Only classrooms assigned to this teacher are returned.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Chỉ những lớp học được giao cho giáo viên này mới được trả lại.</w:t>
      </w:r>
    </w:p>
    <w:p>
      <w:pPr>
        <w:spacing w:after="80" w:line="276" w:lineRule="auto"/>
      </w:pPr>
      <w:r>
        <w:rPr>
          <w:rFonts w:ascii="Times New Roman" w:hAnsi="Times New Roman" w:eastAsia="Times New Roman"/>
          <w:b w:val="0"/>
          <w:i w:val="0"/>
          <w:sz w:val="22"/>
        </w:rPr>
        <w:t>Cột Expected Results là tiêu chí Pass/Fail. Em chốt: HTTP status là 200 OK. Chỉ những lớp học được giao cho giáo viên này mới được trả lại.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Chỉ những lớp học được giao cho giáo viên này mới được trả lại.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Chỉ những lớp học được giao cho giáo viên này mới được trả lại.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IT_SCHEDULE_01: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IT_SCHEDULE_02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IT_SCHEDULE_02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IT_SCHEDULE_02, thuộc sheet IT_SCHEDULE, nhóm Xem lịch giảng dạy, chức năng Xem lịch giảng dạy.</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loads classroom sessions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giáo viên tải các buổi học qua Controller.</w:t>
      </w:r>
    </w:p>
    <w:p>
      <w:pPr>
        <w:spacing w:after="80" w:line="276" w:lineRule="auto"/>
      </w:pPr>
      <w:r>
        <w:rPr>
          <w:rFonts w:ascii="Times New Roman" w:hAnsi="Times New Roman" w:eastAsia="Times New Roman"/>
          <w:b w:val="0"/>
          <w:i w:val="0"/>
          <w:sz w:val="22"/>
        </w:rPr>
        <w:t>Cột Description nói ngắn gọn mục tiêu của IT_SCHEDULE_02. Ý nghĩa: Xác minh giáo viên tải các buổi học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giáo viên tải các buổi học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Assigned classroom has sessions.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Lớp học được phân công có các buổi học.</w:t>
      </w:r>
    </w:p>
    <w:p>
      <w:pPr>
        <w:spacing w:after="80" w:line="276" w:lineRule="auto"/>
      </w:pPr>
      <w:r>
        <w:rPr>
          <w:rFonts w:ascii="Times New Roman" w:hAnsi="Times New Roman" w:eastAsia="Times New Roman"/>
          <w:b w:val="0"/>
          <w:i w:val="0"/>
          <w:sz w:val="22"/>
        </w:rPr>
        <w:t>Cột Pre-conditions là điều kiện phải có TRƯỚC khi chạy test. Cụ thể: Lớp học được phân công có các buổi học.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Lớp học được phân công có các buổi học.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GET /api/teacher/classrooms/{id}/sessions via MockMvc.</w:t>
      </w:r>
    </w:p>
    <w:p>
      <w:pPr>
        <w:spacing w:after="20" w:line="276" w:lineRule="auto"/>
        <w:ind w:left="200"/>
      </w:pPr>
      <w:r>
        <w:rPr>
          <w:rFonts w:ascii="Times New Roman" w:hAnsi="Times New Roman" w:eastAsia="Times New Roman"/>
          <w:b w:val="0"/>
          <w:i/>
          <w:sz w:val="20"/>
        </w:rPr>
        <w:t>3. TeacherClassroomController delegates to ClassroomOfferingService (session list method).</w:t>
      </w:r>
    </w:p>
    <w:p>
      <w:pPr>
        <w:spacing w:after="20" w:line="276" w:lineRule="auto"/>
        <w:ind w:left="200"/>
      </w:pPr>
      <w:r>
        <w:rPr>
          <w:rFonts w:ascii="Times New Roman" w:hAnsi="Times New Roman" w:eastAsia="Times New Roman"/>
          <w:b w:val="0"/>
          <w:i/>
          <w:sz w:val="20"/>
        </w:rPr>
        <w:t>4. Service reads ClassroomSessionRepository.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/api/teacher/classrooms/{id}/sessions via MockMvc.</w:t>
      </w:r>
    </w:p>
    <w:p>
      <w:pPr>
        <w:spacing w:after="80" w:line="276" w:lineRule="auto"/>
        <w:ind w:left="160"/>
      </w:pPr>
      <w:r>
        <w:rPr>
          <w:rFonts w:ascii="Times New Roman" w:hAnsi="Times New Roman" w:eastAsia="Times New Roman"/>
          <w:b w:val="0"/>
          <w:i w:val="0"/>
          <w:sz w:val="20"/>
        </w:rPr>
        <w:t>→ Dễ đọc: 2. Gọi GET /api/teacher/classrooms/{id}/sessions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/api/teacher/classrooms/{id}/sessions qua MockMvc.</w:t>
      </w:r>
    </w:p>
    <w:p>
      <w:pPr>
        <w:spacing w:after="80" w:line="276" w:lineRule="auto"/>
        <w:ind w:left="160"/>
      </w:pPr>
      <w:r>
        <w:rPr>
          <w:rFonts w:ascii="Times New Roman" w:hAnsi="Times New Roman" w:eastAsia="Times New Roman"/>
          <w:b w:val="0"/>
          <w:i/>
          <w:sz w:val="20"/>
        </w:rPr>
        <w:t>Bước 3 (Excel): 3. TeacherClassroomController delegates to ClassroomOfferingService (session list method).</w:t>
      </w:r>
    </w:p>
    <w:p>
      <w:pPr>
        <w:spacing w:after="80" w:line="276" w:lineRule="auto"/>
        <w:ind w:left="160"/>
      </w:pPr>
      <w:r>
        <w:rPr>
          <w:rFonts w:ascii="Times New Roman" w:hAnsi="Times New Roman" w:eastAsia="Times New Roman"/>
          <w:b w:val="0"/>
          <w:i w:val="0"/>
          <w:sz w:val="20"/>
        </w:rPr>
        <w:t>→ Dễ đọc: 3. TeacherClassroomController gọi tiếp ClassroomOfferingService (phương pháp danh sách phiên).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TeacherClassroomController gọi tiếp ClassroomOfferingService (phương pháp danh sách phiên).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Service reads ClassroomSessionRepository.</w:t>
      </w:r>
    </w:p>
    <w:p>
      <w:pPr>
        <w:spacing w:after="80" w:line="276" w:lineRule="auto"/>
        <w:ind w:left="160"/>
      </w:pPr>
      <w:r>
        <w:rPr>
          <w:rFonts w:ascii="Times New Roman" w:hAnsi="Times New Roman" w:eastAsia="Times New Roman"/>
          <w:b w:val="0"/>
          <w:i w:val="0"/>
          <w:sz w:val="20"/>
        </w:rPr>
        <w:t>→ Dễ đọc: 4. Dịch vụ đọc ClassroomSessionRepository.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Dịch vụ đọc ClassroomSessionRepository.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Session list matches DB for that offering.</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Danh sách phiên khớp với DB cho sản phẩm đó.</w:t>
      </w:r>
    </w:p>
    <w:p>
      <w:pPr>
        <w:spacing w:after="80" w:line="276" w:lineRule="auto"/>
      </w:pPr>
      <w:r>
        <w:rPr>
          <w:rFonts w:ascii="Times New Roman" w:hAnsi="Times New Roman" w:eastAsia="Times New Roman"/>
          <w:b w:val="0"/>
          <w:i w:val="0"/>
          <w:sz w:val="22"/>
        </w:rPr>
        <w:t>Cột Expected Results là tiêu chí Pass/Fail. Em chốt: HTTP status là 200 OK. Danh sách phiên khớp với DB cho sản phẩm đó.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Danh sách phiên khớp với DB cho sản phẩm đó.</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Danh sách phiên khớp với DB cho sản phẩm đó.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IT_SCHEDULE_02: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IT_ATTEND — Quản lý điểm danh lớp</w:t>
      </w:r>
    </w:p>
    <w:p>
      <w:pPr>
        <w:spacing w:after="80" w:line="276" w:lineRule="auto"/>
      </w:pPr>
      <w:r>
        <w:rPr>
          <w:rFonts w:ascii="Times New Roman" w:hAnsi="Times New Roman" w:eastAsia="Times New Roman"/>
          <w:b w:val="0"/>
          <w:i/>
          <w:sz w:val="22"/>
        </w:rPr>
        <w:t>Function Name (Excel): Manage Class Attendance</w:t>
      </w:r>
    </w:p>
    <w:p>
      <w:pPr>
        <w:spacing w:after="80" w:line="276" w:lineRule="auto"/>
      </w:pPr>
      <w:r>
        <w:rPr>
          <w:rFonts w:ascii="Times New Roman" w:hAnsi="Times New Roman" w:eastAsia="Times New Roman"/>
          <w:b w:val="0"/>
          <w:i/>
          <w:sz w:val="22"/>
        </w:rPr>
        <w:t>Thành phần chính: TeacherClassroomController, ClassroomAttendanceService, ClassroomAttendanceRepository</w:t>
      </w:r>
    </w:p>
    <w:p>
      <w:pPr>
        <w:spacing w:after="80" w:line="276" w:lineRule="auto"/>
      </w:pPr>
      <w:r>
        <w:rPr>
          <w:rFonts w:ascii="Times New Roman" w:hAnsi="Times New Roman" w:eastAsia="Times New Roman"/>
          <w:b w:val="0"/>
          <w:i w:val="0"/>
          <w:sz w:val="22"/>
        </w:rPr>
        <w:t>Yêu cầu kiểm thử: IT dành cho giáo viên xem/ghi lại việc tham dự lớp học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IT_ATTEND, chức năng Quản lý điểm danh lớp. Sheet này kiểm tra IT dành cho giáo viên xem/ghi lại việc tham dự lớp học (Controller-Service-Repository). Em xin đi từng test case theo đúng cột Excel.</w:t>
      </w:r>
    </w:p>
    <w:p>
      <w:pPr>
        <w:pStyle w:val="Heading2"/>
      </w:pPr>
      <w:r>
        <w:rPr>
          <w:rFonts w:ascii="Times New Roman" w:hAnsi="Times New Roman" w:eastAsia="Times New Roman"/>
          <w:b/>
          <w:sz w:val="24"/>
        </w:rPr>
        <w:t>Nhóm UC: Ghi lại việc tham dự lớp học</w:t>
      </w:r>
    </w:p>
    <w:p>
      <w:pPr>
        <w:pStyle w:val="Heading3"/>
      </w:pPr>
      <w:r>
        <w:rPr>
          <w:rFonts w:ascii="Times New Roman" w:hAnsi="Times New Roman" w:eastAsia="Times New Roman"/>
          <w:b/>
          <w:color w:val="C00000"/>
          <w:sz w:val="24"/>
        </w:rPr>
        <w:t>IT_ATTEND_01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IT_ATTEND_01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IT_ATTEND_01, thuộc sheet IT_ATTEND, nhóm Ghi lại việc tham dự lớp học, chức năng Quản lý điểm danh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saves session attendance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giáo viên lưu điểm tham dự phiên qua Controller.</w:t>
      </w:r>
    </w:p>
    <w:p>
      <w:pPr>
        <w:spacing w:after="80" w:line="276" w:lineRule="auto"/>
      </w:pPr>
      <w:r>
        <w:rPr>
          <w:rFonts w:ascii="Times New Roman" w:hAnsi="Times New Roman" w:eastAsia="Times New Roman"/>
          <w:b w:val="0"/>
          <w:i w:val="0"/>
          <w:sz w:val="22"/>
        </w:rPr>
        <w:t>Cột Description nói ngắn gọn mục tiêu của IT_ATTEND_01. Ý nghĩa: Xác minh giáo viên lưu điểm tham dự phiên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giáo viên lưu điểm tham dự phiên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Session exists and teacher is authorized.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Phiên tồn tại và giáo viên được ủy quyền.</w:t>
      </w:r>
    </w:p>
    <w:p>
      <w:pPr>
        <w:spacing w:after="80" w:line="276" w:lineRule="auto"/>
      </w:pPr>
      <w:r>
        <w:rPr>
          <w:rFonts w:ascii="Times New Roman" w:hAnsi="Times New Roman" w:eastAsia="Times New Roman"/>
          <w:b w:val="0"/>
          <w:i w:val="0"/>
          <w:sz w:val="22"/>
        </w:rPr>
        <w:t>Cột Pre-conditions là điều kiện phải có TRƯỚC khi chạy test. Cụ thể: Phiên tồn tại và giáo viên được ủy quyền.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Phiên tồn tại và giáo viên được ủy quyền.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POST /api/teacher/classrooms/attendance via MockMvc with attendance payload (sessionId + learner statuses).</w:t>
      </w:r>
    </w:p>
    <w:p>
      <w:pPr>
        <w:spacing w:after="20" w:line="276" w:lineRule="auto"/>
        <w:ind w:left="200"/>
      </w:pPr>
      <w:r>
        <w:rPr>
          <w:rFonts w:ascii="Times New Roman" w:hAnsi="Times New Roman" w:eastAsia="Times New Roman"/>
          <w:b w:val="0"/>
          <w:i/>
          <w:sz w:val="20"/>
        </w:rPr>
        <w:t>3. TeacherClassroomController delegates to ClassroomAttendanceService.saveAttendance().</w:t>
      </w:r>
    </w:p>
    <w:p>
      <w:pPr>
        <w:spacing w:after="20" w:line="276" w:lineRule="auto"/>
        <w:ind w:left="200"/>
      </w:pPr>
      <w:r>
        <w:rPr>
          <w:rFonts w:ascii="Times New Roman" w:hAnsi="Times New Roman" w:eastAsia="Times New Roman"/>
          <w:b w:val="0"/>
          <w:i/>
          <w:sz w:val="20"/>
        </w:rPr>
        <w:t>4. ClassroomAttendanceService upserts rows in ClassroomAttendanceRepository.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/api/teacher/classrooms/attendance via MockMvc with attendance payload (sessionId + learner statuses).</w:t>
      </w:r>
    </w:p>
    <w:p>
      <w:pPr>
        <w:spacing w:after="80" w:line="276" w:lineRule="auto"/>
        <w:ind w:left="160"/>
      </w:pPr>
      <w:r>
        <w:rPr>
          <w:rFonts w:ascii="Times New Roman" w:hAnsi="Times New Roman" w:eastAsia="Times New Roman"/>
          <w:b w:val="0"/>
          <w:i w:val="0"/>
          <w:sz w:val="20"/>
        </w:rPr>
        <w:t>→ Dễ đọc: 2. Gọi POST /api/teacher/classrooms/attendance qua MockMvc với payload điểm danh (sessionId + trạng thái học viên).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/api/teacher/classrooms/attendance qua MockMvc với payload điểm danh (sessionId + trạng thái học viên).</w:t>
      </w:r>
    </w:p>
    <w:p>
      <w:pPr>
        <w:spacing w:after="80" w:line="276" w:lineRule="auto"/>
        <w:ind w:left="160"/>
      </w:pPr>
      <w:r>
        <w:rPr>
          <w:rFonts w:ascii="Times New Roman" w:hAnsi="Times New Roman" w:eastAsia="Times New Roman"/>
          <w:b w:val="0"/>
          <w:i/>
          <w:sz w:val="20"/>
        </w:rPr>
        <w:t>Bước 3 (Excel): 3. TeacherClassroomController delegates to ClassroomAttendanceService.saveAttendance().</w:t>
      </w:r>
    </w:p>
    <w:p>
      <w:pPr>
        <w:spacing w:after="80" w:line="276" w:lineRule="auto"/>
        <w:ind w:left="160"/>
      </w:pPr>
      <w:r>
        <w:rPr>
          <w:rFonts w:ascii="Times New Roman" w:hAnsi="Times New Roman" w:eastAsia="Times New Roman"/>
          <w:b w:val="0"/>
          <w:i w:val="0"/>
          <w:sz w:val="20"/>
        </w:rPr>
        <w:t>→ Dễ đọc: 3. TeacherClassroomController gọi tiếp ClassroomAttendanceService.saveAttendance().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TeacherClassroomController gọi tiếp ClassroomAttendanceService.saveAttendance().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ClassroomAttendanceService upserts rows in ClassroomAttendanceRepository.</w:t>
      </w:r>
    </w:p>
    <w:p>
      <w:pPr>
        <w:spacing w:after="80" w:line="276" w:lineRule="auto"/>
        <w:ind w:left="160"/>
      </w:pPr>
      <w:r>
        <w:rPr>
          <w:rFonts w:ascii="Times New Roman" w:hAnsi="Times New Roman" w:eastAsia="Times New Roman"/>
          <w:b w:val="0"/>
          <w:i w:val="0"/>
          <w:sz w:val="20"/>
        </w:rPr>
        <w:t>→ Dễ đọc: 4. ClassroomAttendanceService nâng cấp các hàng trong ClassroomAttendanceRepository.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ClassroomAttendanceService nâng cấp các hàng trong ClassroomAttendanceRepository.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Attendance rows are persisted for learners in the session.</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Các hàng điểm danh được duy trì cho người học trong phiên học.</w:t>
      </w:r>
    </w:p>
    <w:p>
      <w:pPr>
        <w:spacing w:after="80" w:line="276" w:lineRule="auto"/>
      </w:pPr>
      <w:r>
        <w:rPr>
          <w:rFonts w:ascii="Times New Roman" w:hAnsi="Times New Roman" w:eastAsia="Times New Roman"/>
          <w:b w:val="0"/>
          <w:i w:val="0"/>
          <w:sz w:val="22"/>
        </w:rPr>
        <w:t>Cột Expected Results là tiêu chí Pass/Fail. Em chốt: HTTP status là 200 OK. Các hàng điểm danh được duy trì cho người học trong phiên học.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Các hàng điểm danh được duy trì cho người học trong phiên học.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Các hàng điểm danh được duy trì cho người học trong phiên học.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IT_ATTEND_01: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Xem điểm danh lớp học</w:t>
      </w:r>
    </w:p>
    <w:p>
      <w:pPr>
        <w:pStyle w:val="Heading3"/>
      </w:pPr>
      <w:r>
        <w:rPr>
          <w:rFonts w:ascii="Times New Roman" w:hAnsi="Times New Roman" w:eastAsia="Times New Roman"/>
          <w:b/>
          <w:color w:val="C00000"/>
          <w:sz w:val="24"/>
        </w:rPr>
        <w:t>IT_ATTEND_02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IT_ATTEND_02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IT_ATTEND_02, thuộc sheet IT_ATTEND, nhóm Xem điểm danh lớp học, chức năng Quản lý điểm danh lớp.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loads attendance sheet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giáo viên tải bảng chấm công qua Controller.</w:t>
      </w:r>
    </w:p>
    <w:p>
      <w:pPr>
        <w:spacing w:after="80" w:line="276" w:lineRule="auto"/>
      </w:pPr>
      <w:r>
        <w:rPr>
          <w:rFonts w:ascii="Times New Roman" w:hAnsi="Times New Roman" w:eastAsia="Times New Roman"/>
          <w:b w:val="0"/>
          <w:i w:val="0"/>
          <w:sz w:val="22"/>
        </w:rPr>
        <w:t>Cột Description nói ngắn gọn mục tiêu của IT_ATTEND_02. Ý nghĩa: Xác minh giáo viên tải bảng chấm công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giáo viên tải bảng chấm công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Attendance data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Dữ liệu tham dự tồn tại.</w:t>
      </w:r>
    </w:p>
    <w:p>
      <w:pPr>
        <w:spacing w:after="80" w:line="276" w:lineRule="auto"/>
      </w:pPr>
      <w:r>
        <w:rPr>
          <w:rFonts w:ascii="Times New Roman" w:hAnsi="Times New Roman" w:eastAsia="Times New Roman"/>
          <w:b w:val="0"/>
          <w:i w:val="0"/>
          <w:sz w:val="22"/>
        </w:rPr>
        <w:t>Cột Pre-conditions là điều kiện phải có TRƯỚC khi chạy test. Cụ thể: Dữ liệu tham dự tồn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Dữ liệu tham dự tồn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GET /api/teacher/classrooms/sessions/{sessionId}/attendance via MockMvc.</w:t>
      </w:r>
    </w:p>
    <w:p>
      <w:pPr>
        <w:spacing w:after="20" w:line="276" w:lineRule="auto"/>
        <w:ind w:left="200"/>
      </w:pPr>
      <w:r>
        <w:rPr>
          <w:rFonts w:ascii="Times New Roman" w:hAnsi="Times New Roman" w:eastAsia="Times New Roman"/>
          <w:b w:val="0"/>
          <w:i/>
          <w:sz w:val="20"/>
        </w:rPr>
        <w:t>3. TeacherClassroomController delegates to ClassroomAttendanceService.getAttendance().</w:t>
      </w:r>
    </w:p>
    <w:p>
      <w:pPr>
        <w:spacing w:after="20" w:line="276" w:lineRule="auto"/>
        <w:ind w:left="200"/>
      </w:pPr>
      <w:r>
        <w:rPr>
          <w:rFonts w:ascii="Times New Roman" w:hAnsi="Times New Roman" w:eastAsia="Times New Roman"/>
          <w:b w:val="0"/>
          <w:i/>
          <w:sz w:val="20"/>
        </w:rPr>
        <w:t>4. ClassroomAttendanceService reads ClassroomAttendanceRepository.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/api/teacher/classrooms/sessions/{sessionId}/attendance via MockMvc.</w:t>
      </w:r>
    </w:p>
    <w:p>
      <w:pPr>
        <w:spacing w:after="80" w:line="276" w:lineRule="auto"/>
        <w:ind w:left="160"/>
      </w:pPr>
      <w:r>
        <w:rPr>
          <w:rFonts w:ascii="Times New Roman" w:hAnsi="Times New Roman" w:eastAsia="Times New Roman"/>
          <w:b w:val="0"/>
          <w:i w:val="0"/>
          <w:sz w:val="20"/>
        </w:rPr>
        <w:t>→ Dễ đọc: 2. Gọi GET /api/teacher/classrooms/sessions/{sessionId}/attendance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/api/teacher/classrooms/sessions/{sessionId}/attendance qua MockMvc.</w:t>
      </w:r>
    </w:p>
    <w:p>
      <w:pPr>
        <w:spacing w:after="80" w:line="276" w:lineRule="auto"/>
        <w:ind w:left="160"/>
      </w:pPr>
      <w:r>
        <w:rPr>
          <w:rFonts w:ascii="Times New Roman" w:hAnsi="Times New Roman" w:eastAsia="Times New Roman"/>
          <w:b w:val="0"/>
          <w:i/>
          <w:sz w:val="20"/>
        </w:rPr>
        <w:t>Bước 3 (Excel): 3. TeacherClassroomController delegates to ClassroomAttendanceService.getAttendance().</w:t>
      </w:r>
    </w:p>
    <w:p>
      <w:pPr>
        <w:spacing w:after="80" w:line="276" w:lineRule="auto"/>
        <w:ind w:left="160"/>
      </w:pPr>
      <w:r>
        <w:rPr>
          <w:rFonts w:ascii="Times New Roman" w:hAnsi="Times New Roman" w:eastAsia="Times New Roman"/>
          <w:b w:val="0"/>
          <w:i w:val="0"/>
          <w:sz w:val="20"/>
        </w:rPr>
        <w:t>→ Dễ đọc: 3. TeacherClassroomController gọi tiếp ClassroomAttendanceService.getAttendance().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TeacherClassroomController gọi tiếp ClassroomAttendanceService.getAttendance().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ClassroomAttendanceService reads ClassroomAttendanceRepository.</w:t>
      </w:r>
    </w:p>
    <w:p>
      <w:pPr>
        <w:spacing w:after="80" w:line="276" w:lineRule="auto"/>
        <w:ind w:left="160"/>
      </w:pPr>
      <w:r>
        <w:rPr>
          <w:rFonts w:ascii="Times New Roman" w:hAnsi="Times New Roman" w:eastAsia="Times New Roman"/>
          <w:b w:val="0"/>
          <w:i w:val="0"/>
          <w:sz w:val="20"/>
        </w:rPr>
        <w:t>→ Dễ đọc: 4. ClassroomAttendanceService đọc ClassroomAttendanceRepository.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ClassroomAttendanceService đọc ClassroomAttendanceRepository.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JSON matches stored attendance statuses.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JSON khớp với trạng thái tham dự được lưu trữ.</w:t>
      </w:r>
    </w:p>
    <w:p>
      <w:pPr>
        <w:spacing w:after="80" w:line="276" w:lineRule="auto"/>
      </w:pPr>
      <w:r>
        <w:rPr>
          <w:rFonts w:ascii="Times New Roman" w:hAnsi="Times New Roman" w:eastAsia="Times New Roman"/>
          <w:b w:val="0"/>
          <w:i w:val="0"/>
          <w:sz w:val="22"/>
        </w:rPr>
        <w:t>Cột Expected Results là tiêu chí Pass/Fail. Em chốt: HTTP status là 200 OK. JSON khớp với trạng thái tham dự được lưu trữ.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JSON khớp với trạng thái tham dự được lưu trữ.</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JSON khớp với trạng thái tham dự được lưu trữ.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IT_ATTEND_02: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IT_MNGHW — Quản lý bài tập (giáo viên)</w:t>
      </w:r>
    </w:p>
    <w:p>
      <w:pPr>
        <w:spacing w:after="80" w:line="276" w:lineRule="auto"/>
      </w:pPr>
      <w:r>
        <w:rPr>
          <w:rFonts w:ascii="Times New Roman" w:hAnsi="Times New Roman" w:eastAsia="Times New Roman"/>
          <w:b w:val="0"/>
          <w:i/>
          <w:sz w:val="22"/>
        </w:rPr>
        <w:t>Function Name (Excel): Manage Homework</w:t>
      </w:r>
    </w:p>
    <w:p>
      <w:pPr>
        <w:spacing w:after="80" w:line="276" w:lineRule="auto"/>
      </w:pPr>
      <w:r>
        <w:rPr>
          <w:rFonts w:ascii="Times New Roman" w:hAnsi="Times New Roman" w:eastAsia="Times New Roman"/>
          <w:b w:val="0"/>
          <w:i/>
          <w:sz w:val="22"/>
        </w:rPr>
        <w:t>Thành phần chính: TeacherClassroomController, ClassroomHomeworkService, ClassroomHomeworkRepository, ClassroomHomeworkSubmissionRepository</w:t>
      </w:r>
    </w:p>
    <w:p>
      <w:pPr>
        <w:spacing w:after="80" w:line="276" w:lineRule="auto"/>
      </w:pPr>
      <w:r>
        <w:rPr>
          <w:rFonts w:ascii="Times New Roman" w:hAnsi="Times New Roman" w:eastAsia="Times New Roman"/>
          <w:b w:val="0"/>
          <w:i w:val="0"/>
          <w:sz w:val="22"/>
        </w:rPr>
        <w:t>Yêu cầu kiểm thử: IT giúp giáo viên tạo bài tập về nhà và nộp bài (Controller-Service-Repository). Khác biệt với người học IT_HOMEWORK (UC-13 Gửi bài tập về nhà).</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IT_MNGHW, chức năng Quản lý bài tập (giáo viên). Sheet này kiểm tra IT giúp giáo viên tạo bài tập về nhà và nộp bài (Controller-Service-Repository). Khác biệt với người học IT_HOMEWORK (UC-13 Gửi bài tập về nhà). Em xin đi từng test case theo đúng cột Excel.</w:t>
      </w:r>
    </w:p>
    <w:p>
      <w:pPr>
        <w:pStyle w:val="Heading2"/>
      </w:pPr>
      <w:r>
        <w:rPr>
          <w:rFonts w:ascii="Times New Roman" w:hAnsi="Times New Roman" w:eastAsia="Times New Roman"/>
          <w:b/>
          <w:sz w:val="24"/>
        </w:rPr>
        <w:t>Nhóm UC: Tạo bài tập về nhà</w:t>
      </w:r>
    </w:p>
    <w:p>
      <w:pPr>
        <w:pStyle w:val="Heading3"/>
      </w:pPr>
      <w:r>
        <w:rPr>
          <w:rFonts w:ascii="Times New Roman" w:hAnsi="Times New Roman" w:eastAsia="Times New Roman"/>
          <w:b/>
          <w:color w:val="C00000"/>
          <w:sz w:val="24"/>
        </w:rPr>
        <w:t>IT_MNGHW_01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IT_MNGHW_01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IT_MNGHW_01, thuộc sheet IT_MNGHW, nhóm Tạo bài tập về nhà, chức năng Quản lý bài tập (giáo viên).</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creates homework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giáo viên tạo bài tập về nhà qua Controller.</w:t>
      </w:r>
    </w:p>
    <w:p>
      <w:pPr>
        <w:spacing w:after="80" w:line="276" w:lineRule="auto"/>
      </w:pPr>
      <w:r>
        <w:rPr>
          <w:rFonts w:ascii="Times New Roman" w:hAnsi="Times New Roman" w:eastAsia="Times New Roman"/>
          <w:b w:val="0"/>
          <w:i w:val="0"/>
          <w:sz w:val="22"/>
        </w:rPr>
        <w:t>Cột Description nói ngắn gọn mục tiêu của IT_MNGHW_01. Ý nghĩa: Xác minh giáo viên tạo bài tập về nhà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giáo viên tạo bài tập về nhà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Teacher is assigned to the classroom.</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Giáo viên được phân công vào lớp.</w:t>
      </w:r>
    </w:p>
    <w:p>
      <w:pPr>
        <w:spacing w:after="80" w:line="276" w:lineRule="auto"/>
      </w:pPr>
      <w:r>
        <w:rPr>
          <w:rFonts w:ascii="Times New Roman" w:hAnsi="Times New Roman" w:eastAsia="Times New Roman"/>
          <w:b w:val="0"/>
          <w:i w:val="0"/>
          <w:sz w:val="22"/>
        </w:rPr>
        <w:t>Cột Pre-conditions là điều kiện phải có TRƯỚC khi chạy test. Cụ thể: Giáo viên được phân công vào lớp.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Giáo viên được phân công vào lớp.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POST /api/teacher/classrooms/{id}/homework via MockMvc with homework payload.</w:t>
      </w:r>
    </w:p>
    <w:p>
      <w:pPr>
        <w:spacing w:after="20" w:line="276" w:lineRule="auto"/>
        <w:ind w:left="200"/>
      </w:pPr>
      <w:r>
        <w:rPr>
          <w:rFonts w:ascii="Times New Roman" w:hAnsi="Times New Roman" w:eastAsia="Times New Roman"/>
          <w:b w:val="0"/>
          <w:i/>
          <w:sz w:val="20"/>
        </w:rPr>
        <w:t>3. TeacherClassroomController delegates to ClassroomHomeworkService.create().</w:t>
      </w:r>
    </w:p>
    <w:p>
      <w:pPr>
        <w:spacing w:after="20" w:line="276" w:lineRule="auto"/>
        <w:ind w:left="200"/>
      </w:pPr>
      <w:r>
        <w:rPr>
          <w:rFonts w:ascii="Times New Roman" w:hAnsi="Times New Roman" w:eastAsia="Times New Roman"/>
          <w:b w:val="0"/>
          <w:i/>
          <w:sz w:val="20"/>
        </w:rPr>
        <w:t>4. ClassroomHomeworkService saves through ClassroomHomeworkRepository.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/api/teacher/classrooms/{id}/homework via MockMvc with homework payload.</w:t>
      </w:r>
    </w:p>
    <w:p>
      <w:pPr>
        <w:spacing w:after="80" w:line="276" w:lineRule="auto"/>
        <w:ind w:left="160"/>
      </w:pPr>
      <w:r>
        <w:rPr>
          <w:rFonts w:ascii="Times New Roman" w:hAnsi="Times New Roman" w:eastAsia="Times New Roman"/>
          <w:b w:val="0"/>
          <w:i w:val="0"/>
          <w:sz w:val="20"/>
        </w:rPr>
        <w:t>→ Dễ đọc: 2. Gọi POST /api/teacher/classrooms/{id}/homework qua MockMvc với payload bài tập về nhà.</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/api/teacher/classrooms/{id}/homework qua MockMvc với payload bài tập về nhà.</w:t>
      </w:r>
    </w:p>
    <w:p>
      <w:pPr>
        <w:spacing w:after="80" w:line="276" w:lineRule="auto"/>
        <w:ind w:left="160"/>
      </w:pPr>
      <w:r>
        <w:rPr>
          <w:rFonts w:ascii="Times New Roman" w:hAnsi="Times New Roman" w:eastAsia="Times New Roman"/>
          <w:b w:val="0"/>
          <w:i/>
          <w:sz w:val="20"/>
        </w:rPr>
        <w:t>Bước 3 (Excel): 3. TeacherClassroomController delegates to ClassroomHomeworkService.create().</w:t>
      </w:r>
    </w:p>
    <w:p>
      <w:pPr>
        <w:spacing w:after="80" w:line="276" w:lineRule="auto"/>
        <w:ind w:left="160"/>
      </w:pPr>
      <w:r>
        <w:rPr>
          <w:rFonts w:ascii="Times New Roman" w:hAnsi="Times New Roman" w:eastAsia="Times New Roman"/>
          <w:b w:val="0"/>
          <w:i w:val="0"/>
          <w:sz w:val="20"/>
        </w:rPr>
        <w:t>→ Dễ đọc: 3. TeacherClassroomController gọi tiếp ClassroomHomeworkService.create().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TeacherClassroomController gọi tiếp ClassroomHomeworkService.create().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ClassroomHomeworkService saves through ClassroomHomeworkRepository.</w:t>
      </w:r>
    </w:p>
    <w:p>
      <w:pPr>
        <w:spacing w:after="80" w:line="276" w:lineRule="auto"/>
        <w:ind w:left="160"/>
      </w:pPr>
      <w:r>
        <w:rPr>
          <w:rFonts w:ascii="Times New Roman" w:hAnsi="Times New Roman" w:eastAsia="Times New Roman"/>
          <w:b w:val="0"/>
          <w:i w:val="0"/>
          <w:sz w:val="20"/>
        </w:rPr>
        <w:t>→ Dễ đọc: 4. ClassroomHomeworkService lưu qua ClassroomHomeworkRepository.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ClassroomHomeworkService lưu qua ClassroomHomeworkRepository.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A homework row is persisted for the classroom.</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Một hàng bài tập về nhà vẫn tiếp tục tồn tại trong lớp học.</w:t>
      </w:r>
    </w:p>
    <w:p>
      <w:pPr>
        <w:spacing w:after="80" w:line="276" w:lineRule="auto"/>
      </w:pPr>
      <w:r>
        <w:rPr>
          <w:rFonts w:ascii="Times New Roman" w:hAnsi="Times New Roman" w:eastAsia="Times New Roman"/>
          <w:b w:val="0"/>
          <w:i w:val="0"/>
          <w:sz w:val="22"/>
        </w:rPr>
        <w:t>Cột Expected Results là tiêu chí Pass/Fail. Em chốt: HTTP status là 200 hoặc 201. Một hàng bài tập về nhà vẫn tiếp tục tồn tại trong lớp học.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Một hàng bài tập về nhà vẫn tiếp tục tồn tại trong lớp học.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Một hàng bài tập về nhà vẫn tiếp tục tồn tại trong lớp học.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IT_MNGHW_01: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IT_MNGHW_02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IT_MNGHW_02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IT_MNGHW_02, thuộc sheet IT_MNGHW, nhóm Tạo bài tập về nhà, chức năng Quản lý bài tập (giáo viên).</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grades submission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việc gửi điểm của giáo viên qua Controller.</w:t>
      </w:r>
    </w:p>
    <w:p>
      <w:pPr>
        <w:spacing w:after="80" w:line="276" w:lineRule="auto"/>
      </w:pPr>
      <w:r>
        <w:rPr>
          <w:rFonts w:ascii="Times New Roman" w:hAnsi="Times New Roman" w:eastAsia="Times New Roman"/>
          <w:b w:val="0"/>
          <w:i w:val="0"/>
          <w:sz w:val="22"/>
        </w:rPr>
        <w:t>Cột Description nói ngắn gọn mục tiêu của IT_MNGHW_02. Ý nghĩa: Xác minh việc gửi điểm của giáo viên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việc gửi điểm của giáo viên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 submission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có bài nộp.</w:t>
      </w:r>
    </w:p>
    <w:p>
      <w:pPr>
        <w:spacing w:after="80" w:line="276" w:lineRule="auto"/>
      </w:pPr>
      <w:r>
        <w:rPr>
          <w:rFonts w:ascii="Times New Roman" w:hAnsi="Times New Roman" w:eastAsia="Times New Roman"/>
          <w:b w:val="0"/>
          <w:i w:val="0"/>
          <w:sz w:val="22"/>
        </w:rPr>
        <w:t>Cột Pre-conditions là điều kiện phải có TRƯỚC khi chạy test. Cụ thể: Đã có bài nộp.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có bài nộp.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POST /api/teacher/classrooms/homework/{homeworkId}/students/{studentId}/grade via MockMvc with score/feedback.</w:t>
      </w:r>
    </w:p>
    <w:p>
      <w:pPr>
        <w:spacing w:after="20" w:line="276" w:lineRule="auto"/>
        <w:ind w:left="200"/>
      </w:pPr>
      <w:r>
        <w:rPr>
          <w:rFonts w:ascii="Times New Roman" w:hAnsi="Times New Roman" w:eastAsia="Times New Roman"/>
          <w:b w:val="0"/>
          <w:i/>
          <w:sz w:val="20"/>
        </w:rPr>
        <w:t>3. TeacherClassroomController delegates to ClassroomHomeworkService.grade().</w:t>
      </w:r>
    </w:p>
    <w:p>
      <w:pPr>
        <w:spacing w:after="20" w:line="276" w:lineRule="auto"/>
        <w:ind w:left="200"/>
      </w:pPr>
      <w:r>
        <w:rPr>
          <w:rFonts w:ascii="Times New Roman" w:hAnsi="Times New Roman" w:eastAsia="Times New Roman"/>
          <w:b w:val="0"/>
          <w:i/>
          <w:sz w:val="20"/>
        </w:rPr>
        <w:t>4. ClassroomHomeworkService updates ClassroomHomeworkSubmissionRepository.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/api/teacher/classrooms/homework/{homeworkId}/students/{studentId}/grade via MockMvc with score/feedback.</w:t>
      </w:r>
    </w:p>
    <w:p>
      <w:pPr>
        <w:spacing w:after="80" w:line="276" w:lineRule="auto"/>
        <w:ind w:left="160"/>
      </w:pPr>
      <w:r>
        <w:rPr>
          <w:rFonts w:ascii="Times New Roman" w:hAnsi="Times New Roman" w:eastAsia="Times New Roman"/>
          <w:b w:val="0"/>
          <w:i w:val="0"/>
          <w:sz w:val="20"/>
        </w:rPr>
        <w:t>→ Dễ đọc: 2. Gọi POST /api/teacher/classrooms/homework/{homeworkId}/students/{studentId}/grade qua MockMvc kèm theo điểm/phản hồi.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tầng dữ liệu / Repository / DB. 2. Gọi POST /api/teacher/classrooms/homework/{homeworkId}/students/{studentId}/grade qua MockMvc kèm theo điểm/phản hồi. Đây là điểm khác Unit Test: có đụng DB hoặc repository thật.</w:t>
      </w:r>
    </w:p>
    <w:p>
      <w:pPr>
        <w:spacing w:after="80" w:line="276" w:lineRule="auto"/>
        <w:ind w:left="160"/>
      </w:pPr>
      <w:r>
        <w:rPr>
          <w:rFonts w:ascii="Times New Roman" w:hAnsi="Times New Roman" w:eastAsia="Times New Roman"/>
          <w:b w:val="0"/>
          <w:i/>
          <w:sz w:val="20"/>
        </w:rPr>
        <w:t>Bước 3 (Excel): 3. TeacherClassroomController delegates to ClassroomHomeworkService.grade().</w:t>
      </w:r>
    </w:p>
    <w:p>
      <w:pPr>
        <w:spacing w:after="80" w:line="276" w:lineRule="auto"/>
        <w:ind w:left="160"/>
      </w:pPr>
      <w:r>
        <w:rPr>
          <w:rFonts w:ascii="Times New Roman" w:hAnsi="Times New Roman" w:eastAsia="Times New Roman"/>
          <w:b w:val="0"/>
          <w:i w:val="0"/>
          <w:sz w:val="20"/>
        </w:rPr>
        <w:t>→ Dễ đọc: 3. TeacherClassroomController gọi tiếp ClassroomHomeworkService.grade().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TeacherClassroomController gọi tiếp ClassroomHomeworkService.grade().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ClassroomHomeworkService updates ClassroomHomeworkSubmissionRepository.</w:t>
      </w:r>
    </w:p>
    <w:p>
      <w:pPr>
        <w:spacing w:after="80" w:line="276" w:lineRule="auto"/>
        <w:ind w:left="160"/>
      </w:pPr>
      <w:r>
        <w:rPr>
          <w:rFonts w:ascii="Times New Roman" w:hAnsi="Times New Roman" w:eastAsia="Times New Roman"/>
          <w:b w:val="0"/>
          <w:i w:val="0"/>
          <w:sz w:val="20"/>
        </w:rPr>
        <w:t>→ Dễ đọc: 4. ClassroomHomeworkService cập nhật ClassroomHomeworkSubmissionRepository.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ClassroomHomeworkService cập nhật ClassroomHomeworkSubmissionRepository.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Score and feedback are persisted on the submission row.</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Điểm và phản hồi được lưu giữ trên hàng gửi.</w:t>
      </w:r>
    </w:p>
    <w:p>
      <w:pPr>
        <w:spacing w:after="80" w:line="276" w:lineRule="auto"/>
      </w:pPr>
      <w:r>
        <w:rPr>
          <w:rFonts w:ascii="Times New Roman" w:hAnsi="Times New Roman" w:eastAsia="Times New Roman"/>
          <w:b w:val="0"/>
          <w:i w:val="0"/>
          <w:sz w:val="22"/>
        </w:rPr>
        <w:t>Cột Expected Results là tiêu chí Pass/Fail. Em chốt: HTTP status là 200 OK. Điểm và phản hồi được lưu giữ trên hàng gửi.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Điểm và phản hồi được lưu giữ trên hàng gửi.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Điểm và phản hồi được lưu giữ trên hàng gửi.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IT_MNGHW_02: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IT_HOMEWORK — Nộp bài tập</w:t>
      </w:r>
    </w:p>
    <w:p>
      <w:pPr>
        <w:spacing w:after="80" w:line="276" w:lineRule="auto"/>
      </w:pPr>
      <w:r>
        <w:rPr>
          <w:rFonts w:ascii="Times New Roman" w:hAnsi="Times New Roman" w:eastAsia="Times New Roman"/>
          <w:b w:val="0"/>
          <w:i/>
          <w:sz w:val="22"/>
        </w:rPr>
        <w:t>Function Name (Excel): Submit Homework</w:t>
      </w:r>
    </w:p>
    <w:p>
      <w:pPr>
        <w:spacing w:after="80" w:line="276" w:lineRule="auto"/>
      </w:pPr>
      <w:r>
        <w:rPr>
          <w:rFonts w:ascii="Times New Roman" w:hAnsi="Times New Roman" w:eastAsia="Times New Roman"/>
          <w:b w:val="0"/>
          <w:i/>
          <w:sz w:val="22"/>
        </w:rPr>
        <w:t>Thành phần chính: StudentClassroomController, ClassroomHomeworkService, ClassroomHomeworkSubmissionRepository</w:t>
      </w:r>
    </w:p>
    <w:p>
      <w:pPr>
        <w:spacing w:after="80" w:line="276" w:lineRule="auto"/>
      </w:pPr>
      <w:r>
        <w:rPr>
          <w:rFonts w:ascii="Times New Roman" w:hAnsi="Times New Roman" w:eastAsia="Times New Roman"/>
          <w:b w:val="0"/>
          <w:i w:val="0"/>
          <w:sz w:val="22"/>
        </w:rPr>
        <w:t>Yêu cầu kiểm thử: IT cho người học nộp bài tập về nhà và xem bài nộp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IT_HOMEWORK, chức năng Nộp bài tập. Sheet này kiểm tra IT cho người học nộp bài tập về nhà và xem bài nộp (Controller–Service–Repository). Em xin đi từng test case theo đúng cột Excel.</w:t>
      </w:r>
    </w:p>
    <w:p>
      <w:pPr>
        <w:pStyle w:val="Heading2"/>
      </w:pPr>
      <w:r>
        <w:rPr>
          <w:rFonts w:ascii="Times New Roman" w:hAnsi="Times New Roman" w:eastAsia="Times New Roman"/>
          <w:b/>
          <w:sz w:val="24"/>
        </w:rPr>
        <w:t>Nhóm UC: Nộp bài tập</w:t>
      </w:r>
    </w:p>
    <w:p>
      <w:pPr>
        <w:pStyle w:val="Heading3"/>
      </w:pPr>
      <w:r>
        <w:rPr>
          <w:rFonts w:ascii="Times New Roman" w:hAnsi="Times New Roman" w:eastAsia="Times New Roman"/>
          <w:b/>
          <w:color w:val="C00000"/>
          <w:sz w:val="24"/>
        </w:rPr>
        <w:t>IT_HOMEWORK_01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IT_HOMEWORK_01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IT_HOMEWORK_01, thuộc sheet IT_HOMEWORK, nhóm Nộp bài tập, chức năng Nộp bài tập.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learner submits homework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người học nộp bài tập về nhà qua Controller.</w:t>
      </w:r>
    </w:p>
    <w:p>
      <w:pPr>
        <w:spacing w:after="80" w:line="276" w:lineRule="auto"/>
      </w:pPr>
      <w:r>
        <w:rPr>
          <w:rFonts w:ascii="Times New Roman" w:hAnsi="Times New Roman" w:eastAsia="Times New Roman"/>
          <w:b w:val="0"/>
          <w:i w:val="0"/>
          <w:sz w:val="22"/>
        </w:rPr>
        <w:t>Cột Description nói ngắn gọn mục tiêu của IT_HOMEWORK_01. Ý nghĩa: Xác minh người học nộp bài tập về nhà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người học nộp bài tập về nhà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Open homework exists for an enrolled learner.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Bài tập về nhà mở tồn tại cho người học đã đăng ký.</w:t>
      </w:r>
    </w:p>
    <w:p>
      <w:pPr>
        <w:spacing w:after="80" w:line="276" w:lineRule="auto"/>
      </w:pPr>
      <w:r>
        <w:rPr>
          <w:rFonts w:ascii="Times New Roman" w:hAnsi="Times New Roman" w:eastAsia="Times New Roman"/>
          <w:b w:val="0"/>
          <w:i w:val="0"/>
          <w:sz w:val="22"/>
        </w:rPr>
        <w:t>Cột Pre-conditions là điều kiện phải có TRƯỚC khi chạy test. Cụ thể: Bài tập về nhà mở tồn tại cho người học đã đăng ký.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Bài tập về nhà mở tồn tại cho người học đã đăng ký.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POST /api/student/classrooms/homework/{homeworkId}/submit via MockMvc with submission payload.</w:t>
      </w:r>
    </w:p>
    <w:p>
      <w:pPr>
        <w:spacing w:after="20" w:line="276" w:lineRule="auto"/>
        <w:ind w:left="200"/>
      </w:pPr>
      <w:r>
        <w:rPr>
          <w:rFonts w:ascii="Times New Roman" w:hAnsi="Times New Roman" w:eastAsia="Times New Roman"/>
          <w:b w:val="0"/>
          <w:i/>
          <w:sz w:val="20"/>
        </w:rPr>
        <w:t>3. StudentClassroomController delegates to ClassroomHomeworkService.submit().</w:t>
      </w:r>
    </w:p>
    <w:p>
      <w:pPr>
        <w:spacing w:after="20" w:line="276" w:lineRule="auto"/>
        <w:ind w:left="200"/>
      </w:pPr>
      <w:r>
        <w:rPr>
          <w:rFonts w:ascii="Times New Roman" w:hAnsi="Times New Roman" w:eastAsia="Times New Roman"/>
          <w:b w:val="0"/>
          <w:i/>
          <w:sz w:val="20"/>
        </w:rPr>
        <w:t>4. ClassroomHomeworkService saves through ClassroomHomeworkSubmissionRepository.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/api/student/classrooms/homework/{homeworkId}/submit via MockMvc with submission payload.</w:t>
      </w:r>
    </w:p>
    <w:p>
      <w:pPr>
        <w:spacing w:after="80" w:line="276" w:lineRule="auto"/>
        <w:ind w:left="160"/>
      </w:pPr>
      <w:r>
        <w:rPr>
          <w:rFonts w:ascii="Times New Roman" w:hAnsi="Times New Roman" w:eastAsia="Times New Roman"/>
          <w:b w:val="0"/>
          <w:i w:val="0"/>
          <w:sz w:val="20"/>
        </w:rPr>
        <w:t>→ Dễ đọc: 2. Gọi POST /api/student/classrooms/homework/{homeworkId}/submit qua MockMvc với payload gửi.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/api/student/classrooms/homework/{homeworkId}/submit qua MockMvc với payload gửi.</w:t>
      </w:r>
    </w:p>
    <w:p>
      <w:pPr>
        <w:spacing w:after="80" w:line="276" w:lineRule="auto"/>
        <w:ind w:left="160"/>
      </w:pPr>
      <w:r>
        <w:rPr>
          <w:rFonts w:ascii="Times New Roman" w:hAnsi="Times New Roman" w:eastAsia="Times New Roman"/>
          <w:b w:val="0"/>
          <w:i/>
          <w:sz w:val="20"/>
        </w:rPr>
        <w:t>Bước 3 (Excel): 3. StudentClassroomController delegates to ClassroomHomeworkService.submit().</w:t>
      </w:r>
    </w:p>
    <w:p>
      <w:pPr>
        <w:spacing w:after="80" w:line="276" w:lineRule="auto"/>
        <w:ind w:left="160"/>
      </w:pPr>
      <w:r>
        <w:rPr>
          <w:rFonts w:ascii="Times New Roman" w:hAnsi="Times New Roman" w:eastAsia="Times New Roman"/>
          <w:b w:val="0"/>
          <w:i w:val="0"/>
          <w:sz w:val="20"/>
        </w:rPr>
        <w:t>→ Dễ đọc: 3. StudentClassroomController gọi tiếp ClassroomHomeworkService.submit().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StudentClassroomController gọi tiếp ClassroomHomeworkService.submit().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ClassroomHomeworkService saves through ClassroomHomeworkSubmissionRepository.</w:t>
      </w:r>
    </w:p>
    <w:p>
      <w:pPr>
        <w:spacing w:after="80" w:line="276" w:lineRule="auto"/>
        <w:ind w:left="160"/>
      </w:pPr>
      <w:r>
        <w:rPr>
          <w:rFonts w:ascii="Times New Roman" w:hAnsi="Times New Roman" w:eastAsia="Times New Roman"/>
          <w:b w:val="0"/>
          <w:i w:val="0"/>
          <w:sz w:val="20"/>
        </w:rPr>
        <w:t>→ Dễ đọc: 4. ClassroomHomeworkService lưu qua ClassroomHomeworkSubmissionRepository.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ClassroomHomeworkService lưu qua ClassroomHomeworkSubmissionRepository.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A submission row is persisted for homework and learner.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Một hàng bài nộp được duy trì cho bài tập về nhà và người học.</w:t>
      </w:r>
    </w:p>
    <w:p>
      <w:pPr>
        <w:spacing w:after="80" w:line="276" w:lineRule="auto"/>
      </w:pPr>
      <w:r>
        <w:rPr>
          <w:rFonts w:ascii="Times New Roman" w:hAnsi="Times New Roman" w:eastAsia="Times New Roman"/>
          <w:b w:val="0"/>
          <w:i w:val="0"/>
          <w:sz w:val="22"/>
        </w:rPr>
        <w:t>Cột Expected Results là tiêu chí Pass/Fail. Em chốt: HTTP status là 200 hoặc 201. Một hàng bài nộp được duy trì cho bài tập về nhà và người học.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Một hàng bài nộp được duy trì cho bài tập về nhà và người học.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Một hàng bài nộp được duy trì cho bài tập về nhà và người học.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IT_HOMEWORK_01: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IT_HOMEWORK_02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IT_HOMEWORK_02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IT_HOMEWORK_02, thuộc sheet IT_HOMEWORK, nhóm Nộp bài tập, chức năng Nộp bài tập.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learner views own submission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lượt xem của người học gửi qua Controller.</w:t>
      </w:r>
    </w:p>
    <w:p>
      <w:pPr>
        <w:spacing w:after="80" w:line="276" w:lineRule="auto"/>
      </w:pPr>
      <w:r>
        <w:rPr>
          <w:rFonts w:ascii="Times New Roman" w:hAnsi="Times New Roman" w:eastAsia="Times New Roman"/>
          <w:b w:val="0"/>
          <w:i w:val="0"/>
          <w:sz w:val="22"/>
        </w:rPr>
        <w:t>Cột Description nói ngắn gọn mục tiêu của IT_HOMEWORK_02. Ý nghĩa: Xác minh lượt xem của người học gửi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lượt xem của người học gửi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 submission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có bài nộp.</w:t>
      </w:r>
    </w:p>
    <w:p>
      <w:pPr>
        <w:spacing w:after="80" w:line="276" w:lineRule="auto"/>
      </w:pPr>
      <w:r>
        <w:rPr>
          <w:rFonts w:ascii="Times New Roman" w:hAnsi="Times New Roman" w:eastAsia="Times New Roman"/>
          <w:b w:val="0"/>
          <w:i w:val="0"/>
          <w:sz w:val="22"/>
        </w:rPr>
        <w:t>Cột Pre-conditions là điều kiện phải có TRƯỚC khi chạy test. Cụ thể: Đã có bài nộp.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có bài nộp.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GET /api/student/classrooms/my-homework via MockMvc (or reload submission from submit response id).</w:t>
      </w:r>
    </w:p>
    <w:p>
      <w:pPr>
        <w:spacing w:after="20" w:line="276" w:lineRule="auto"/>
        <w:ind w:left="200"/>
      </w:pPr>
      <w:r>
        <w:rPr>
          <w:rFonts w:ascii="Times New Roman" w:hAnsi="Times New Roman" w:eastAsia="Times New Roman"/>
          <w:b w:val="0"/>
          <w:i/>
          <w:sz w:val="20"/>
        </w:rPr>
        <w:t>3. StudentClassroomController delegates to ClassroomHomeworkService.getMySubmission().</w:t>
      </w:r>
    </w:p>
    <w:p>
      <w:pPr>
        <w:spacing w:after="20" w:line="276" w:lineRule="auto"/>
        <w:ind w:left="200"/>
      </w:pPr>
      <w:r>
        <w:rPr>
          <w:rFonts w:ascii="Times New Roman" w:hAnsi="Times New Roman" w:eastAsia="Times New Roman"/>
          <w:b w:val="0"/>
          <w:i/>
          <w:sz w:val="20"/>
        </w:rPr>
        <w:t>4. ClassroomHomeworkService reads ClassroomHomeworkSubmissionRepository.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/api/student/classrooms/my-homework via MockMvc (or reload submission from submit response id).</w:t>
      </w:r>
    </w:p>
    <w:p>
      <w:pPr>
        <w:spacing w:after="80" w:line="276" w:lineRule="auto"/>
        <w:ind w:left="160"/>
      </w:pPr>
      <w:r>
        <w:rPr>
          <w:rFonts w:ascii="Times New Roman" w:hAnsi="Times New Roman" w:eastAsia="Times New Roman"/>
          <w:b w:val="0"/>
          <w:i w:val="0"/>
          <w:sz w:val="20"/>
        </w:rPr>
        <w:t>→ Dễ đọc: 2. Gọi GET /api/student/classrooms/my-homework qua MockMvc (hoặc tải lại bài gửi từ id phản hồi gửi).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/api/student/classrooms/my-homework qua MockMvc (hoặc tải lại bài gửi từ id phản hồi gửi).</w:t>
      </w:r>
    </w:p>
    <w:p>
      <w:pPr>
        <w:spacing w:after="80" w:line="276" w:lineRule="auto"/>
        <w:ind w:left="160"/>
      </w:pPr>
      <w:r>
        <w:rPr>
          <w:rFonts w:ascii="Times New Roman" w:hAnsi="Times New Roman" w:eastAsia="Times New Roman"/>
          <w:b w:val="0"/>
          <w:i/>
          <w:sz w:val="20"/>
        </w:rPr>
        <w:t>Bước 3 (Excel): 3. StudentClassroomController delegates to ClassroomHomeworkService.getMySubmission().</w:t>
      </w:r>
    </w:p>
    <w:p>
      <w:pPr>
        <w:spacing w:after="80" w:line="276" w:lineRule="auto"/>
        <w:ind w:left="160"/>
      </w:pPr>
      <w:r>
        <w:rPr>
          <w:rFonts w:ascii="Times New Roman" w:hAnsi="Times New Roman" w:eastAsia="Times New Roman"/>
          <w:b w:val="0"/>
          <w:i w:val="0"/>
          <w:sz w:val="20"/>
        </w:rPr>
        <w:t>→ Dễ đọc: 3. StudentClassroomController gọi tiếp ClassroomHomeworkService.getMySubmission().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StudentClassroomController gọi tiếp ClassroomHomeworkService.getMySubmission().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ClassroomHomeworkService reads ClassroomHomeworkSubmissionRepository.</w:t>
      </w:r>
    </w:p>
    <w:p>
      <w:pPr>
        <w:spacing w:after="80" w:line="276" w:lineRule="auto"/>
        <w:ind w:left="160"/>
      </w:pPr>
      <w:r>
        <w:rPr>
          <w:rFonts w:ascii="Times New Roman" w:hAnsi="Times New Roman" w:eastAsia="Times New Roman"/>
          <w:b w:val="0"/>
          <w:i w:val="0"/>
          <w:sz w:val="20"/>
        </w:rPr>
        <w:t>→ Dễ đọc: 4. ClassroomHomeworkService đọc ClassroomHomeworkSubmissionRepository.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ClassroomHomeworkService đọc ClassroomHomeworkSubmissionRepository.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Returned submission matches DB.</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Nội dung gửi trả về khớp với DB.</w:t>
      </w:r>
    </w:p>
    <w:p>
      <w:pPr>
        <w:spacing w:after="80" w:line="276" w:lineRule="auto"/>
      </w:pPr>
      <w:r>
        <w:rPr>
          <w:rFonts w:ascii="Times New Roman" w:hAnsi="Times New Roman" w:eastAsia="Times New Roman"/>
          <w:b w:val="0"/>
          <w:i w:val="0"/>
          <w:sz w:val="22"/>
        </w:rPr>
        <w:t>Cột Expected Results là tiêu chí Pass/Fail. Em chốt: HTTP status là 200 OK. Nội dung gửi trả về khớp với DB.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Nội dung gửi trả về khớp với DB.</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Nội dung gửi trả về khớp với DB.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IT_HOMEWORK_02: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IT_HOMEWORK_03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IT_HOMEWORK_03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IT_HOMEWORK_03, thuộc sheet IT_HOMEWORK, nhóm Nộp bài tập, chức năng Nộp bài tập.</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submit rejected after deadline or closed homework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bài nộp bị từ chối sau thời hạn hoặc bài tập về nhà đã đóng qua Controller.</w:t>
      </w:r>
    </w:p>
    <w:p>
      <w:pPr>
        <w:spacing w:after="80" w:line="276" w:lineRule="auto"/>
      </w:pPr>
      <w:r>
        <w:rPr>
          <w:rFonts w:ascii="Times New Roman" w:hAnsi="Times New Roman" w:eastAsia="Times New Roman"/>
          <w:b w:val="0"/>
          <w:i w:val="0"/>
          <w:sz w:val="22"/>
        </w:rPr>
        <w:t>Cột Description nói ngắn gọn mục tiêu của IT_HOMEWORK_03. Ý nghĩa: Xác minh bài nộp bị từ chối sau thời hạn hoặc bài tập về nhà đã đóng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bài nộp bị từ chối sau thời hạn hoặc bài tập về nhà đã đóng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Homework is closed or past due.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Bài tập về nhà đã hết hoặc quá hạn.</w:t>
      </w:r>
    </w:p>
    <w:p>
      <w:pPr>
        <w:spacing w:after="80" w:line="276" w:lineRule="auto"/>
      </w:pPr>
      <w:r>
        <w:rPr>
          <w:rFonts w:ascii="Times New Roman" w:hAnsi="Times New Roman" w:eastAsia="Times New Roman"/>
          <w:b w:val="0"/>
          <w:i w:val="0"/>
          <w:sz w:val="22"/>
        </w:rPr>
        <w:t>Cột Pre-conditions là điều kiện phải có TRƯỚC khi chạy test. Cụ thể: Bài tập về nhà đã hết hoặc quá hạn.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Bài tập về nhà đã hết hoặc quá hạn.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POST /api/student/classrooms/homework/{homeworkId}/submit via MockMvc on a closed or past-due homework.</w:t>
      </w:r>
    </w:p>
    <w:p>
      <w:pPr>
        <w:spacing w:after="20" w:line="276" w:lineRule="auto"/>
        <w:ind w:left="200"/>
      </w:pPr>
      <w:r>
        <w:rPr>
          <w:rFonts w:ascii="Times New Roman" w:hAnsi="Times New Roman" w:eastAsia="Times New Roman"/>
          <w:b w:val="0"/>
          <w:i/>
          <w:sz w:val="20"/>
        </w:rPr>
        <w:t>3. StudentClassroomController delegates to ClassroomHomeworkService.submit().</w:t>
      </w:r>
    </w:p>
    <w:p>
      <w:pPr>
        <w:spacing w:after="20" w:line="276" w:lineRule="auto"/>
        <w:ind w:left="200"/>
      </w:pPr>
      <w:r>
        <w:rPr>
          <w:rFonts w:ascii="Times New Roman" w:hAnsi="Times New Roman" w:eastAsia="Times New Roman"/>
          <w:b w:val="0"/>
          <w:i/>
          <w:sz w:val="20"/>
        </w:rPr>
        <w:t>4. ClassroomHomeworkService rejects by business rule before invalid overwrite.</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/api/student/classrooms/homework/{homeworkId}/submit via MockMvc on a closed or past-due homework.</w:t>
      </w:r>
    </w:p>
    <w:p>
      <w:pPr>
        <w:spacing w:after="80" w:line="276" w:lineRule="auto"/>
        <w:ind w:left="160"/>
      </w:pPr>
      <w:r>
        <w:rPr>
          <w:rFonts w:ascii="Times New Roman" w:hAnsi="Times New Roman" w:eastAsia="Times New Roman"/>
          <w:b w:val="0"/>
          <w:i w:val="0"/>
          <w:sz w:val="20"/>
        </w:rPr>
        <w:t>→ Dễ đọc: 2. Gọi POST /api/student/classrooms/homework/{homeworkId}/submit qua MockMvc khi có bài tập về nhà đã đóng hoặc quá hạn.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/api/student/classrooms/homework/{homeworkId}/submit qua MockMvc khi có bài tập về nhà đã đóng hoặc quá hạn.</w:t>
      </w:r>
    </w:p>
    <w:p>
      <w:pPr>
        <w:spacing w:after="80" w:line="276" w:lineRule="auto"/>
        <w:ind w:left="160"/>
      </w:pPr>
      <w:r>
        <w:rPr>
          <w:rFonts w:ascii="Times New Roman" w:hAnsi="Times New Roman" w:eastAsia="Times New Roman"/>
          <w:b w:val="0"/>
          <w:i/>
          <w:sz w:val="20"/>
        </w:rPr>
        <w:t>Bước 3 (Excel): 3. StudentClassroomController delegates to ClassroomHomeworkService.submit().</w:t>
      </w:r>
    </w:p>
    <w:p>
      <w:pPr>
        <w:spacing w:after="80" w:line="276" w:lineRule="auto"/>
        <w:ind w:left="160"/>
      </w:pPr>
      <w:r>
        <w:rPr>
          <w:rFonts w:ascii="Times New Roman" w:hAnsi="Times New Roman" w:eastAsia="Times New Roman"/>
          <w:b w:val="0"/>
          <w:i w:val="0"/>
          <w:sz w:val="20"/>
        </w:rPr>
        <w:t>→ Dễ đọc: 3. StudentClassroomController gọi tiếp ClassroomHomeworkService.submit().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StudentClassroomController gọi tiếp ClassroomHomeworkService.submit().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ClassroomHomeworkService rejects by business rule before invalid overwrite.</w:t>
      </w:r>
    </w:p>
    <w:p>
      <w:pPr>
        <w:spacing w:after="80" w:line="276" w:lineRule="auto"/>
        <w:ind w:left="160"/>
      </w:pPr>
      <w:r>
        <w:rPr>
          <w:rFonts w:ascii="Times New Roman" w:hAnsi="Times New Roman" w:eastAsia="Times New Roman"/>
          <w:b w:val="0"/>
          <w:i w:val="0"/>
          <w:sz w:val="20"/>
        </w:rPr>
        <w:t>→ Dễ đọc: 4. ClassroomHomeworkService từ chối theo quy tắc kinh doanh trước khi ghi đè không hợp lệ.</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4. ClassroomHomeworkService từ chối theo quy tắc kinh doanh trước khi ghi đè không hợp lệ.</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4xx.</w:t>
      </w:r>
    </w:p>
    <w:p>
      <w:pPr>
        <w:spacing w:after="20" w:line="276" w:lineRule="auto"/>
        <w:ind w:left="200"/>
      </w:pPr>
      <w:r>
        <w:rPr>
          <w:rFonts w:ascii="Times New Roman" w:hAnsi="Times New Roman" w:eastAsia="Times New Roman"/>
          <w:b w:val="0"/>
          <w:i/>
          <w:sz w:val="20"/>
        </w:rPr>
        <w:t>No new submission row violates the close/deadline rule.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4xx.</w:t>
      </w:r>
    </w:p>
    <w:p>
      <w:pPr>
        <w:spacing w:after="20" w:line="276" w:lineRule="auto"/>
        <w:ind w:left="200"/>
      </w:pPr>
      <w:r>
        <w:rPr>
          <w:rFonts w:ascii="Times New Roman" w:hAnsi="Times New Roman" w:eastAsia="Times New Roman"/>
          <w:b w:val="0"/>
          <w:i/>
          <w:sz w:val="20"/>
        </w:rPr>
        <w:t>Không có hàng gửi mới nào vi phạm quy tắc đóng/thời hạn.</w:t>
      </w:r>
    </w:p>
    <w:p>
      <w:pPr>
        <w:spacing w:after="80" w:line="276" w:lineRule="auto"/>
      </w:pPr>
      <w:r>
        <w:rPr>
          <w:rFonts w:ascii="Times New Roman" w:hAnsi="Times New Roman" w:eastAsia="Times New Roman"/>
          <w:b w:val="0"/>
          <w:i w:val="0"/>
          <w:sz w:val="22"/>
        </w:rPr>
        <w:t>Cột Expected Results là tiêu chí Pass/Fail. Em chốt: HTTP status là 4xx. Không có hàng gửi mới nào vi phạm quy tắc đóng/thời hạn. Đủ các ý này thì đánh Passed.</w:t>
      </w:r>
    </w:p>
    <w:p>
      <w:pPr>
        <w:spacing w:after="80" w:line="276" w:lineRule="auto"/>
        <w:ind w:left="160"/>
      </w:pPr>
      <w:r>
        <w:rPr>
          <w:rFonts w:ascii="Times New Roman" w:hAnsi="Times New Roman" w:eastAsia="Times New Roman"/>
          <w:b w:val="0"/>
          <w:i w:val="0"/>
          <w:sz w:val="22"/>
        </w:rPr>
        <w:t>Ý 1: HTTP status là 4xx.</w:t>
      </w:r>
    </w:p>
    <w:p>
      <w:pPr>
        <w:spacing w:after="80" w:line="276" w:lineRule="auto"/>
        <w:ind w:left="160"/>
      </w:pPr>
      <w:r>
        <w:rPr>
          <w:rFonts w:ascii="Times New Roman" w:hAnsi="Times New Roman" w:eastAsia="Times New Roman"/>
          <w:b w:val="0"/>
          <w:i w:val="0"/>
          <w:sz w:val="22"/>
        </w:rPr>
        <w:t>Ý 2: Không có hàng gửi mới nào vi phạm quy tắc đóng/thời hạn.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4xx. Không có hàng gửi mới nào vi phạm quy tắc đóng/thời hạn.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IT_HOMEWORK_03: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IT_QUIZ — Làm bài quiz</w:t>
      </w:r>
    </w:p>
    <w:p>
      <w:pPr>
        <w:spacing w:after="80" w:line="276" w:lineRule="auto"/>
      </w:pPr>
      <w:r>
        <w:rPr>
          <w:rFonts w:ascii="Times New Roman" w:hAnsi="Times New Roman" w:eastAsia="Times New Roman"/>
          <w:b w:val="0"/>
          <w:i/>
          <w:sz w:val="22"/>
        </w:rPr>
        <w:t>Function Name (Excel): Take Quiz</w:t>
      </w:r>
    </w:p>
    <w:p>
      <w:pPr>
        <w:spacing w:after="80" w:line="276" w:lineRule="auto"/>
      </w:pPr>
      <w:r>
        <w:rPr>
          <w:rFonts w:ascii="Times New Roman" w:hAnsi="Times New Roman" w:eastAsia="Times New Roman"/>
          <w:b w:val="0"/>
          <w:i/>
          <w:sz w:val="22"/>
        </w:rPr>
        <w:t>Thành phần chính: ClassroomQuizController, ClassroomQuizService, ClassroomQuizRepository, ClassroomQuizAttemptRepository</w:t>
      </w:r>
    </w:p>
    <w:p>
      <w:pPr>
        <w:spacing w:after="80" w:line="276" w:lineRule="auto"/>
      </w:pPr>
      <w:r>
        <w:rPr>
          <w:rFonts w:ascii="Times New Roman" w:hAnsi="Times New Roman" w:eastAsia="Times New Roman"/>
          <w:b w:val="0"/>
          <w:i w:val="0"/>
          <w:sz w:val="22"/>
        </w:rPr>
        <w:t>Yêu cầu kiểm thử: IT dành cho giáo viên thực hành bài kiểm tra và học sinh làm bài/nộp (UC-15, UC-27a).</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IT_QUIZ, chức năng Làm bài quiz. Sheet này kiểm tra IT dành cho giáo viên thực hành bài kiểm tra và học sinh làm bài/nộp (UC-15, UC-27a). Em xin đi từng test case theo đúng cột Excel.</w:t>
      </w:r>
    </w:p>
    <w:p>
      <w:pPr>
        <w:pStyle w:val="Heading2"/>
      </w:pPr>
      <w:r>
        <w:rPr>
          <w:rFonts w:ascii="Times New Roman" w:hAnsi="Times New Roman" w:eastAsia="Times New Roman"/>
          <w:b/>
          <w:sz w:val="24"/>
        </w:rPr>
        <w:t>Nhóm UC: Tạo bài tập trắc nghiệm</w:t>
      </w:r>
    </w:p>
    <w:p>
      <w:pPr>
        <w:pStyle w:val="Heading3"/>
      </w:pPr>
      <w:r>
        <w:rPr>
          <w:rFonts w:ascii="Times New Roman" w:hAnsi="Times New Roman" w:eastAsia="Times New Roman"/>
          <w:b/>
          <w:color w:val="C00000"/>
          <w:sz w:val="24"/>
        </w:rPr>
        <w:t>IT_QUIZ_01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IT_QUIZ_01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IT_QUIZ_01, thuộc sheet IT_QUIZ, nhóm Tạo bài tập trắc nghiệm, chức năng Làm bài quiz.</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creates quiz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giáo viên tạo bài kiểm tra qua Controller.</w:t>
      </w:r>
    </w:p>
    <w:p>
      <w:pPr>
        <w:spacing w:after="80" w:line="276" w:lineRule="auto"/>
      </w:pPr>
      <w:r>
        <w:rPr>
          <w:rFonts w:ascii="Times New Roman" w:hAnsi="Times New Roman" w:eastAsia="Times New Roman"/>
          <w:b w:val="0"/>
          <w:i w:val="0"/>
          <w:sz w:val="22"/>
        </w:rPr>
        <w:t>Cột Description nói ngắn gọn mục tiêu của IT_QUIZ_01. Ý nghĩa: Xác minh giáo viên tạo bài kiểm tra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giáo viên tạo bài kiểm tra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Teacher is assigned to the classroom.</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Giáo viên được phân công vào lớp.</w:t>
      </w:r>
    </w:p>
    <w:p>
      <w:pPr>
        <w:spacing w:after="80" w:line="276" w:lineRule="auto"/>
      </w:pPr>
      <w:r>
        <w:rPr>
          <w:rFonts w:ascii="Times New Roman" w:hAnsi="Times New Roman" w:eastAsia="Times New Roman"/>
          <w:b w:val="0"/>
          <w:i w:val="0"/>
          <w:sz w:val="22"/>
        </w:rPr>
        <w:t>Cột Pre-conditions là điều kiện phải có TRƯỚC khi chạy test. Cụ thể: Giáo viên được phân công vào lớp.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Giáo viên được phân công vào lớp.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POST /api/teacher/classrooms/{id}/quizzes via MockMvc.</w:t>
      </w:r>
    </w:p>
    <w:p>
      <w:pPr>
        <w:spacing w:after="20" w:line="276" w:lineRule="auto"/>
        <w:ind w:left="200"/>
      </w:pPr>
      <w:r>
        <w:rPr>
          <w:rFonts w:ascii="Times New Roman" w:hAnsi="Times New Roman" w:eastAsia="Times New Roman"/>
          <w:b w:val="0"/>
          <w:i/>
          <w:sz w:val="20"/>
        </w:rPr>
        <w:t>3. ClassroomQuizController delegates to ClassroomQuizService.create().</w:t>
      </w:r>
    </w:p>
    <w:p>
      <w:pPr>
        <w:spacing w:after="20" w:line="276" w:lineRule="auto"/>
        <w:ind w:left="200"/>
      </w:pPr>
      <w:r>
        <w:rPr>
          <w:rFonts w:ascii="Times New Roman" w:hAnsi="Times New Roman" w:eastAsia="Times New Roman"/>
          <w:b w:val="0"/>
          <w:i/>
          <w:sz w:val="20"/>
        </w:rPr>
        <w:t>4. ClassroomQuizService saves through ClassroomQuizRepository.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/api/teacher/classrooms/{id}/quizzes via MockMvc.</w:t>
      </w:r>
    </w:p>
    <w:p>
      <w:pPr>
        <w:spacing w:after="80" w:line="276" w:lineRule="auto"/>
        <w:ind w:left="160"/>
      </w:pPr>
      <w:r>
        <w:rPr>
          <w:rFonts w:ascii="Times New Roman" w:hAnsi="Times New Roman" w:eastAsia="Times New Roman"/>
          <w:b w:val="0"/>
          <w:i w:val="0"/>
          <w:sz w:val="20"/>
        </w:rPr>
        <w:t>→ Dễ đọc: 2. Gọi POST /api/teacher/classrooms/{id}/quizzes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/api/teacher/classrooms/{id}/quizzes qua MockMvc.</w:t>
      </w:r>
    </w:p>
    <w:p>
      <w:pPr>
        <w:spacing w:after="80" w:line="276" w:lineRule="auto"/>
        <w:ind w:left="160"/>
      </w:pPr>
      <w:r>
        <w:rPr>
          <w:rFonts w:ascii="Times New Roman" w:hAnsi="Times New Roman" w:eastAsia="Times New Roman"/>
          <w:b w:val="0"/>
          <w:i/>
          <w:sz w:val="20"/>
        </w:rPr>
        <w:t>Bước 3 (Excel): 3. ClassroomQuizController delegates to ClassroomQuizService.create().</w:t>
      </w:r>
    </w:p>
    <w:p>
      <w:pPr>
        <w:spacing w:after="80" w:line="276" w:lineRule="auto"/>
        <w:ind w:left="160"/>
      </w:pPr>
      <w:r>
        <w:rPr>
          <w:rFonts w:ascii="Times New Roman" w:hAnsi="Times New Roman" w:eastAsia="Times New Roman"/>
          <w:b w:val="0"/>
          <w:i w:val="0"/>
          <w:sz w:val="20"/>
        </w:rPr>
        <w:t>→ Dễ đọc: 3. ClassroomQuizController gọi tiếp ClassroomQuizService.create().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ClassroomQuizController gọi tiếp ClassroomQuizService.create().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ClassroomQuizService saves through ClassroomQuizRepository.</w:t>
      </w:r>
    </w:p>
    <w:p>
      <w:pPr>
        <w:spacing w:after="80" w:line="276" w:lineRule="auto"/>
        <w:ind w:left="160"/>
      </w:pPr>
      <w:r>
        <w:rPr>
          <w:rFonts w:ascii="Times New Roman" w:hAnsi="Times New Roman" w:eastAsia="Times New Roman"/>
          <w:b w:val="0"/>
          <w:i w:val="0"/>
          <w:sz w:val="20"/>
        </w:rPr>
        <w:t>→ Dễ đọc: 4. ClassroomQuizService lưu qua ClassroomQuizRepository.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ClassroomQuizService lưu qua ClassroomQuizRepository.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A quiz row is persisted.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Một hàng bài kiểm tra vẫn được duy trì.</w:t>
      </w:r>
    </w:p>
    <w:p>
      <w:pPr>
        <w:spacing w:after="80" w:line="276" w:lineRule="auto"/>
      </w:pPr>
      <w:r>
        <w:rPr>
          <w:rFonts w:ascii="Times New Roman" w:hAnsi="Times New Roman" w:eastAsia="Times New Roman"/>
          <w:b w:val="0"/>
          <w:i w:val="0"/>
          <w:sz w:val="22"/>
        </w:rPr>
        <w:t>Cột Expected Results là tiêu chí Pass/Fail. Em chốt: HTTP status là 200 hoặc 201. Một hàng bài kiểm tra vẫn được duy trì.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Một hàng bài kiểm tra vẫn được duy trì.</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Một hàng bài kiểm tra vẫn được duy trì.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IT_QUIZ_01: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IT_QUIZ_02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IT_QUIZ_02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IT_QUIZ_02, thuộc sheet IT_QUIZ, nhóm Tạo bài tập trắc nghiệm, chức năng Làm bài quiz.</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teacher updates or deletes quiz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cập nhật của giáo viên hoặc xóa bài kiểm tra qua Controller.</w:t>
      </w:r>
    </w:p>
    <w:p>
      <w:pPr>
        <w:spacing w:after="80" w:line="276" w:lineRule="auto"/>
      </w:pPr>
      <w:r>
        <w:rPr>
          <w:rFonts w:ascii="Times New Roman" w:hAnsi="Times New Roman" w:eastAsia="Times New Roman"/>
          <w:b w:val="0"/>
          <w:i w:val="0"/>
          <w:sz w:val="22"/>
        </w:rPr>
        <w:t>Cột Description nói ngắn gọn mục tiêu của IT_QUIZ_02. Ý nghĩa: Xác minh cập nhật của giáo viên hoặc xóa bài kiểm tra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cập nhật của giáo viên hoặc xóa bài kiểm tra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An existing quiz for the classroom is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Một bài kiểm tra hiện có cho lớp học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Một bài kiểm tra hiện có cho lớp học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Một bài kiểm tra hiện có cho lớp học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TEACHER and obtain a JWT.</w:t>
      </w:r>
    </w:p>
    <w:p>
      <w:pPr>
        <w:spacing w:after="20" w:line="276" w:lineRule="auto"/>
        <w:ind w:left="200"/>
      </w:pPr>
      <w:r>
        <w:rPr>
          <w:rFonts w:ascii="Times New Roman" w:hAnsi="Times New Roman" w:eastAsia="Times New Roman"/>
          <w:b w:val="0"/>
          <w:i/>
          <w:sz w:val="20"/>
        </w:rPr>
        <w:t>2. Call DELETE /api/teacher/quizzes/{quizId} via MockMvc (or PATCH /api/teacher/quizzes/{quizId}/open|/close).</w:t>
      </w:r>
    </w:p>
    <w:p>
      <w:pPr>
        <w:spacing w:after="20" w:line="276" w:lineRule="auto"/>
        <w:ind w:left="200"/>
      </w:pPr>
      <w:r>
        <w:rPr>
          <w:rFonts w:ascii="Times New Roman" w:hAnsi="Times New Roman" w:eastAsia="Times New Roman"/>
          <w:b w:val="0"/>
          <w:i/>
          <w:sz w:val="20"/>
        </w:rPr>
        <w:t>3. ClassroomQuizController delegates to ClassroomQuizService.update() or delete().</w:t>
      </w:r>
    </w:p>
    <w:p>
      <w:pPr>
        <w:spacing w:after="20" w:line="276" w:lineRule="auto"/>
        <w:ind w:left="200"/>
      </w:pPr>
      <w:r>
        <w:rPr>
          <w:rFonts w:ascii="Times New Roman" w:hAnsi="Times New Roman" w:eastAsia="Times New Roman"/>
          <w:b w:val="0"/>
          <w:i/>
          <w:sz w:val="20"/>
        </w:rPr>
        <w:t>4. ClassroomQuizService updates ClassroomQuizRepository.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TEACHER and obtain a JWT.</w:t>
      </w:r>
    </w:p>
    <w:p>
      <w:pPr>
        <w:spacing w:after="80" w:line="276" w:lineRule="auto"/>
        <w:ind w:left="160"/>
      </w:pPr>
      <w:r>
        <w:rPr>
          <w:rFonts w:ascii="Times New Roman" w:hAnsi="Times New Roman" w:eastAsia="Times New Roman"/>
          <w:b w:val="0"/>
          <w:i w:val="0"/>
          <w:sz w:val="20"/>
        </w:rPr>
        <w:t>→ Dễ đọc: 1. Đăng nhập bằng TEACHER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TEACHER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DELETE /api/teacher/quizzes/{quizId} via MockMvc (or PATCH /api/teacher/quizzes/{quizId}/open|/close).</w:t>
      </w:r>
    </w:p>
    <w:p>
      <w:pPr>
        <w:spacing w:after="80" w:line="276" w:lineRule="auto"/>
        <w:ind w:left="160"/>
      </w:pPr>
      <w:r>
        <w:rPr>
          <w:rFonts w:ascii="Times New Roman" w:hAnsi="Times New Roman" w:eastAsia="Times New Roman"/>
          <w:b w:val="0"/>
          <w:i w:val="0"/>
          <w:sz w:val="20"/>
        </w:rPr>
        <w:t>→ Dễ đọc: 2. Gọi DELETE /api/teacher/quizzes/{quizId} qua MockMvc (hoặc PATCH /api/teacher/quizzes/{quizId}/open|/đóng).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DELETE /api/teacher/quizzes/{quizId} qua MockMvc (hoặc PATCH /api/teacher/quizzes/{quizId}/open|/đóng).</w:t>
      </w:r>
    </w:p>
    <w:p>
      <w:pPr>
        <w:spacing w:after="80" w:line="276" w:lineRule="auto"/>
        <w:ind w:left="160"/>
      </w:pPr>
      <w:r>
        <w:rPr>
          <w:rFonts w:ascii="Times New Roman" w:hAnsi="Times New Roman" w:eastAsia="Times New Roman"/>
          <w:b w:val="0"/>
          <w:i/>
          <w:sz w:val="20"/>
        </w:rPr>
        <w:t>Bước 3 (Excel): 3. ClassroomQuizController delegates to ClassroomQuizService.update() or delete().</w:t>
      </w:r>
    </w:p>
    <w:p>
      <w:pPr>
        <w:spacing w:after="80" w:line="276" w:lineRule="auto"/>
        <w:ind w:left="160"/>
      </w:pPr>
      <w:r>
        <w:rPr>
          <w:rFonts w:ascii="Times New Roman" w:hAnsi="Times New Roman" w:eastAsia="Times New Roman"/>
          <w:b w:val="0"/>
          <w:i w:val="0"/>
          <w:sz w:val="20"/>
        </w:rPr>
        <w:t>→ Dễ đọc: 3. ClassroomQuizController gọi tiếp ClassroomQuizService.update() hoặc delete().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ClassroomQuizController gọi tiếp ClassroomQuizService.update() hoặc delete().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ClassroomQuizService updates ClassroomQuizRepository.</w:t>
      </w:r>
    </w:p>
    <w:p>
      <w:pPr>
        <w:spacing w:after="80" w:line="276" w:lineRule="auto"/>
        <w:ind w:left="160"/>
      </w:pPr>
      <w:r>
        <w:rPr>
          <w:rFonts w:ascii="Times New Roman" w:hAnsi="Times New Roman" w:eastAsia="Times New Roman"/>
          <w:b w:val="0"/>
          <w:i w:val="0"/>
          <w:sz w:val="20"/>
        </w:rPr>
        <w:t>→ Dễ đọc: 4. ClassroomQuizService cập nhật ClassroomQuizRepository.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ClassroomQuizService cập nhật ClassroomQuizRepository.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204.</w:t>
      </w:r>
    </w:p>
    <w:p>
      <w:pPr>
        <w:spacing w:after="20" w:line="276" w:lineRule="auto"/>
        <w:ind w:left="200"/>
      </w:pPr>
      <w:r>
        <w:rPr>
          <w:rFonts w:ascii="Times New Roman" w:hAnsi="Times New Roman" w:eastAsia="Times New Roman"/>
          <w:b w:val="0"/>
          <w:i/>
          <w:sz w:val="20"/>
        </w:rPr>
        <w:t>DB reflects the update or delete.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204.</w:t>
      </w:r>
    </w:p>
    <w:p>
      <w:pPr>
        <w:spacing w:after="20" w:line="276" w:lineRule="auto"/>
        <w:ind w:left="200"/>
      </w:pPr>
      <w:r>
        <w:rPr>
          <w:rFonts w:ascii="Times New Roman" w:hAnsi="Times New Roman" w:eastAsia="Times New Roman"/>
          <w:b w:val="0"/>
          <w:i/>
          <w:sz w:val="20"/>
        </w:rPr>
        <w:t>DB phản ánh việc cập nhật hoặc xóa.</w:t>
      </w:r>
    </w:p>
    <w:p>
      <w:pPr>
        <w:spacing w:after="80" w:line="276" w:lineRule="auto"/>
      </w:pPr>
      <w:r>
        <w:rPr>
          <w:rFonts w:ascii="Times New Roman" w:hAnsi="Times New Roman" w:eastAsia="Times New Roman"/>
          <w:b w:val="0"/>
          <w:i w:val="0"/>
          <w:sz w:val="22"/>
        </w:rPr>
        <w:t>Cột Expected Results là tiêu chí Pass/Fail. Em chốt: HTTP status là 200 hoặc 204. DB phản ánh việc cập nhật hoặc xóa. Đủ các ý này thì đánh Passed.</w:t>
      </w:r>
    </w:p>
    <w:p>
      <w:pPr>
        <w:spacing w:after="80" w:line="276" w:lineRule="auto"/>
        <w:ind w:left="160"/>
      </w:pPr>
      <w:r>
        <w:rPr>
          <w:rFonts w:ascii="Times New Roman" w:hAnsi="Times New Roman" w:eastAsia="Times New Roman"/>
          <w:b w:val="0"/>
          <w:i w:val="0"/>
          <w:sz w:val="22"/>
        </w:rPr>
        <w:t>Ý 1: HTTP status là 200 hoặc 204.</w:t>
      </w:r>
    </w:p>
    <w:p>
      <w:pPr>
        <w:spacing w:after="80" w:line="276" w:lineRule="auto"/>
        <w:ind w:left="160"/>
      </w:pPr>
      <w:r>
        <w:rPr>
          <w:rFonts w:ascii="Times New Roman" w:hAnsi="Times New Roman" w:eastAsia="Times New Roman"/>
          <w:b w:val="0"/>
          <w:i w:val="0"/>
          <w:sz w:val="22"/>
        </w:rPr>
        <w:t>Ý 2: DB phản ánh việc cập nhật hoặc xóa.</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204. DB phản ánh việc cập nhật hoặc xóa.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IT_QUIZ_02: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Làm bài quiz</w:t>
      </w:r>
    </w:p>
    <w:p>
      <w:pPr>
        <w:pStyle w:val="Heading3"/>
      </w:pPr>
      <w:r>
        <w:rPr>
          <w:rFonts w:ascii="Times New Roman" w:hAnsi="Times New Roman" w:eastAsia="Times New Roman"/>
          <w:b/>
          <w:color w:val="C00000"/>
          <w:sz w:val="24"/>
        </w:rPr>
        <w:t>IT_QUIZ_03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IT_QUIZ_03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IT_QUIZ_03, thuộc sheet IT_QUIZ, nhóm Làm bài quiz, chức năng Làm bài quiz.</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learner starts or takes quiz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người học bắt đầu hoặc làm bài kiểm tra qua Controller.</w:t>
      </w:r>
    </w:p>
    <w:p>
      <w:pPr>
        <w:spacing w:after="80" w:line="276" w:lineRule="auto"/>
      </w:pPr>
      <w:r>
        <w:rPr>
          <w:rFonts w:ascii="Times New Roman" w:hAnsi="Times New Roman" w:eastAsia="Times New Roman"/>
          <w:b w:val="0"/>
          <w:i w:val="0"/>
          <w:sz w:val="22"/>
        </w:rPr>
        <w:t>Cột Description nói ngắn gọn mục tiêu của IT_QUIZ_03. Ý nghĩa: Xác minh người học bắt đầu hoặc làm bài kiểm tra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người học bắt đầu hoặc làm bài kiểm tra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Published quiz exists and learner is enrolled.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Bài kiểm tra đã xuất bản tồn tại và người học được ghi danh.</w:t>
      </w:r>
    </w:p>
    <w:p>
      <w:pPr>
        <w:spacing w:after="80" w:line="276" w:lineRule="auto"/>
      </w:pPr>
      <w:r>
        <w:rPr>
          <w:rFonts w:ascii="Times New Roman" w:hAnsi="Times New Roman" w:eastAsia="Times New Roman"/>
          <w:b w:val="0"/>
          <w:i w:val="0"/>
          <w:sz w:val="22"/>
        </w:rPr>
        <w:t>Cột Pre-conditions là điều kiện phải có TRƯỚC khi chạy test. Cụ thể: Bài kiểm tra đã xuất bản tồn tại và người học được ghi danh.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Bài kiểm tra đã xuất bản tồn tại và người học được ghi danh.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GET /api/student/classrooms/quizzes via MockMvc to load quiz, then prepare answers for submit.</w:t>
      </w:r>
    </w:p>
    <w:p>
      <w:pPr>
        <w:spacing w:after="20" w:line="276" w:lineRule="auto"/>
        <w:ind w:left="200"/>
      </w:pPr>
      <w:r>
        <w:rPr>
          <w:rFonts w:ascii="Times New Roman" w:hAnsi="Times New Roman" w:eastAsia="Times New Roman"/>
          <w:b w:val="0"/>
          <w:i/>
          <w:sz w:val="20"/>
        </w:rPr>
        <w:t>3. ClassroomQuizController delegates to ClassroomQuizService.startAttempt().</w:t>
      </w:r>
    </w:p>
    <w:p>
      <w:pPr>
        <w:spacing w:after="20" w:line="276" w:lineRule="auto"/>
        <w:ind w:left="200"/>
      </w:pPr>
      <w:r>
        <w:rPr>
          <w:rFonts w:ascii="Times New Roman" w:hAnsi="Times New Roman" w:eastAsia="Times New Roman"/>
          <w:b w:val="0"/>
          <w:i/>
          <w:sz w:val="20"/>
        </w:rPr>
        <w:t>4. ClassroomQuizService creates a row in ClassroomQuizAttemptRepository.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/api/student/classrooms/quizzes via MockMvc to load quiz, then prepare answers for submit.</w:t>
      </w:r>
    </w:p>
    <w:p>
      <w:pPr>
        <w:spacing w:after="80" w:line="276" w:lineRule="auto"/>
        <w:ind w:left="160"/>
      </w:pPr>
      <w:r>
        <w:rPr>
          <w:rFonts w:ascii="Times New Roman" w:hAnsi="Times New Roman" w:eastAsia="Times New Roman"/>
          <w:b w:val="0"/>
          <w:i w:val="0"/>
          <w:sz w:val="20"/>
        </w:rPr>
        <w:t>→ Dễ đọc: 2. Gọi GET /api/student/classrooms/quizzes qua MockMvc để tải bài kiểm tra, sau đó chuẩn bị đáp án để gửi.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/api/student/classrooms/quizzes qua MockMvc để tải bài kiểm tra, sau đó chuẩn bị đáp án để gửi.</w:t>
      </w:r>
    </w:p>
    <w:p>
      <w:pPr>
        <w:spacing w:after="80" w:line="276" w:lineRule="auto"/>
        <w:ind w:left="160"/>
      </w:pPr>
      <w:r>
        <w:rPr>
          <w:rFonts w:ascii="Times New Roman" w:hAnsi="Times New Roman" w:eastAsia="Times New Roman"/>
          <w:b w:val="0"/>
          <w:i/>
          <w:sz w:val="20"/>
        </w:rPr>
        <w:t>Bước 3 (Excel): 3. ClassroomQuizController delegates to ClassroomQuizService.startAttempt().</w:t>
      </w:r>
    </w:p>
    <w:p>
      <w:pPr>
        <w:spacing w:after="80" w:line="276" w:lineRule="auto"/>
        <w:ind w:left="160"/>
      </w:pPr>
      <w:r>
        <w:rPr>
          <w:rFonts w:ascii="Times New Roman" w:hAnsi="Times New Roman" w:eastAsia="Times New Roman"/>
          <w:b w:val="0"/>
          <w:i w:val="0"/>
          <w:sz w:val="20"/>
        </w:rPr>
        <w:t>→ Dễ đọc: 3. ClassroomQuizController gọi tiếp ClassroomQuizService.startAttempt().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ClassroomQuizController gọi tiếp ClassroomQuizService.startAttempt().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ClassroomQuizService creates a row in ClassroomQuizAttemptRepository.</w:t>
      </w:r>
    </w:p>
    <w:p>
      <w:pPr>
        <w:spacing w:after="80" w:line="276" w:lineRule="auto"/>
        <w:ind w:left="160"/>
      </w:pPr>
      <w:r>
        <w:rPr>
          <w:rFonts w:ascii="Times New Roman" w:hAnsi="Times New Roman" w:eastAsia="Times New Roman"/>
          <w:b w:val="0"/>
          <w:i w:val="0"/>
          <w:sz w:val="20"/>
        </w:rPr>
        <w:t>→ Dễ đọc: 4. ClassroomQuizService tạo một hàng trong ClassroomQuizAttemptRepository.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ClassroomQuizService tạo một hàng trong ClassroomQuizAttemptRepository.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Attempt is persisted.</w:t>
      </w:r>
    </w:p>
    <w:p>
      <w:pPr>
        <w:spacing w:after="20" w:line="276" w:lineRule="auto"/>
        <w:ind w:left="200"/>
      </w:pPr>
      <w:r>
        <w:rPr>
          <w:rFonts w:ascii="Times New Roman" w:hAnsi="Times New Roman" w:eastAsia="Times New Roman"/>
          <w:b w:val="0"/>
          <w:i/>
          <w:sz w:val="20"/>
        </w:rPr>
        <w:t>Questions are returned without answerKey leak.</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Nỗ lực vẫn được duy trì.</w:t>
      </w:r>
    </w:p>
    <w:p>
      <w:pPr>
        <w:spacing w:after="20" w:line="276" w:lineRule="auto"/>
        <w:ind w:left="200"/>
      </w:pPr>
      <w:r>
        <w:rPr>
          <w:rFonts w:ascii="Times New Roman" w:hAnsi="Times New Roman" w:eastAsia="Times New Roman"/>
          <w:b w:val="0"/>
          <w:i/>
          <w:sz w:val="20"/>
        </w:rPr>
        <w:t>Các câu hỏi được trả về mà không bị rò rỉ câu trả lời.</w:t>
      </w:r>
    </w:p>
    <w:p>
      <w:pPr>
        <w:spacing w:after="80" w:line="276" w:lineRule="auto"/>
      </w:pPr>
      <w:r>
        <w:rPr>
          <w:rFonts w:ascii="Times New Roman" w:hAnsi="Times New Roman" w:eastAsia="Times New Roman"/>
          <w:b w:val="0"/>
          <w:i w:val="0"/>
          <w:sz w:val="22"/>
        </w:rPr>
        <w:t>Cột Expected Results là tiêu chí Pass/Fail. Em chốt: HTTP status là 200 OK. Nỗ lực vẫn được duy trì. Các câu hỏi được trả về mà không bị rò rỉ câu trả lời.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Nỗ lực vẫn được duy trì.</w:t>
      </w:r>
    </w:p>
    <w:p>
      <w:pPr>
        <w:spacing w:after="80" w:line="276" w:lineRule="auto"/>
        <w:ind w:left="160"/>
      </w:pPr>
      <w:r>
        <w:rPr>
          <w:rFonts w:ascii="Times New Roman" w:hAnsi="Times New Roman" w:eastAsia="Times New Roman"/>
          <w:b w:val="0"/>
          <w:i w:val="0"/>
          <w:sz w:val="22"/>
        </w:rPr>
        <w:t>Ý 3: Các câu hỏi được trả về mà không bị rò rỉ câu trả lời.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Nỗ lực vẫn được duy trì. Các câu hỏi được trả về mà không bị rò rỉ câu trả lời.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IT_QUIZ_03: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IT_QUIZ_04</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IT_QUIZ_04</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IT_QUIZ_04, thuộc sheet IT_QUIZ, nhóm Làm bài quiz, chức năng Làm bài quiz.</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learner submits quiz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người học gửi bài kiểm tra qua Controller.</w:t>
      </w:r>
    </w:p>
    <w:p>
      <w:pPr>
        <w:spacing w:after="80" w:line="276" w:lineRule="auto"/>
      </w:pPr>
      <w:r>
        <w:rPr>
          <w:rFonts w:ascii="Times New Roman" w:hAnsi="Times New Roman" w:eastAsia="Times New Roman"/>
          <w:b w:val="0"/>
          <w:i w:val="0"/>
          <w:sz w:val="22"/>
        </w:rPr>
        <w:t>Cột Description nói ngắn gọn mục tiêu của IT_QUIZ_04. Ý nghĩa: Xác minh người học gửi bài kiểm tra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người học gửi bài kiểm tra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An open quiz attempt exists.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có một bài kiểm tra mở.</w:t>
      </w:r>
    </w:p>
    <w:p>
      <w:pPr>
        <w:spacing w:after="80" w:line="276" w:lineRule="auto"/>
      </w:pPr>
      <w:r>
        <w:rPr>
          <w:rFonts w:ascii="Times New Roman" w:hAnsi="Times New Roman" w:eastAsia="Times New Roman"/>
          <w:b w:val="0"/>
          <w:i w:val="0"/>
          <w:sz w:val="22"/>
        </w:rPr>
        <w:t>Cột Pre-conditions là điều kiện phải có TRƯỚC khi chạy test. Cụ thể: Đã có một bài kiểm tra mở.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có một bài kiểm tra mở.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POST /api/student/quizzes/{id}/submit via MockMvc with answers.</w:t>
      </w:r>
    </w:p>
    <w:p>
      <w:pPr>
        <w:spacing w:after="20" w:line="276" w:lineRule="auto"/>
        <w:ind w:left="200"/>
      </w:pPr>
      <w:r>
        <w:rPr>
          <w:rFonts w:ascii="Times New Roman" w:hAnsi="Times New Roman" w:eastAsia="Times New Roman"/>
          <w:b w:val="0"/>
          <w:i/>
          <w:sz w:val="20"/>
        </w:rPr>
        <w:t>3. ClassroomQuizController delegates to ClassroomQuizService.submit().</w:t>
      </w:r>
    </w:p>
    <w:p>
      <w:pPr>
        <w:spacing w:after="20" w:line="276" w:lineRule="auto"/>
        <w:ind w:left="200"/>
      </w:pPr>
      <w:r>
        <w:rPr>
          <w:rFonts w:ascii="Times New Roman" w:hAnsi="Times New Roman" w:eastAsia="Times New Roman"/>
          <w:b w:val="0"/>
          <w:i/>
          <w:sz w:val="20"/>
        </w:rPr>
        <w:t>4. ClassroomQuizService grades and updates ClassroomQuizAttemptRepository.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/api/student/quizzes/{id}/submit via MockMvc with answers.</w:t>
      </w:r>
    </w:p>
    <w:p>
      <w:pPr>
        <w:spacing w:after="80" w:line="276" w:lineRule="auto"/>
        <w:ind w:left="160"/>
      </w:pPr>
      <w:r>
        <w:rPr>
          <w:rFonts w:ascii="Times New Roman" w:hAnsi="Times New Roman" w:eastAsia="Times New Roman"/>
          <w:b w:val="0"/>
          <w:i w:val="0"/>
          <w:sz w:val="20"/>
        </w:rPr>
        <w:t>→ Dễ đọc: 2. Gọi POST /api/student/quizzes/{id}/submit qua MockMvc để có câu trả lời.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/api/student/quizzes/{id}/submit qua MockMvc để có câu trả lời.</w:t>
      </w:r>
    </w:p>
    <w:p>
      <w:pPr>
        <w:spacing w:after="80" w:line="276" w:lineRule="auto"/>
        <w:ind w:left="160"/>
      </w:pPr>
      <w:r>
        <w:rPr>
          <w:rFonts w:ascii="Times New Roman" w:hAnsi="Times New Roman" w:eastAsia="Times New Roman"/>
          <w:b w:val="0"/>
          <w:i/>
          <w:sz w:val="20"/>
        </w:rPr>
        <w:t>Bước 3 (Excel): 3. ClassroomQuizController delegates to ClassroomQuizService.submit().</w:t>
      </w:r>
    </w:p>
    <w:p>
      <w:pPr>
        <w:spacing w:after="80" w:line="276" w:lineRule="auto"/>
        <w:ind w:left="160"/>
      </w:pPr>
      <w:r>
        <w:rPr>
          <w:rFonts w:ascii="Times New Roman" w:hAnsi="Times New Roman" w:eastAsia="Times New Roman"/>
          <w:b w:val="0"/>
          <w:i w:val="0"/>
          <w:sz w:val="20"/>
        </w:rPr>
        <w:t>→ Dễ đọc: 3. ClassroomQuizController gọi tiếp ClassroomQuizService.submit().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ClassroomQuizController gọi tiếp ClassroomQuizService.submit().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ClassroomQuizService grades and updates ClassroomQuizAttemptRepository.</w:t>
      </w:r>
    </w:p>
    <w:p>
      <w:pPr>
        <w:spacing w:after="80" w:line="276" w:lineRule="auto"/>
        <w:ind w:left="160"/>
      </w:pPr>
      <w:r>
        <w:rPr>
          <w:rFonts w:ascii="Times New Roman" w:hAnsi="Times New Roman" w:eastAsia="Times New Roman"/>
          <w:b w:val="0"/>
          <w:i w:val="0"/>
          <w:sz w:val="20"/>
        </w:rPr>
        <w:t>→ Dễ đọc: 4. ClassroomQuizService điểm và cập nhật ClassroomQuizAttemptRepository.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ClassroomQuizService điểm và cập nhật ClassroomQuizAttemptRepository.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Score and status are persisted on the attempt.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Điểm và trạng thái được duy trì trong lần thử.</w:t>
      </w:r>
    </w:p>
    <w:p>
      <w:pPr>
        <w:spacing w:after="80" w:line="276" w:lineRule="auto"/>
      </w:pPr>
      <w:r>
        <w:rPr>
          <w:rFonts w:ascii="Times New Roman" w:hAnsi="Times New Roman" w:eastAsia="Times New Roman"/>
          <w:b w:val="0"/>
          <w:i w:val="0"/>
          <w:sz w:val="22"/>
        </w:rPr>
        <w:t>Cột Expected Results là tiêu chí Pass/Fail. Em chốt: HTTP status là 200 OK. Điểm và trạng thái được duy trì trong lần thử.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Điểm và trạng thái được duy trì trong lần thử.</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Điểm và trạng thái được duy trì trong lần thử.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IT_QUIZ_04: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IT_ONLINE — Quản lý khóa học online</w:t>
      </w:r>
    </w:p>
    <w:p>
      <w:pPr>
        <w:spacing w:after="80" w:line="276" w:lineRule="auto"/>
      </w:pPr>
      <w:r>
        <w:rPr>
          <w:rFonts w:ascii="Times New Roman" w:hAnsi="Times New Roman" w:eastAsia="Times New Roman"/>
          <w:b w:val="0"/>
          <w:i/>
          <w:sz w:val="22"/>
        </w:rPr>
        <w:t>Function Name (Excel): Manage Online Courses</w:t>
      </w:r>
    </w:p>
    <w:p>
      <w:pPr>
        <w:spacing w:after="80" w:line="276" w:lineRule="auto"/>
      </w:pPr>
      <w:r>
        <w:rPr>
          <w:rFonts w:ascii="Times New Roman" w:hAnsi="Times New Roman" w:eastAsia="Times New Roman"/>
          <w:b w:val="0"/>
          <w:i/>
          <w:sz w:val="22"/>
        </w:rPr>
        <w:t>Thành phần chính: ContentManagerOnlineCourseController, OnlineCourseService, OnlineCourseRepository</w:t>
      </w:r>
    </w:p>
    <w:p>
      <w:pPr>
        <w:spacing w:after="80" w:line="276" w:lineRule="auto"/>
      </w:pPr>
      <w:r>
        <w:rPr>
          <w:rFonts w:ascii="Times New Roman" w:hAnsi="Times New Roman" w:eastAsia="Times New Roman"/>
          <w:b w:val="0"/>
          <w:i w:val="0"/>
          <w:sz w:val="22"/>
        </w:rPr>
        <w:t>Yêu cầu kiểm thử: Khóa học trực tuyến IT dành cho Trình quản lý nội dung CRUD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IT_ONLINE, chức năng Quản lý khóa học online. Sheet này kiểm tra Khóa học trực tuyến IT dành cho Trình quản lý nội dung CRUD (Controller–Service–Repository). Em xin đi từng test case theo đúng cột Excel.</w:t>
      </w:r>
    </w:p>
    <w:p>
      <w:pPr>
        <w:pStyle w:val="Heading2"/>
      </w:pPr>
      <w:r>
        <w:rPr>
          <w:rFonts w:ascii="Times New Roman" w:hAnsi="Times New Roman" w:eastAsia="Times New Roman"/>
          <w:b/>
          <w:sz w:val="24"/>
        </w:rPr>
        <w:t>Nhóm UC: Xem các khóa học trực tuyến</w:t>
      </w:r>
    </w:p>
    <w:p>
      <w:pPr>
        <w:pStyle w:val="Heading3"/>
      </w:pPr>
      <w:r>
        <w:rPr>
          <w:rFonts w:ascii="Times New Roman" w:hAnsi="Times New Roman" w:eastAsia="Times New Roman"/>
          <w:b/>
          <w:color w:val="C00000"/>
          <w:sz w:val="24"/>
        </w:rPr>
        <w:t>IT_ONLINE_01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IT_ONLINE_01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IT_ONLINE_01, thuộc sheet IT_ONLINE, nhóm Xem các khóa học trực tuyến, chức năng Quản lý khóa học online.</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CM lists online courses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CM liệt kê các khóa học trực tuyến qua Controller.</w:t>
      </w:r>
    </w:p>
    <w:p>
      <w:pPr>
        <w:spacing w:after="80" w:line="276" w:lineRule="auto"/>
      </w:pPr>
      <w:r>
        <w:rPr>
          <w:rFonts w:ascii="Times New Roman" w:hAnsi="Times New Roman" w:eastAsia="Times New Roman"/>
          <w:b w:val="0"/>
          <w:i w:val="0"/>
          <w:sz w:val="22"/>
        </w:rPr>
        <w:t>Cột Description nói ngắn gọn mục tiêu của IT_ONLINE_01. Ý nghĩa: Xác minh CM liệt kê các khóa học trực tuyến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CM liệt kê các khóa học trực tuyến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CM JWT is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CM JWT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CM JWT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CM JWT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Content Manager and obtain a JWT.</w:t>
      </w:r>
    </w:p>
    <w:p>
      <w:pPr>
        <w:spacing w:after="20" w:line="276" w:lineRule="auto"/>
        <w:ind w:left="200"/>
      </w:pPr>
      <w:r>
        <w:rPr>
          <w:rFonts w:ascii="Times New Roman" w:hAnsi="Times New Roman" w:eastAsia="Times New Roman"/>
          <w:b w:val="0"/>
          <w:i/>
          <w:sz w:val="20"/>
        </w:rPr>
        <w:t>2. Call GET /api/content-manager/online-courses via MockMvc.</w:t>
      </w:r>
    </w:p>
    <w:p>
      <w:pPr>
        <w:spacing w:after="20" w:line="276" w:lineRule="auto"/>
        <w:ind w:left="200"/>
      </w:pPr>
      <w:r>
        <w:rPr>
          <w:rFonts w:ascii="Times New Roman" w:hAnsi="Times New Roman" w:eastAsia="Times New Roman"/>
          <w:b w:val="0"/>
          <w:i/>
          <w:sz w:val="20"/>
        </w:rPr>
        <w:t>3. ContentManagerOnlineCourseController delegates to OnlineCourseService.listForCm().</w:t>
      </w:r>
    </w:p>
    <w:p>
      <w:pPr>
        <w:spacing w:after="20" w:line="276" w:lineRule="auto"/>
        <w:ind w:left="200"/>
      </w:pPr>
      <w:r>
        <w:rPr>
          <w:rFonts w:ascii="Times New Roman" w:hAnsi="Times New Roman" w:eastAsia="Times New Roman"/>
          <w:b w:val="0"/>
          <w:i/>
          <w:sz w:val="20"/>
        </w:rPr>
        <w:t>4. OnlineCourseService reads OnlineCourseRepository.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Content Manager and obtain a JWT.</w:t>
      </w:r>
    </w:p>
    <w:p>
      <w:pPr>
        <w:spacing w:after="80" w:line="276" w:lineRule="auto"/>
        <w:ind w:left="160"/>
      </w:pPr>
      <w:r>
        <w:rPr>
          <w:rFonts w:ascii="Times New Roman" w:hAnsi="Times New Roman" w:eastAsia="Times New Roman"/>
          <w:b w:val="0"/>
          <w:i w:val="0"/>
          <w:sz w:val="20"/>
        </w:rPr>
        <w:t>→ Dễ đọc: 1. Đăng nhập với tư cách Người quản lý nội dung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với tư cách Người quản lý nội dung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/api/content-manager/online-courses via MockMvc.</w:t>
      </w:r>
    </w:p>
    <w:p>
      <w:pPr>
        <w:spacing w:after="80" w:line="276" w:lineRule="auto"/>
        <w:ind w:left="160"/>
      </w:pPr>
      <w:r>
        <w:rPr>
          <w:rFonts w:ascii="Times New Roman" w:hAnsi="Times New Roman" w:eastAsia="Times New Roman"/>
          <w:b w:val="0"/>
          <w:i w:val="0"/>
          <w:sz w:val="20"/>
        </w:rPr>
        <w:t>→ Dễ đọc: 2. Gọi GET /api/content-manager/online-courses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/api/content-manager/online-courses qua MockMvc.</w:t>
      </w:r>
    </w:p>
    <w:p>
      <w:pPr>
        <w:spacing w:after="80" w:line="276" w:lineRule="auto"/>
        <w:ind w:left="160"/>
      </w:pPr>
      <w:r>
        <w:rPr>
          <w:rFonts w:ascii="Times New Roman" w:hAnsi="Times New Roman" w:eastAsia="Times New Roman"/>
          <w:b w:val="0"/>
          <w:i/>
          <w:sz w:val="20"/>
        </w:rPr>
        <w:t>Bước 3 (Excel): 3. ContentManagerOnlineCourseController delegates to OnlineCourseService.listForCm().</w:t>
      </w:r>
    </w:p>
    <w:p>
      <w:pPr>
        <w:spacing w:after="80" w:line="276" w:lineRule="auto"/>
        <w:ind w:left="160"/>
      </w:pPr>
      <w:r>
        <w:rPr>
          <w:rFonts w:ascii="Times New Roman" w:hAnsi="Times New Roman" w:eastAsia="Times New Roman"/>
          <w:b w:val="0"/>
          <w:i w:val="0"/>
          <w:sz w:val="20"/>
        </w:rPr>
        <w:t>→ Dễ đọc: 3. ContentManagerOnlineCourseController gọi tiếp OnlineCourseService.listForCm().</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ContentManagerOnlineCourseController gọi tiếp OnlineCourseService.listForCm().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OnlineCourseService reads OnlineCourseRepository.</w:t>
      </w:r>
    </w:p>
    <w:p>
      <w:pPr>
        <w:spacing w:after="80" w:line="276" w:lineRule="auto"/>
        <w:ind w:left="160"/>
      </w:pPr>
      <w:r>
        <w:rPr>
          <w:rFonts w:ascii="Times New Roman" w:hAnsi="Times New Roman" w:eastAsia="Times New Roman"/>
          <w:b w:val="0"/>
          <w:i w:val="0"/>
          <w:sz w:val="20"/>
        </w:rPr>
        <w:t>→ Dễ đọc: 4. OnlineCourseService đọc OnlineCourseRepository.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OnlineCourseService đọc OnlineCourseRepository.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Course list is returned (including draft if allowed for CM).</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Danh sách khóa học được trả về (bao gồm cả bản nháp nếu được phép đối với CM).</w:t>
      </w:r>
    </w:p>
    <w:p>
      <w:pPr>
        <w:spacing w:after="80" w:line="276" w:lineRule="auto"/>
      </w:pPr>
      <w:r>
        <w:rPr>
          <w:rFonts w:ascii="Times New Roman" w:hAnsi="Times New Roman" w:eastAsia="Times New Roman"/>
          <w:b w:val="0"/>
          <w:i w:val="0"/>
          <w:sz w:val="22"/>
        </w:rPr>
        <w:t>Cột Expected Results là tiêu chí Pass/Fail. Em chốt: HTTP status là 200 OK. Danh sách khóa học được trả về (bao gồm cả bản nháp nếu được phép đối với CM).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Danh sách khóa học được trả về (bao gồm cả bản nháp nếu được phép đối với CM).</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Danh sách khóa học được trả về (bao gồm cả bản nháp nếu được phép đối với CM).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IT_ONLINE_01: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Tạo khóa học trực tuyến</w:t>
      </w:r>
    </w:p>
    <w:p>
      <w:pPr>
        <w:pStyle w:val="Heading3"/>
      </w:pPr>
      <w:r>
        <w:rPr>
          <w:rFonts w:ascii="Times New Roman" w:hAnsi="Times New Roman" w:eastAsia="Times New Roman"/>
          <w:b/>
          <w:color w:val="C00000"/>
          <w:sz w:val="24"/>
        </w:rPr>
        <w:t>IT_ONLINE_02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IT_ONLINE_02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IT_ONLINE_02, thuộc sheet IT_ONLINE, nhóm Tạo khóa học trực tuyến, chức năng Quản lý khóa học online.</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CM creates online course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CM tạo khóa học trực tuyến qua Controller.</w:t>
      </w:r>
    </w:p>
    <w:p>
      <w:pPr>
        <w:spacing w:after="80" w:line="276" w:lineRule="auto"/>
      </w:pPr>
      <w:r>
        <w:rPr>
          <w:rFonts w:ascii="Times New Roman" w:hAnsi="Times New Roman" w:eastAsia="Times New Roman"/>
          <w:b w:val="0"/>
          <w:i w:val="0"/>
          <w:sz w:val="22"/>
        </w:rPr>
        <w:t>Cột Description nói ngắn gọn mục tiêu của IT_ONLINE_02. Ý nghĩa: Xác minh CM tạo khóa học trực tuyến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CM tạo khóa học trực tuyến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Valid create payload.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Tải trọng tạo hợp lệ.</w:t>
      </w:r>
    </w:p>
    <w:p>
      <w:pPr>
        <w:spacing w:after="80" w:line="276" w:lineRule="auto"/>
      </w:pPr>
      <w:r>
        <w:rPr>
          <w:rFonts w:ascii="Times New Roman" w:hAnsi="Times New Roman" w:eastAsia="Times New Roman"/>
          <w:b w:val="0"/>
          <w:i w:val="0"/>
          <w:sz w:val="22"/>
        </w:rPr>
        <w:t>Cột Pre-conditions là điều kiện phải có TRƯỚC khi chạy test. Cụ thể: Tải trọng tạo hợp lệ.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Tải trọng tạo hợp lệ.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Content Manager and obtain a JWT.</w:t>
      </w:r>
    </w:p>
    <w:p>
      <w:pPr>
        <w:spacing w:after="20" w:line="276" w:lineRule="auto"/>
        <w:ind w:left="200"/>
      </w:pPr>
      <w:r>
        <w:rPr>
          <w:rFonts w:ascii="Times New Roman" w:hAnsi="Times New Roman" w:eastAsia="Times New Roman"/>
          <w:b w:val="0"/>
          <w:i/>
          <w:sz w:val="20"/>
        </w:rPr>
        <w:t>2. Call POST /api/content-manager/online-courses via MockMvc with valid body.</w:t>
      </w:r>
    </w:p>
    <w:p>
      <w:pPr>
        <w:spacing w:after="20" w:line="276" w:lineRule="auto"/>
        <w:ind w:left="200"/>
      </w:pPr>
      <w:r>
        <w:rPr>
          <w:rFonts w:ascii="Times New Roman" w:hAnsi="Times New Roman" w:eastAsia="Times New Roman"/>
          <w:b w:val="0"/>
          <w:i/>
          <w:sz w:val="20"/>
        </w:rPr>
        <w:t>3. ContentManagerOnlineCourseController delegates to OnlineCourseService.create().</w:t>
      </w:r>
    </w:p>
    <w:p>
      <w:pPr>
        <w:spacing w:after="20" w:line="276" w:lineRule="auto"/>
        <w:ind w:left="200"/>
      </w:pPr>
      <w:r>
        <w:rPr>
          <w:rFonts w:ascii="Times New Roman" w:hAnsi="Times New Roman" w:eastAsia="Times New Roman"/>
          <w:b w:val="0"/>
          <w:i/>
          <w:sz w:val="20"/>
        </w:rPr>
        <w:t>4. OnlineCourseService saves through OnlineCourseRepository.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Content Manager and obtain a JWT.</w:t>
      </w:r>
    </w:p>
    <w:p>
      <w:pPr>
        <w:spacing w:after="80" w:line="276" w:lineRule="auto"/>
        <w:ind w:left="160"/>
      </w:pPr>
      <w:r>
        <w:rPr>
          <w:rFonts w:ascii="Times New Roman" w:hAnsi="Times New Roman" w:eastAsia="Times New Roman"/>
          <w:b w:val="0"/>
          <w:i w:val="0"/>
          <w:sz w:val="20"/>
        </w:rPr>
        <w:t>→ Dễ đọc: 1. Đăng nhập với tư cách Người quản lý nội dung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với tư cách Người quản lý nội dung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POST /api/content-manager/online-courses via MockMvc with valid body.</w:t>
      </w:r>
    </w:p>
    <w:p>
      <w:pPr>
        <w:spacing w:after="80" w:line="276" w:lineRule="auto"/>
        <w:ind w:left="160"/>
      </w:pPr>
      <w:r>
        <w:rPr>
          <w:rFonts w:ascii="Times New Roman" w:hAnsi="Times New Roman" w:eastAsia="Times New Roman"/>
          <w:b w:val="0"/>
          <w:i w:val="0"/>
          <w:sz w:val="20"/>
        </w:rPr>
        <w:t>→ Dễ đọc: 2. Gọi POST /api/content-manager/online-courses qua MockMvc với nội dung hợp lệ.</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POST /api/content-manager/online-courses qua MockMvc với nội dung hợp lệ.</w:t>
      </w:r>
    </w:p>
    <w:p>
      <w:pPr>
        <w:spacing w:after="80" w:line="276" w:lineRule="auto"/>
        <w:ind w:left="160"/>
      </w:pPr>
      <w:r>
        <w:rPr>
          <w:rFonts w:ascii="Times New Roman" w:hAnsi="Times New Roman" w:eastAsia="Times New Roman"/>
          <w:b w:val="0"/>
          <w:i/>
          <w:sz w:val="20"/>
        </w:rPr>
        <w:t>Bước 3 (Excel): 3. ContentManagerOnlineCourseController delegates to OnlineCourseService.create().</w:t>
      </w:r>
    </w:p>
    <w:p>
      <w:pPr>
        <w:spacing w:after="80" w:line="276" w:lineRule="auto"/>
        <w:ind w:left="160"/>
      </w:pPr>
      <w:r>
        <w:rPr>
          <w:rFonts w:ascii="Times New Roman" w:hAnsi="Times New Roman" w:eastAsia="Times New Roman"/>
          <w:b w:val="0"/>
          <w:i w:val="0"/>
          <w:sz w:val="20"/>
        </w:rPr>
        <w:t>→ Dễ đọc: 3. ContentManagerOnlineCourseController gọi tiếp OnlineCourseService.create().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ContentManagerOnlineCourseController gọi tiếp OnlineCourseService.create().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OnlineCourseService saves through OnlineCourseRepository.</w:t>
      </w:r>
    </w:p>
    <w:p>
      <w:pPr>
        <w:spacing w:after="80" w:line="276" w:lineRule="auto"/>
        <w:ind w:left="160"/>
      </w:pPr>
      <w:r>
        <w:rPr>
          <w:rFonts w:ascii="Times New Roman" w:hAnsi="Times New Roman" w:eastAsia="Times New Roman"/>
          <w:b w:val="0"/>
          <w:i w:val="0"/>
          <w:sz w:val="20"/>
        </w:rPr>
        <w:t>→ Dễ đọc: 4. OnlineCourseService lưu qua OnlineCourseRepository.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OnlineCourseService lưu qua OnlineCourseRepository.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or 201.</w:t>
      </w:r>
    </w:p>
    <w:p>
      <w:pPr>
        <w:spacing w:after="20" w:line="276" w:lineRule="auto"/>
        <w:ind w:left="200"/>
      </w:pPr>
      <w:r>
        <w:rPr>
          <w:rFonts w:ascii="Times New Roman" w:hAnsi="Times New Roman" w:eastAsia="Times New Roman"/>
          <w:b w:val="0"/>
          <w:i/>
          <w:sz w:val="20"/>
        </w:rPr>
        <w:t>A new online_courses row is persisted.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hoặc 201.</w:t>
      </w:r>
    </w:p>
    <w:p>
      <w:pPr>
        <w:spacing w:after="20" w:line="276" w:lineRule="auto"/>
        <w:ind w:left="200"/>
      </w:pPr>
      <w:r>
        <w:rPr>
          <w:rFonts w:ascii="Times New Roman" w:hAnsi="Times New Roman" w:eastAsia="Times New Roman"/>
          <w:b w:val="0"/>
          <w:i/>
          <w:sz w:val="20"/>
        </w:rPr>
        <w:t>Hàng online_courses mới vẫn được duy trì.</w:t>
      </w:r>
    </w:p>
    <w:p>
      <w:pPr>
        <w:spacing w:after="80" w:line="276" w:lineRule="auto"/>
      </w:pPr>
      <w:r>
        <w:rPr>
          <w:rFonts w:ascii="Times New Roman" w:hAnsi="Times New Roman" w:eastAsia="Times New Roman"/>
          <w:b w:val="0"/>
          <w:i w:val="0"/>
          <w:sz w:val="22"/>
        </w:rPr>
        <w:t>Cột Expected Results là tiêu chí Pass/Fail. Em chốt: HTTP status là 200 hoặc 201. Hàng online_courses mới vẫn được duy trì. Đủ các ý này thì đánh Passed.</w:t>
      </w:r>
    </w:p>
    <w:p>
      <w:pPr>
        <w:spacing w:after="80" w:line="276" w:lineRule="auto"/>
        <w:ind w:left="160"/>
      </w:pPr>
      <w:r>
        <w:rPr>
          <w:rFonts w:ascii="Times New Roman" w:hAnsi="Times New Roman" w:eastAsia="Times New Roman"/>
          <w:b w:val="0"/>
          <w:i w:val="0"/>
          <w:sz w:val="22"/>
        </w:rPr>
        <w:t>Ý 1: HTTP status là 200 hoặc 201.</w:t>
      </w:r>
    </w:p>
    <w:p>
      <w:pPr>
        <w:spacing w:after="80" w:line="276" w:lineRule="auto"/>
        <w:ind w:left="160"/>
      </w:pPr>
      <w:r>
        <w:rPr>
          <w:rFonts w:ascii="Times New Roman" w:hAnsi="Times New Roman" w:eastAsia="Times New Roman"/>
          <w:b w:val="0"/>
          <w:i w:val="0"/>
          <w:sz w:val="22"/>
        </w:rPr>
        <w:t>Ý 2: Hàng online_courses mới vẫn được duy trì.</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hoặc 201. Hàng online_courses mới vẫn được duy trì.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IT_ONLINE_02: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Cập nhật khóa học trực tuyến</w:t>
      </w:r>
    </w:p>
    <w:p>
      <w:pPr>
        <w:pStyle w:val="Heading3"/>
      </w:pPr>
      <w:r>
        <w:rPr>
          <w:rFonts w:ascii="Times New Roman" w:hAnsi="Times New Roman" w:eastAsia="Times New Roman"/>
          <w:b/>
          <w:color w:val="C00000"/>
          <w:sz w:val="24"/>
        </w:rPr>
        <w:t>IT_ONLINE_03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IT_ONLINE_03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IT_ONLINE_03, thuộc sheet IT_ONLINE, nhóm Cập nhật khóa học trực tuyến, chức năng Quản lý khóa học online.</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CM updates online course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CM cập nhật khóa học trực tuyến qua Controller.</w:t>
      </w:r>
    </w:p>
    <w:p>
      <w:pPr>
        <w:spacing w:after="80" w:line="276" w:lineRule="auto"/>
      </w:pPr>
      <w:r>
        <w:rPr>
          <w:rFonts w:ascii="Times New Roman" w:hAnsi="Times New Roman" w:eastAsia="Times New Roman"/>
          <w:b w:val="0"/>
          <w:i w:val="0"/>
          <w:sz w:val="22"/>
        </w:rPr>
        <w:t>Cột Description nói ngắn gọn mục tiêu của IT_ONLINE_03. Ý nghĩa: Xác minh CM cập nhật khóa học trực tuyến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CM cập nhật khóa học trực tuyến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Existing course id.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Id khóa học hiện tại.</w:t>
      </w:r>
    </w:p>
    <w:p>
      <w:pPr>
        <w:spacing w:after="80" w:line="276" w:lineRule="auto"/>
      </w:pPr>
      <w:r>
        <w:rPr>
          <w:rFonts w:ascii="Times New Roman" w:hAnsi="Times New Roman" w:eastAsia="Times New Roman"/>
          <w:b w:val="0"/>
          <w:i w:val="0"/>
          <w:sz w:val="22"/>
        </w:rPr>
        <w:t>Cột Pre-conditions là điều kiện phải có TRƯỚC khi chạy test. Cụ thể: Id khóa học hiện tại.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Id khóa học hiện tại.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Content Manager and obtain a JWT.</w:t>
      </w:r>
    </w:p>
    <w:p>
      <w:pPr>
        <w:spacing w:after="20" w:line="276" w:lineRule="auto"/>
        <w:ind w:left="200"/>
      </w:pPr>
      <w:r>
        <w:rPr>
          <w:rFonts w:ascii="Times New Roman" w:hAnsi="Times New Roman" w:eastAsia="Times New Roman"/>
          <w:b w:val="0"/>
          <w:i/>
          <w:sz w:val="20"/>
        </w:rPr>
        <w:t>2. Call PUT /api/content-manager/online-courses/{id} via MockMvc.</w:t>
      </w:r>
    </w:p>
    <w:p>
      <w:pPr>
        <w:spacing w:after="20" w:line="276" w:lineRule="auto"/>
        <w:ind w:left="200"/>
      </w:pPr>
      <w:r>
        <w:rPr>
          <w:rFonts w:ascii="Times New Roman" w:hAnsi="Times New Roman" w:eastAsia="Times New Roman"/>
          <w:b w:val="0"/>
          <w:i/>
          <w:sz w:val="20"/>
        </w:rPr>
        <w:t>3. ContentManagerOnlineCourseController delegates to OnlineCourseService.update().</w:t>
      </w:r>
    </w:p>
    <w:p>
      <w:pPr>
        <w:spacing w:after="20" w:line="276" w:lineRule="auto"/>
        <w:ind w:left="200"/>
      </w:pPr>
      <w:r>
        <w:rPr>
          <w:rFonts w:ascii="Times New Roman" w:hAnsi="Times New Roman" w:eastAsia="Times New Roman"/>
          <w:b w:val="0"/>
          <w:i/>
          <w:sz w:val="20"/>
        </w:rPr>
        <w:t>4. OnlineCourseService saves through OnlineCourseRepository.</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Content Manager and obtain a JWT.</w:t>
      </w:r>
    </w:p>
    <w:p>
      <w:pPr>
        <w:spacing w:after="80" w:line="276" w:lineRule="auto"/>
        <w:ind w:left="160"/>
      </w:pPr>
      <w:r>
        <w:rPr>
          <w:rFonts w:ascii="Times New Roman" w:hAnsi="Times New Roman" w:eastAsia="Times New Roman"/>
          <w:b w:val="0"/>
          <w:i w:val="0"/>
          <w:sz w:val="20"/>
        </w:rPr>
        <w:t>→ Dễ đọc: 1. Đăng nhập với tư cách Người quản lý nội dung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với tư cách Người quản lý nội dung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PUT /api/content-manager/online-courses/{id} via MockMvc.</w:t>
      </w:r>
    </w:p>
    <w:p>
      <w:pPr>
        <w:spacing w:after="80" w:line="276" w:lineRule="auto"/>
        <w:ind w:left="160"/>
      </w:pPr>
      <w:r>
        <w:rPr>
          <w:rFonts w:ascii="Times New Roman" w:hAnsi="Times New Roman" w:eastAsia="Times New Roman"/>
          <w:b w:val="0"/>
          <w:i w:val="0"/>
          <w:sz w:val="20"/>
        </w:rPr>
        <w:t>→ Dễ đọc: 2. Gọi PUT /api/content-manager/online-courses/{id}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PUT /api/content-manager/online-courses/{id} qua MockMvc.</w:t>
      </w:r>
    </w:p>
    <w:p>
      <w:pPr>
        <w:spacing w:after="80" w:line="276" w:lineRule="auto"/>
        <w:ind w:left="160"/>
      </w:pPr>
      <w:r>
        <w:rPr>
          <w:rFonts w:ascii="Times New Roman" w:hAnsi="Times New Roman" w:eastAsia="Times New Roman"/>
          <w:b w:val="0"/>
          <w:i/>
          <w:sz w:val="20"/>
        </w:rPr>
        <w:t>Bước 3 (Excel): 3. ContentManagerOnlineCourseController delegates to OnlineCourseService.update().</w:t>
      </w:r>
    </w:p>
    <w:p>
      <w:pPr>
        <w:spacing w:after="80" w:line="276" w:lineRule="auto"/>
        <w:ind w:left="160"/>
      </w:pPr>
      <w:r>
        <w:rPr>
          <w:rFonts w:ascii="Times New Roman" w:hAnsi="Times New Roman" w:eastAsia="Times New Roman"/>
          <w:b w:val="0"/>
          <w:i w:val="0"/>
          <w:sz w:val="20"/>
        </w:rPr>
        <w:t>→ Dễ đọc: 3. ContentManagerOnlineCourseController gọi tiếp OnlineCourseService.update().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ContentManagerOnlineCourseController gọi tiếp OnlineCourseService.update().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OnlineCourseService saves through OnlineCourseRepository.</w:t>
      </w:r>
    </w:p>
    <w:p>
      <w:pPr>
        <w:spacing w:after="80" w:line="276" w:lineRule="auto"/>
        <w:ind w:left="160"/>
      </w:pPr>
      <w:r>
        <w:rPr>
          <w:rFonts w:ascii="Times New Roman" w:hAnsi="Times New Roman" w:eastAsia="Times New Roman"/>
          <w:b w:val="0"/>
          <w:i w:val="0"/>
          <w:sz w:val="20"/>
        </w:rPr>
        <w:t>→ Dễ đọc: 4. OnlineCourseService lưu qua OnlineCourseRepository.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OnlineCourseService lưu qua OnlineCourseRepository. Đây là điểm khác Unit Test: có đụng DB hoặc repository thật.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200 OK.</w:t>
      </w:r>
    </w:p>
    <w:p>
      <w:pPr>
        <w:spacing w:after="20" w:line="276" w:lineRule="auto"/>
        <w:ind w:left="200"/>
      </w:pPr>
      <w:r>
        <w:rPr>
          <w:rFonts w:ascii="Times New Roman" w:hAnsi="Times New Roman" w:eastAsia="Times New Roman"/>
          <w:b w:val="0"/>
          <w:i/>
          <w:sz w:val="20"/>
        </w:rPr>
        <w:t>Updated fields are persisted.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200 OK.</w:t>
      </w:r>
    </w:p>
    <w:p>
      <w:pPr>
        <w:spacing w:after="20" w:line="276" w:lineRule="auto"/>
        <w:ind w:left="200"/>
      </w:pPr>
      <w:r>
        <w:rPr>
          <w:rFonts w:ascii="Times New Roman" w:hAnsi="Times New Roman" w:eastAsia="Times New Roman"/>
          <w:b w:val="0"/>
          <w:i/>
          <w:sz w:val="20"/>
        </w:rPr>
        <w:t>Các trường cập nhật vẫn được duy trì.</w:t>
      </w:r>
    </w:p>
    <w:p>
      <w:pPr>
        <w:spacing w:after="80" w:line="276" w:lineRule="auto"/>
      </w:pPr>
      <w:r>
        <w:rPr>
          <w:rFonts w:ascii="Times New Roman" w:hAnsi="Times New Roman" w:eastAsia="Times New Roman"/>
          <w:b w:val="0"/>
          <w:i w:val="0"/>
          <w:sz w:val="22"/>
        </w:rPr>
        <w:t>Cột Expected Results là tiêu chí Pass/Fail. Em chốt: HTTP status là 200 OK. Các trường cập nhật vẫn được duy trì. Đủ các ý này thì đánh Passed.</w:t>
      </w:r>
    </w:p>
    <w:p>
      <w:pPr>
        <w:spacing w:after="80" w:line="276" w:lineRule="auto"/>
        <w:ind w:left="160"/>
      </w:pPr>
      <w:r>
        <w:rPr>
          <w:rFonts w:ascii="Times New Roman" w:hAnsi="Times New Roman" w:eastAsia="Times New Roman"/>
          <w:b w:val="0"/>
          <w:i w:val="0"/>
          <w:sz w:val="22"/>
        </w:rPr>
        <w:t>Ý 1: HTTP status là 200 OK.</w:t>
      </w:r>
    </w:p>
    <w:p>
      <w:pPr>
        <w:spacing w:after="80" w:line="276" w:lineRule="auto"/>
        <w:ind w:left="160"/>
      </w:pPr>
      <w:r>
        <w:rPr>
          <w:rFonts w:ascii="Times New Roman" w:hAnsi="Times New Roman" w:eastAsia="Times New Roman"/>
          <w:b w:val="0"/>
          <w:i w:val="0"/>
          <w:sz w:val="22"/>
        </w:rPr>
        <w:t>Ý 2: Các trường cập nhật vẫn được duy trì.</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200 OK. Các trường cập nhật vẫn được duy trì.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IT_ONLINE_03: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3"/>
      </w:pPr>
      <w:r>
        <w:rPr>
          <w:rFonts w:ascii="Times New Roman" w:hAnsi="Times New Roman" w:eastAsia="Times New Roman"/>
          <w:b/>
          <w:color w:val="C00000"/>
          <w:sz w:val="24"/>
        </w:rPr>
        <w:t>IT_ONLINE_04</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IT_ONLINE_04</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IT_ONLINE_04, thuộc sheet IT_ONLINE, nhóm Cập nhật khóa học trực tuyến, chức năng Quản lý khóa học online.</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non-CM cannot manage courses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non-CM không thể quản lý các khóa học qua Controller.</w:t>
      </w:r>
    </w:p>
    <w:p>
      <w:pPr>
        <w:spacing w:after="80" w:line="276" w:lineRule="auto"/>
      </w:pPr>
      <w:r>
        <w:rPr>
          <w:rFonts w:ascii="Times New Roman" w:hAnsi="Times New Roman" w:eastAsia="Times New Roman"/>
          <w:b w:val="0"/>
          <w:i w:val="0"/>
          <w:sz w:val="22"/>
        </w:rPr>
        <w:t>Cột Description nói ngắn gọn mục tiêu của IT_ONLINE_04. Ý nghĩa: Xác minh non-CM không thể quản lý các khóa học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non-CM không thể quản lý các khóa học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Course API requires CM role.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API khóa học yêu cầu vai trò CM.</w:t>
      </w:r>
    </w:p>
    <w:p>
      <w:pPr>
        <w:spacing w:after="80" w:line="276" w:lineRule="auto"/>
      </w:pPr>
      <w:r>
        <w:rPr>
          <w:rFonts w:ascii="Times New Roman" w:hAnsi="Times New Roman" w:eastAsia="Times New Roman"/>
          <w:b w:val="0"/>
          <w:i w:val="0"/>
          <w:sz w:val="22"/>
        </w:rPr>
        <w:t>Cột Pre-conditions là điều kiện phải có TRƯỚC khi chạy test. Cụ thể: API khóa học yêu cầu vai trò CM.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API khóa học yêu cầu vai trò CM.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LEARNER and obtain a JWT.</w:t>
      </w:r>
    </w:p>
    <w:p>
      <w:pPr>
        <w:spacing w:after="20" w:line="276" w:lineRule="auto"/>
        <w:ind w:left="200"/>
      </w:pPr>
      <w:r>
        <w:rPr>
          <w:rFonts w:ascii="Times New Roman" w:hAnsi="Times New Roman" w:eastAsia="Times New Roman"/>
          <w:b w:val="0"/>
          <w:i/>
          <w:sz w:val="20"/>
        </w:rPr>
        <w:t>2. Call GET /api/content-manager/online-courses via MockMvc (or POST /api/content-manager/online-courses).</w:t>
      </w:r>
    </w:p>
    <w:p>
      <w:pPr>
        <w:spacing w:after="20" w:line="276" w:lineRule="auto"/>
        <w:ind w:left="200"/>
      </w:pPr>
      <w:r>
        <w:rPr>
          <w:rFonts w:ascii="Times New Roman" w:hAnsi="Times New Roman" w:eastAsia="Times New Roman"/>
          <w:b w:val="0"/>
          <w:i/>
          <w:sz w:val="20"/>
        </w:rPr>
        <w:t>3. Security rejects before OnlineCourseService CM methods.</w:t>
      </w:r>
    </w:p>
    <w:p>
      <w:pPr>
        <w:spacing w:after="20" w:line="276" w:lineRule="auto"/>
        <w:ind w:left="200"/>
      </w:pPr>
      <w:r>
        <w:rPr>
          <w:rFonts w:ascii="Times New Roman" w:hAnsi="Times New Roman" w:eastAsia="Times New Roman"/>
          <w:b w:val="0"/>
          <w:i/>
          <w:sz w:val="20"/>
        </w:rPr>
        <w:t>4. Confirm no unauthorized insert or update.</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LEARNER and obtain a JWT.</w:t>
      </w:r>
    </w:p>
    <w:p>
      <w:pPr>
        <w:spacing w:after="80" w:line="276" w:lineRule="auto"/>
        <w:ind w:left="160"/>
      </w:pPr>
      <w:r>
        <w:rPr>
          <w:rFonts w:ascii="Times New Roman" w:hAnsi="Times New Roman" w:eastAsia="Times New Roman"/>
          <w:b w:val="0"/>
          <w:i w:val="0"/>
          <w:sz w:val="20"/>
        </w:rPr>
        <w:t>→ Dễ đọc: 1. Đăng nhập bằng LEARNER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LEARNER và nhận JWT. Token này gắn vào header Authorization các bước sau.</w:t>
      </w:r>
    </w:p>
    <w:p>
      <w:pPr>
        <w:spacing w:after="80" w:line="276" w:lineRule="auto"/>
        <w:ind w:left="160"/>
      </w:pPr>
      <w:r>
        <w:rPr>
          <w:rFonts w:ascii="Times New Roman" w:hAnsi="Times New Roman" w:eastAsia="Times New Roman"/>
          <w:b w:val="0"/>
          <w:i/>
          <w:sz w:val="20"/>
        </w:rPr>
        <w:t>Bước 2 (Excel): 2. Call GET /api/content-manager/online-courses via MockMvc (or POST /api/content-manager/online-courses).</w:t>
      </w:r>
    </w:p>
    <w:p>
      <w:pPr>
        <w:spacing w:after="80" w:line="276" w:lineRule="auto"/>
        <w:ind w:left="160"/>
      </w:pPr>
      <w:r>
        <w:rPr>
          <w:rFonts w:ascii="Times New Roman" w:hAnsi="Times New Roman" w:eastAsia="Times New Roman"/>
          <w:b w:val="0"/>
          <w:i w:val="0"/>
          <w:sz w:val="20"/>
        </w:rPr>
        <w:t>→ Dễ đọc: 2. Gọi GET /api/content-manager/online-courses qua MockMvc (hoặc POST /api/content-manager/online-courses).</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Gọi GET /api/content-manager/online-courses qua MockMvc (hoặc POST /api/content-manager/online-courses).</w:t>
      </w:r>
    </w:p>
    <w:p>
      <w:pPr>
        <w:spacing w:after="80" w:line="276" w:lineRule="auto"/>
        <w:ind w:left="160"/>
      </w:pPr>
      <w:r>
        <w:rPr>
          <w:rFonts w:ascii="Times New Roman" w:hAnsi="Times New Roman" w:eastAsia="Times New Roman"/>
          <w:b w:val="0"/>
          <w:i/>
          <w:sz w:val="20"/>
        </w:rPr>
        <w:t>Bước 3 (Excel): 3. Security rejects before OnlineCourseService CM methods.</w:t>
      </w:r>
    </w:p>
    <w:p>
      <w:pPr>
        <w:spacing w:after="80" w:line="276" w:lineRule="auto"/>
        <w:ind w:left="160"/>
      </w:pPr>
      <w:r>
        <w:rPr>
          <w:rFonts w:ascii="Times New Roman" w:hAnsi="Times New Roman" w:eastAsia="Times New Roman"/>
          <w:b w:val="0"/>
          <w:i w:val="0"/>
          <w:sz w:val="20"/>
        </w:rPr>
        <w:t>→ Dễ đọc: 3. Bảo mật từ chối trước các phương thức OnlineCourseService CM.</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Bảo mật từ chối trước các phương thức OnlineCourseService CM.</w:t>
      </w:r>
    </w:p>
    <w:p>
      <w:pPr>
        <w:spacing w:after="80" w:line="276" w:lineRule="auto"/>
        <w:ind w:left="160"/>
      </w:pPr>
      <w:r>
        <w:rPr>
          <w:rFonts w:ascii="Times New Roman" w:hAnsi="Times New Roman" w:eastAsia="Times New Roman"/>
          <w:b w:val="0"/>
          <w:i/>
          <w:sz w:val="20"/>
        </w:rPr>
        <w:t>Bước 4 (Excel): 4. Confirm no unauthorized insert or update.</w:t>
      </w:r>
    </w:p>
    <w:p>
      <w:pPr>
        <w:spacing w:after="80" w:line="276" w:lineRule="auto"/>
        <w:ind w:left="160"/>
      </w:pPr>
      <w:r>
        <w:rPr>
          <w:rFonts w:ascii="Times New Roman" w:hAnsi="Times New Roman" w:eastAsia="Times New Roman"/>
          <w:b w:val="0"/>
          <w:i w:val="0"/>
          <w:sz w:val="20"/>
        </w:rPr>
        <w:t>→ Dễ đọc: 4. Xác nhận không chèn hoặc cập nhật trái phép.</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4. Xác nhận không chèn hoặc cập nhật trái phép.</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HTTP status is 403.</w:t>
      </w:r>
    </w:p>
    <w:p>
      <w:pPr>
        <w:spacing w:after="20" w:line="276" w:lineRule="auto"/>
        <w:ind w:left="200"/>
      </w:pPr>
      <w:r>
        <w:rPr>
          <w:rFonts w:ascii="Times New Roman" w:hAnsi="Times New Roman" w:eastAsia="Times New Roman"/>
          <w:b w:val="0"/>
          <w:i/>
          <w:sz w:val="20"/>
        </w:rPr>
        <w:t>No unauthorized insert or update occurs.</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HTTP status là 403.</w:t>
      </w:r>
    </w:p>
    <w:p>
      <w:pPr>
        <w:spacing w:after="20" w:line="276" w:lineRule="auto"/>
        <w:ind w:left="200"/>
      </w:pPr>
      <w:r>
        <w:rPr>
          <w:rFonts w:ascii="Times New Roman" w:hAnsi="Times New Roman" w:eastAsia="Times New Roman"/>
          <w:b w:val="0"/>
          <w:i/>
          <w:sz w:val="20"/>
        </w:rPr>
        <w:t>Không có sự chèn hoặc cập nhật trái phép nào xảy ra.</w:t>
      </w:r>
    </w:p>
    <w:p>
      <w:pPr>
        <w:spacing w:after="80" w:line="276" w:lineRule="auto"/>
      </w:pPr>
      <w:r>
        <w:rPr>
          <w:rFonts w:ascii="Times New Roman" w:hAnsi="Times New Roman" w:eastAsia="Times New Roman"/>
          <w:b w:val="0"/>
          <w:i w:val="0"/>
          <w:sz w:val="22"/>
        </w:rPr>
        <w:t>Cột Expected Results là tiêu chí Pass/Fail. Em chốt: HTTP status là 403. Không có sự chèn hoặc cập nhật trái phép nào xảy ra. Đủ các ý này thì đánh Passed.</w:t>
      </w:r>
    </w:p>
    <w:p>
      <w:pPr>
        <w:spacing w:after="80" w:line="276" w:lineRule="auto"/>
        <w:ind w:left="160"/>
      </w:pPr>
      <w:r>
        <w:rPr>
          <w:rFonts w:ascii="Times New Roman" w:hAnsi="Times New Roman" w:eastAsia="Times New Roman"/>
          <w:b w:val="0"/>
          <w:i w:val="0"/>
          <w:sz w:val="22"/>
        </w:rPr>
        <w:t>Ý 1: HTTP status là 403.</w:t>
      </w:r>
    </w:p>
    <w:p>
      <w:pPr>
        <w:spacing w:after="80" w:line="276" w:lineRule="auto"/>
        <w:ind w:left="160"/>
      </w:pPr>
      <w:r>
        <w:rPr>
          <w:rFonts w:ascii="Times New Roman" w:hAnsi="Times New Roman" w:eastAsia="Times New Roman"/>
          <w:b w:val="0"/>
          <w:i w:val="0"/>
          <w:sz w:val="22"/>
        </w:rPr>
        <w:t>Ý 2: Không có sự chèn hoặc cập nhật trái phép nào xảy ra.</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HTTP status là 403. Không có sự chèn hoặc cập nhật trái phép nào xảy ra.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IT_ONLINE_04: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IT_ADMIN — Quản lý tài khoản người dùng</w:t>
      </w:r>
    </w:p>
    <w:p>
      <w:pPr>
        <w:spacing w:after="80" w:line="276" w:lineRule="auto"/>
      </w:pPr>
      <w:r>
        <w:rPr>
          <w:rFonts w:ascii="Times New Roman" w:hAnsi="Times New Roman" w:eastAsia="Times New Roman"/>
          <w:b w:val="0"/>
          <w:i/>
          <w:sz w:val="22"/>
        </w:rPr>
        <w:t>Function Name (Excel): Manage User Accounts</w:t>
      </w:r>
    </w:p>
    <w:p>
      <w:pPr>
        <w:spacing w:after="80" w:line="276" w:lineRule="auto"/>
      </w:pPr>
      <w:r>
        <w:rPr>
          <w:rFonts w:ascii="Times New Roman" w:hAnsi="Times New Roman" w:eastAsia="Times New Roman"/>
          <w:b w:val="0"/>
          <w:i/>
          <w:sz w:val="22"/>
        </w:rPr>
        <w:t>Thành phần chính: AdminUserController, AdminUserService, UserRepository</w:t>
      </w:r>
    </w:p>
    <w:p>
      <w:pPr>
        <w:spacing w:after="80" w:line="276" w:lineRule="auto"/>
      </w:pPr>
      <w:r>
        <w:rPr>
          <w:rFonts w:ascii="Times New Roman" w:hAnsi="Times New Roman" w:eastAsia="Times New Roman"/>
          <w:b w:val="0"/>
          <w:i w:val="0"/>
          <w:sz w:val="22"/>
        </w:rPr>
        <w:t>Yêu cầu kiểm thử: IT dành cho thư mục tài khoản người dùng quản trị viên và khóa/mở khóa (Controller-Service-Repository).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IT_ADMIN, chức năng Quản lý tài khoản người dùng. Sheet này kiểm tra IT dành cho thư mục tài khoản người dùng quản trị viên và khóa/mở khóa (Controller-Service-Repository). Em xin đi từng test case theo đúng cột Excel.</w:t>
      </w:r>
    </w:p>
    <w:p>
      <w:pPr>
        <w:pStyle w:val="Heading2"/>
      </w:pPr>
      <w:r>
        <w:rPr>
          <w:rFonts w:ascii="Times New Roman" w:hAnsi="Times New Roman" w:eastAsia="Times New Roman"/>
          <w:b/>
          <w:sz w:val="24"/>
        </w:rPr>
        <w:t>Nhóm UC: Xem tài khoản người dùng</w:t>
      </w:r>
    </w:p>
    <w:p>
      <w:pPr>
        <w:pStyle w:val="Heading3"/>
      </w:pPr>
      <w:r>
        <w:rPr>
          <w:rFonts w:ascii="Times New Roman" w:hAnsi="Times New Roman" w:eastAsia="Times New Roman"/>
          <w:b/>
          <w:color w:val="C00000"/>
          <w:sz w:val="24"/>
        </w:rPr>
        <w:t>IT_ADMIN_01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IT_ADMIN_01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IT_ADMIN_01, thuộc sheet IT_ADMIN, nhóm Xem tài khoản người dùng, chức năng Quản lý tài khoản người dùng.</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admin views user accounts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quản trị viên xem tài khoản người dùng qua Controller.</w:t>
      </w:r>
    </w:p>
    <w:p>
      <w:pPr>
        <w:spacing w:after="80" w:line="276" w:lineRule="auto"/>
      </w:pPr>
      <w:r>
        <w:rPr>
          <w:rFonts w:ascii="Times New Roman" w:hAnsi="Times New Roman" w:eastAsia="Times New Roman"/>
          <w:b w:val="0"/>
          <w:i w:val="0"/>
          <w:sz w:val="22"/>
        </w:rPr>
        <w:t>Cột Description nói ngắn gọn mục tiêu của IT_ADMIN_01. Ý nghĩa: Xác minh quản trị viên xem tài khoản người dùng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quản trị viên xem tài khoản người dùng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ADMIN role seeded. Users exist in DB.</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ADMIN đã được chọn vai trò. Người dùng tồn tại trong DB.</w:t>
      </w:r>
    </w:p>
    <w:p>
      <w:pPr>
        <w:spacing w:after="80" w:line="276" w:lineRule="auto"/>
      </w:pPr>
      <w:r>
        <w:rPr>
          <w:rFonts w:ascii="Times New Roman" w:hAnsi="Times New Roman" w:eastAsia="Times New Roman"/>
          <w:b w:val="0"/>
          <w:i w:val="0"/>
          <w:sz w:val="22"/>
        </w:rPr>
        <w:t>Cột Pre-conditions là điều kiện phải có TRƯỚC khi chạy test. Cụ thể: ADMIN đã được chọn vai trò. Người dùng tồn tại trong DB.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ADMIN đã được chọn vai trò. Người dùng tồn tại trong DB.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Ensure at least two users exist in UserRepository (different roles if possible).</w:t>
      </w:r>
    </w:p>
    <w:p>
      <w:pPr>
        <w:spacing w:after="20" w:line="276" w:lineRule="auto"/>
        <w:ind w:left="200"/>
      </w:pPr>
      <w:r>
        <w:rPr>
          <w:rFonts w:ascii="Times New Roman" w:hAnsi="Times New Roman" w:eastAsia="Times New Roman"/>
          <w:b w:val="0"/>
          <w:i/>
          <w:sz w:val="20"/>
        </w:rPr>
        <w:t>2. Login as ADMIN and obtain a JWT accessToken.</w:t>
      </w:r>
    </w:p>
    <w:p>
      <w:pPr>
        <w:spacing w:after="20" w:line="276" w:lineRule="auto"/>
        <w:ind w:left="200"/>
      </w:pPr>
      <w:r>
        <w:rPr>
          <w:rFonts w:ascii="Times New Roman" w:hAnsi="Times New Roman" w:eastAsia="Times New Roman"/>
          <w:b w:val="0"/>
          <w:i/>
          <w:sz w:val="20"/>
        </w:rPr>
        <w:t>3. Call GET /api/admin/users via MockMvc with Authorization Bearer token.</w:t>
      </w:r>
    </w:p>
    <w:p>
      <w:pPr>
        <w:spacing w:after="20" w:line="276" w:lineRule="auto"/>
        <w:ind w:left="200"/>
      </w:pPr>
      <w:r>
        <w:rPr>
          <w:rFonts w:ascii="Times New Roman" w:hAnsi="Times New Roman" w:eastAsia="Times New Roman"/>
          <w:b w:val="0"/>
          <w:i/>
          <w:sz w:val="20"/>
        </w:rPr>
        <w:t>4. AdminUserController delegates to AdminUserService.listUsers() (or equivalent list method).</w:t>
      </w:r>
    </w:p>
    <w:p>
      <w:pPr>
        <w:spacing w:after="20" w:line="276" w:lineRule="auto"/>
        <w:ind w:left="200"/>
      </w:pPr>
      <w:r>
        <w:rPr>
          <w:rFonts w:ascii="Times New Roman" w:hAnsi="Times New Roman" w:eastAsia="Times New Roman"/>
          <w:b w:val="0"/>
          <w:i/>
          <w:sz w:val="20"/>
        </w:rPr>
        <w:t>5. AdminUserService reads the user directory from UserRepository.</w:t>
      </w:r>
    </w:p>
    <w:p>
      <w:pPr>
        <w:spacing w:after="20" w:line="276" w:lineRule="auto"/>
        <w:ind w:left="200"/>
      </w:pPr>
      <w:r>
        <w:rPr>
          <w:rFonts w:ascii="Times New Roman" w:hAnsi="Times New Roman" w:eastAsia="Times New Roman"/>
          <w:b w:val="0"/>
          <w:i/>
          <w:sz w:val="20"/>
        </w:rPr>
        <w:t>6. Compare returned user emails/ids with a direct DB query.</w:t>
      </w:r>
    </w:p>
    <w:p>
      <w:pPr>
        <w:spacing w:after="20" w:line="276" w:lineRule="auto"/>
        <w:ind w:left="200"/>
      </w:pPr>
      <w:r>
        <w:rPr>
          <w:rFonts w:ascii="Times New Roman" w:hAnsi="Times New Roman" w:eastAsia="Times New Roman"/>
          <w:b w:val="0"/>
          <w:i/>
          <w:sz w:val="20"/>
        </w:rPr>
        <w:t>7. Call the same GET as LEARNER and without Authorization.</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Ensure at least two users exist in UserRepository (different roles if possible).</w:t>
      </w:r>
    </w:p>
    <w:p>
      <w:pPr>
        <w:spacing w:after="80" w:line="276" w:lineRule="auto"/>
        <w:ind w:left="160"/>
      </w:pPr>
      <w:r>
        <w:rPr>
          <w:rFonts w:ascii="Times New Roman" w:hAnsi="Times New Roman" w:eastAsia="Times New Roman"/>
          <w:b w:val="0"/>
          <w:i w:val="0"/>
          <w:sz w:val="20"/>
        </w:rPr>
        <w:t>→ Dễ đọc: 1. Đảm bảo có ít nhất hai người dùng trong UserRepository (các vai trò khác nhau nếu có thể).</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Đảm bảo có ít nhất hai người dùng trong UserRepository (các vai trò khác nhau nếu có thể).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Login as ADMIN and obtain a JWT accessToken.</w:t>
      </w:r>
    </w:p>
    <w:p>
      <w:pPr>
        <w:spacing w:after="80" w:line="276" w:lineRule="auto"/>
        <w:ind w:left="160"/>
      </w:pPr>
      <w:r>
        <w:rPr>
          <w:rFonts w:ascii="Times New Roman" w:hAnsi="Times New Roman" w:eastAsia="Times New Roman"/>
          <w:b w:val="0"/>
          <w:i w:val="0"/>
          <w:sz w:val="20"/>
        </w:rPr>
        <w:t>→ Dễ đọc: 2. Đăng nhập bằng ADMIN và nhận JWT accessToken.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ADMIN và nhận JWT accessToken. Token này gắn vào header Authorization các bước sau.</w:t>
      </w:r>
    </w:p>
    <w:p>
      <w:pPr>
        <w:spacing w:after="80" w:line="276" w:lineRule="auto"/>
        <w:ind w:left="160"/>
      </w:pPr>
      <w:r>
        <w:rPr>
          <w:rFonts w:ascii="Times New Roman" w:hAnsi="Times New Roman" w:eastAsia="Times New Roman"/>
          <w:b w:val="0"/>
          <w:i/>
          <w:sz w:val="20"/>
        </w:rPr>
        <w:t>Bước 3 (Excel): 3. Call GET /api/admin/users via MockMvc with Authorization Bearer token.</w:t>
      </w:r>
    </w:p>
    <w:p>
      <w:pPr>
        <w:spacing w:after="80" w:line="276" w:lineRule="auto"/>
        <w:ind w:left="160"/>
      </w:pPr>
      <w:r>
        <w:rPr>
          <w:rFonts w:ascii="Times New Roman" w:hAnsi="Times New Roman" w:eastAsia="Times New Roman"/>
          <w:b w:val="0"/>
          <w:i w:val="0"/>
          <w:sz w:val="20"/>
        </w:rPr>
        <w:t>→ Dễ đọc: 3. Gọi GET /api/admin/users qua MockMvc với mã thông báo Ủy quyền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GET /api/admin/users qua MockMvc với mã thông báo Ủy quyền Bearer.</w:t>
      </w:r>
    </w:p>
    <w:p>
      <w:pPr>
        <w:spacing w:after="80" w:line="276" w:lineRule="auto"/>
        <w:ind w:left="160"/>
      </w:pPr>
      <w:r>
        <w:rPr>
          <w:rFonts w:ascii="Times New Roman" w:hAnsi="Times New Roman" w:eastAsia="Times New Roman"/>
          <w:b w:val="0"/>
          <w:i/>
          <w:sz w:val="20"/>
        </w:rPr>
        <w:t>Bước 4 (Excel): 4. AdminUserController delegates to AdminUserService.listUsers() (or equivalent list method).</w:t>
      </w:r>
    </w:p>
    <w:p>
      <w:pPr>
        <w:spacing w:after="80" w:line="276" w:lineRule="auto"/>
        <w:ind w:left="160"/>
      </w:pPr>
      <w:r>
        <w:rPr>
          <w:rFonts w:ascii="Times New Roman" w:hAnsi="Times New Roman" w:eastAsia="Times New Roman"/>
          <w:b w:val="0"/>
          <w:i w:val="0"/>
          <w:sz w:val="20"/>
        </w:rPr>
        <w:t>→ Dễ đọc: 4. AdminUserController gọi tiếp AdminUserService.listUsers() (hoặc phương thức danh sách tương đương).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AdminUserController gọi tiếp AdminUserService.listUsers() (hoặc phương thức danh sách tương đương).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AdminUserService reads the user directory from UserRepository.</w:t>
      </w:r>
    </w:p>
    <w:p>
      <w:pPr>
        <w:spacing w:after="80" w:line="276" w:lineRule="auto"/>
        <w:ind w:left="160"/>
      </w:pPr>
      <w:r>
        <w:rPr>
          <w:rFonts w:ascii="Times New Roman" w:hAnsi="Times New Roman" w:eastAsia="Times New Roman"/>
          <w:b w:val="0"/>
          <w:i w:val="0"/>
          <w:sz w:val="20"/>
        </w:rPr>
        <w:t>→ Dễ đọc: 5. AdminUserService đọc thư mục người dùng từ UserRepository.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AdminUserService đọc thư mục người dùng từ UserRepository. Đây là điểm khác Unit Test: có đụng DB hoặc repository thật.</w:t>
      </w:r>
    </w:p>
    <w:p>
      <w:pPr>
        <w:spacing w:after="80" w:line="276" w:lineRule="auto"/>
        <w:ind w:left="160"/>
      </w:pPr>
      <w:r>
        <w:rPr>
          <w:rFonts w:ascii="Times New Roman" w:hAnsi="Times New Roman" w:eastAsia="Times New Roman"/>
          <w:b w:val="0"/>
          <w:i/>
          <w:sz w:val="20"/>
        </w:rPr>
        <w:t>Bước 6 (Excel): 6. Compare returned user emails/ids with a direct DB query.</w:t>
      </w:r>
    </w:p>
    <w:p>
      <w:pPr>
        <w:spacing w:after="80" w:line="276" w:lineRule="auto"/>
        <w:ind w:left="160"/>
      </w:pPr>
      <w:r>
        <w:rPr>
          <w:rFonts w:ascii="Times New Roman" w:hAnsi="Times New Roman" w:eastAsia="Times New Roman"/>
          <w:b w:val="0"/>
          <w:i w:val="0"/>
          <w:sz w:val="20"/>
        </w:rPr>
        <w:t>→ Dễ đọc: 6. So sánh email/id người dùng được trả về với truy vấn DB trực tiếp.</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6: tầng dữ liệu / Repository / DB. 6. So sánh email/id người dùng được trả về với truy vấn DB trực tiếp. Đây là điểm khác Unit Test: có đụng DB hoặc repository thật.</w:t>
      </w:r>
    </w:p>
    <w:p>
      <w:pPr>
        <w:spacing w:after="80" w:line="276" w:lineRule="auto"/>
        <w:ind w:left="160"/>
      </w:pPr>
      <w:r>
        <w:rPr>
          <w:rFonts w:ascii="Times New Roman" w:hAnsi="Times New Roman" w:eastAsia="Times New Roman"/>
          <w:b w:val="0"/>
          <w:i/>
          <w:sz w:val="20"/>
        </w:rPr>
        <w:t>Bước 7 (Excel): 7. Call the same GET as LEARNER and without Authorization.</w:t>
      </w:r>
    </w:p>
    <w:p>
      <w:pPr>
        <w:spacing w:after="80" w:line="276" w:lineRule="auto"/>
        <w:ind w:left="160"/>
      </w:pPr>
      <w:r>
        <w:rPr>
          <w:rFonts w:ascii="Times New Roman" w:hAnsi="Times New Roman" w:eastAsia="Times New Roman"/>
          <w:b w:val="0"/>
          <w:i w:val="0"/>
          <w:sz w:val="20"/>
        </w:rPr>
        <w:t>→ Dễ đọc: 7. Gọi GET tương tự như LEARNER và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7: gọi API không cần xác thực (public hoặc case âm thiếu token). 7. Gọi GET tương tự như LEARNER và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ADMIN call: HTTP 200 OK with a JSON user directory (UC-42b View User Accounts).</w:t>
      </w:r>
    </w:p>
    <w:p>
      <w:pPr>
        <w:spacing w:after="20" w:line="276" w:lineRule="auto"/>
        <w:ind w:left="200"/>
      </w:pPr>
      <w:r>
        <w:rPr>
          <w:rFonts w:ascii="Times New Roman" w:hAnsi="Times New Roman" w:eastAsia="Times New Roman"/>
          <w:b w:val="0"/>
          <w:i/>
          <w:sz w:val="20"/>
        </w:rPr>
        <w:t>Returned user identifiers match UserRepository (no silent missing/extra rows).</w:t>
      </w:r>
    </w:p>
    <w:p>
      <w:pPr>
        <w:spacing w:after="20" w:line="276" w:lineRule="auto"/>
        <w:ind w:left="200"/>
      </w:pPr>
      <w:r>
        <w:rPr>
          <w:rFonts w:ascii="Times New Roman" w:hAnsi="Times New Roman" w:eastAsia="Times New Roman"/>
          <w:b w:val="0"/>
          <w:i/>
          <w:sz w:val="20"/>
        </w:rPr>
        <w:t>LEARNER call: HTTP 403.</w:t>
      </w:r>
    </w:p>
    <w:p>
      <w:pPr>
        <w:spacing w:after="20" w:line="276" w:lineRule="auto"/>
        <w:ind w:left="200"/>
      </w:pPr>
      <w:r>
        <w:rPr>
          <w:rFonts w:ascii="Times New Roman" w:hAnsi="Times New Roman" w:eastAsia="Times New Roman"/>
          <w:b w:val="0"/>
          <w:i/>
          <w:sz w:val="20"/>
        </w:rPr>
        <w:t>No Authorization: HTTP 401 or 403.</w:t>
      </w:r>
    </w:p>
    <w:p>
      <w:pPr>
        <w:spacing w:after="20" w:line="276" w:lineRule="auto"/>
        <w:ind w:left="200"/>
      </w:pPr>
      <w:r>
        <w:rPr>
          <w:rFonts w:ascii="Times New Roman" w:hAnsi="Times New Roman" w:eastAsia="Times New Roman"/>
          <w:b w:val="0"/>
          <w:i/>
          <w:sz w:val="20"/>
        </w:rPr>
        <w:t>No HTTP 5xx.</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ADMIN gọi: HTTP 200 OK với thư mục người dùng JSON (UC-42b Xem tài khoản người dùng).</w:t>
      </w:r>
    </w:p>
    <w:p>
      <w:pPr>
        <w:spacing w:after="20" w:line="276" w:lineRule="auto"/>
        <w:ind w:left="200"/>
      </w:pPr>
      <w:r>
        <w:rPr>
          <w:rFonts w:ascii="Times New Roman" w:hAnsi="Times New Roman" w:eastAsia="Times New Roman"/>
          <w:b w:val="0"/>
          <w:i/>
          <w:sz w:val="20"/>
        </w:rPr>
        <w:t>Giá trị nhận dạng người dùng được trả về khớp với UserRepository (không có hàng thiếu/thêm im lặng).</w:t>
      </w:r>
    </w:p>
    <w:p>
      <w:pPr>
        <w:spacing w:after="20" w:line="276" w:lineRule="auto"/>
        <w:ind w:left="200"/>
      </w:pPr>
      <w:r>
        <w:rPr>
          <w:rFonts w:ascii="Times New Roman" w:hAnsi="Times New Roman" w:eastAsia="Times New Roman"/>
          <w:b w:val="0"/>
          <w:i/>
          <w:sz w:val="20"/>
        </w:rPr>
        <w:t>LEARNER gọi: HTTP 403.</w:t>
      </w:r>
    </w:p>
    <w:p>
      <w:pPr>
        <w:spacing w:after="20" w:line="276" w:lineRule="auto"/>
        <w:ind w:left="200"/>
      </w:pPr>
      <w:r>
        <w:rPr>
          <w:rFonts w:ascii="Times New Roman" w:hAnsi="Times New Roman" w:eastAsia="Times New Roman"/>
          <w:b w:val="0"/>
          <w:i/>
          <w:sz w:val="20"/>
        </w:rPr>
        <w:t>Không được phép: HTTP 401 hoặc 403.</w:t>
      </w:r>
    </w:p>
    <w:p>
      <w:pPr>
        <w:spacing w:after="20" w:line="276" w:lineRule="auto"/>
        <w:ind w:left="200"/>
      </w:pPr>
      <w:r>
        <w:rPr>
          <w:rFonts w:ascii="Times New Roman" w:hAnsi="Times New Roman" w:eastAsia="Times New Roman"/>
          <w:b w:val="0"/>
          <w:i/>
          <w:sz w:val="20"/>
        </w:rPr>
        <w:t>Không có HTTP 5xx.</w:t>
      </w:r>
    </w:p>
    <w:p>
      <w:pPr>
        <w:spacing w:after="80" w:line="276" w:lineRule="auto"/>
      </w:pPr>
      <w:r>
        <w:rPr>
          <w:rFonts w:ascii="Times New Roman" w:hAnsi="Times New Roman" w:eastAsia="Times New Roman"/>
          <w:b w:val="0"/>
          <w:i w:val="0"/>
          <w:sz w:val="22"/>
        </w:rPr>
        <w:t>Cột Expected Results là tiêu chí Pass/Fail. Em chốt: ADMIN gọi: HTTP 200 OK với thư mục người dùng JSON (UC-42b Xem tài khoản người dùng). Giá trị nhận dạng người dùng được trả về khớp với UserRepository (không có hàng thiếu/thêm im lặng). LEARNER gọi: HTTP 403. Không được phép: HTTP 401 hoặc 403. Không có HTTP 5xx. Đủ các ý này thì đánh Passed.</w:t>
      </w:r>
    </w:p>
    <w:p>
      <w:pPr>
        <w:spacing w:after="80" w:line="276" w:lineRule="auto"/>
        <w:ind w:left="160"/>
      </w:pPr>
      <w:r>
        <w:rPr>
          <w:rFonts w:ascii="Times New Roman" w:hAnsi="Times New Roman" w:eastAsia="Times New Roman"/>
          <w:b w:val="0"/>
          <w:i w:val="0"/>
          <w:sz w:val="22"/>
        </w:rPr>
        <w:t>Ý 1: ADMIN gọi: HTTP 200 OK với thư mục người dùng JSON (UC-42b Xem tài khoản người dùng).</w:t>
      </w:r>
    </w:p>
    <w:p>
      <w:pPr>
        <w:spacing w:after="80" w:line="276" w:lineRule="auto"/>
        <w:ind w:left="160"/>
      </w:pPr>
      <w:r>
        <w:rPr>
          <w:rFonts w:ascii="Times New Roman" w:hAnsi="Times New Roman" w:eastAsia="Times New Roman"/>
          <w:b w:val="0"/>
          <w:i w:val="0"/>
          <w:sz w:val="22"/>
        </w:rPr>
        <w:t>Ý 2: Giá trị nhận dạng người dùng được trả về khớp với UserRepository (không có hàng thiếu/thêm im lặng).</w:t>
      </w:r>
    </w:p>
    <w:p>
      <w:pPr>
        <w:spacing w:after="80" w:line="276" w:lineRule="auto"/>
        <w:ind w:left="160"/>
      </w:pPr>
      <w:r>
        <w:rPr>
          <w:rFonts w:ascii="Times New Roman" w:hAnsi="Times New Roman" w:eastAsia="Times New Roman"/>
          <w:b w:val="0"/>
          <w:i w:val="0"/>
          <w:sz w:val="22"/>
        </w:rPr>
        <w:t>Ý 3: LEARNER gọi: HTTP 403.</w:t>
      </w:r>
    </w:p>
    <w:p>
      <w:pPr>
        <w:spacing w:after="80" w:line="276" w:lineRule="auto"/>
        <w:ind w:left="160"/>
      </w:pPr>
      <w:r>
        <w:rPr>
          <w:rFonts w:ascii="Times New Roman" w:hAnsi="Times New Roman" w:eastAsia="Times New Roman"/>
          <w:b w:val="0"/>
          <w:i w:val="0"/>
          <w:sz w:val="22"/>
        </w:rPr>
        <w:t>Ý 4: Không được phép: HTTP 401 hoặc 403.</w:t>
      </w:r>
    </w:p>
    <w:p>
      <w:pPr>
        <w:spacing w:after="80" w:line="276" w:lineRule="auto"/>
        <w:ind w:left="160"/>
      </w:pPr>
      <w:r>
        <w:rPr>
          <w:rFonts w:ascii="Times New Roman" w:hAnsi="Times New Roman" w:eastAsia="Times New Roman"/>
          <w:b w:val="0"/>
          <w:i w:val="0"/>
          <w:sz w:val="22"/>
        </w:rPr>
        <w:t>Ý 5: Không có HTTP 5xx.</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ADMIN gọi: HTTP 200 OK với thư mục người dùng JSON (UC-42b Xem tài khoản người dùng). Giá trị nhận dạng người dùng được trả về khớp với UserRepository (không có hàng thiếu/thêm im lặng). LEARNER gọi: HTTP 403. Không được phép: HTTP 401 hoặc 403. Không có HTTP 5xx.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IT_ADMIN_01: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Khóa/Mở khóa tài khoản người dùng</w:t>
      </w:r>
    </w:p>
    <w:p>
      <w:pPr>
        <w:pStyle w:val="Heading3"/>
      </w:pPr>
      <w:r>
        <w:rPr>
          <w:rFonts w:ascii="Times New Roman" w:hAnsi="Times New Roman" w:eastAsia="Times New Roman"/>
          <w:b/>
          <w:color w:val="C00000"/>
          <w:sz w:val="24"/>
        </w:rPr>
        <w:t>IT_ADMIN_02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IT_ADMIN_02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IT_ADMIN_02, thuộc sheet IT_ADMIN, nhóm Khóa/Mở khóa tài khoản người dùng, chức năng Quản lý tài khoản người dùng.</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admin locks or unlocks a user account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quản trị viên khóa hoặc mở khóa tài khoản người dùng qua Controller.</w:t>
      </w:r>
    </w:p>
    <w:p>
      <w:pPr>
        <w:spacing w:after="80" w:line="276" w:lineRule="auto"/>
      </w:pPr>
      <w:r>
        <w:rPr>
          <w:rFonts w:ascii="Times New Roman" w:hAnsi="Times New Roman" w:eastAsia="Times New Roman"/>
          <w:b w:val="0"/>
          <w:i w:val="0"/>
          <w:sz w:val="22"/>
        </w:rPr>
        <w:t>Cột Description nói ngắn gọn mục tiêu của IT_ADMIN_02. Ý nghĩa: Xác minh quản trị viên khóa hoặc mở khóa tài khoản người dùng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quản trị viên khóa hoặc mở khóa tài khoản người dùng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Target user exists. ADMIN JWT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Người dùng mục tiêu tồn tại. ADMIN JWT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Người dùng mục tiêu tồn tại. ADMIN JWT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Người dùng mục tiêu tồn tại. ADMIN JWT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Pick a non-admin target user that is currently enabled/unlocked.</w:t>
      </w:r>
    </w:p>
    <w:p>
      <w:pPr>
        <w:spacing w:after="20" w:line="276" w:lineRule="auto"/>
        <w:ind w:left="200"/>
      </w:pPr>
      <w:r>
        <w:rPr>
          <w:rFonts w:ascii="Times New Roman" w:hAnsi="Times New Roman" w:eastAsia="Times New Roman"/>
          <w:b w:val="0"/>
          <w:i/>
          <w:sz w:val="20"/>
        </w:rPr>
        <w:t>2. Login as ADMIN and obtain a JWT.</w:t>
      </w:r>
    </w:p>
    <w:p>
      <w:pPr>
        <w:spacing w:after="20" w:line="276" w:lineRule="auto"/>
        <w:ind w:left="200"/>
      </w:pPr>
      <w:r>
        <w:rPr>
          <w:rFonts w:ascii="Times New Roman" w:hAnsi="Times New Roman" w:eastAsia="Times New Roman"/>
          <w:b w:val="0"/>
          <w:i/>
          <w:sz w:val="20"/>
        </w:rPr>
        <w:t>3. Call PATCH /api/admin/users/{id}/status via MockMvc with body {enabled:false} and Bearer token.</w:t>
      </w:r>
    </w:p>
    <w:p>
      <w:pPr>
        <w:spacing w:after="20" w:line="276" w:lineRule="auto"/>
        <w:ind w:left="200"/>
      </w:pPr>
      <w:r>
        <w:rPr>
          <w:rFonts w:ascii="Times New Roman" w:hAnsi="Times New Roman" w:eastAsia="Times New Roman"/>
          <w:b w:val="0"/>
          <w:i/>
          <w:sz w:val="20"/>
        </w:rPr>
        <w:t>4. AdminUserController delegates to AdminUserService.lock() / unlock() (or equivalent).</w:t>
      </w:r>
    </w:p>
    <w:p>
      <w:pPr>
        <w:spacing w:after="20" w:line="276" w:lineRule="auto"/>
        <w:ind w:left="200"/>
      </w:pPr>
      <w:r>
        <w:rPr>
          <w:rFonts w:ascii="Times New Roman" w:hAnsi="Times New Roman" w:eastAsia="Times New Roman"/>
          <w:b w:val="0"/>
          <w:i/>
          <w:sz w:val="20"/>
        </w:rPr>
        <w:t>5. AdminUserService updates the user status flag in UserRepository.</w:t>
      </w:r>
    </w:p>
    <w:p>
      <w:pPr>
        <w:spacing w:after="20" w:line="276" w:lineRule="auto"/>
        <w:ind w:left="200"/>
      </w:pPr>
      <w:r>
        <w:rPr>
          <w:rFonts w:ascii="Times New Roman" w:hAnsi="Times New Roman" w:eastAsia="Times New Roman"/>
          <w:b w:val="0"/>
          <w:i/>
          <w:sz w:val="20"/>
        </w:rPr>
        <w:t>6. Query UserRepository and confirm the status changed.</w:t>
      </w:r>
    </w:p>
    <w:p>
      <w:pPr>
        <w:spacing w:after="20" w:line="276" w:lineRule="auto"/>
        <w:ind w:left="200"/>
      </w:pPr>
      <w:r>
        <w:rPr>
          <w:rFonts w:ascii="Times New Roman" w:hAnsi="Times New Roman" w:eastAsia="Times New Roman"/>
          <w:b w:val="0"/>
          <w:i/>
          <w:sz w:val="20"/>
        </w:rPr>
        <w:t>7. Attempt POST /api/auth/login with the locked user's credentials; then unlock and confirm login works again.</w:t>
      </w:r>
    </w:p>
    <w:p>
      <w:pPr>
        <w:spacing w:after="20" w:line="276" w:lineRule="auto"/>
        <w:ind w:left="200"/>
      </w:pPr>
      <w:r>
        <w:rPr>
          <w:rFonts w:ascii="Times New Roman" w:hAnsi="Times New Roman" w:eastAsia="Times New Roman"/>
          <w:b w:val="0"/>
          <w:i/>
          <w:sz w:val="20"/>
        </w:rPr>
        <w:t>8. Repeat PATCH /api/admin/users/{id}/status as LEARNER.</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Pick a non-admin target user that is currently enabled/unlocked.</w:t>
      </w:r>
    </w:p>
    <w:p>
      <w:pPr>
        <w:spacing w:after="80" w:line="276" w:lineRule="auto"/>
        <w:ind w:left="160"/>
      </w:pPr>
      <w:r>
        <w:rPr>
          <w:rFonts w:ascii="Times New Roman" w:hAnsi="Times New Roman" w:eastAsia="Times New Roman"/>
          <w:b w:val="0"/>
          <w:i w:val="0"/>
          <w:sz w:val="20"/>
        </w:rPr>
        <w:t>→ Dễ đọc: 1. Chọn người dùng mục tiêu không phải quản trị viên hiện đang được bật/mở khóa.</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1. Chọn người dùng mục tiêu không phải quản trị viên hiện đang được bật/mở khóa.</w:t>
      </w:r>
    </w:p>
    <w:p>
      <w:pPr>
        <w:spacing w:after="80" w:line="276" w:lineRule="auto"/>
        <w:ind w:left="160"/>
      </w:pPr>
      <w:r>
        <w:rPr>
          <w:rFonts w:ascii="Times New Roman" w:hAnsi="Times New Roman" w:eastAsia="Times New Roman"/>
          <w:b w:val="0"/>
          <w:i/>
          <w:sz w:val="20"/>
        </w:rPr>
        <w:t>Bước 2 (Excel): 2. Login as ADMIN and obtain a JWT.</w:t>
      </w:r>
    </w:p>
    <w:p>
      <w:pPr>
        <w:spacing w:after="80" w:line="276" w:lineRule="auto"/>
        <w:ind w:left="160"/>
      </w:pPr>
      <w:r>
        <w:rPr>
          <w:rFonts w:ascii="Times New Roman" w:hAnsi="Times New Roman" w:eastAsia="Times New Roman"/>
          <w:b w:val="0"/>
          <w:i w:val="0"/>
          <w:sz w:val="20"/>
        </w:rPr>
        <w:t>→ Dễ đọc: 2. Đăng nhập bằng ADMIN và nhận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ADMIN và nhận JWT. Token này gắn vào header Authorization các bước sau.</w:t>
      </w:r>
    </w:p>
    <w:p>
      <w:pPr>
        <w:spacing w:after="80" w:line="276" w:lineRule="auto"/>
        <w:ind w:left="160"/>
      </w:pPr>
      <w:r>
        <w:rPr>
          <w:rFonts w:ascii="Times New Roman" w:hAnsi="Times New Roman" w:eastAsia="Times New Roman"/>
          <w:b w:val="0"/>
          <w:i/>
          <w:sz w:val="20"/>
        </w:rPr>
        <w:t>Bước 3 (Excel): 3. Call PATCH /api/admin/users/{id}/status via MockMvc with body {enabled:false} and Bearer token.</w:t>
      </w:r>
    </w:p>
    <w:p>
      <w:pPr>
        <w:spacing w:after="80" w:line="276" w:lineRule="auto"/>
        <w:ind w:left="160"/>
      </w:pPr>
      <w:r>
        <w:rPr>
          <w:rFonts w:ascii="Times New Roman" w:hAnsi="Times New Roman" w:eastAsia="Times New Roman"/>
          <w:b w:val="0"/>
          <w:i w:val="0"/>
          <w:sz w:val="20"/>
        </w:rPr>
        <w:t>→ Dễ đọc: 3. Gọi PATCH /api/admin/users/{id}/status qua MockMvc với mã thông báo body {enabled:false} và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PATCH /api/admin/users/{id}/status qua MockMvc với mã thông báo body {enabled:false} và Bearer.</w:t>
      </w:r>
    </w:p>
    <w:p>
      <w:pPr>
        <w:spacing w:after="80" w:line="276" w:lineRule="auto"/>
        <w:ind w:left="160"/>
      </w:pPr>
      <w:r>
        <w:rPr>
          <w:rFonts w:ascii="Times New Roman" w:hAnsi="Times New Roman" w:eastAsia="Times New Roman"/>
          <w:b w:val="0"/>
          <w:i/>
          <w:sz w:val="20"/>
        </w:rPr>
        <w:t>Bước 4 (Excel): 4. AdminUserController delegates to AdminUserService.lock() / unlock() (or equivalent).</w:t>
      </w:r>
    </w:p>
    <w:p>
      <w:pPr>
        <w:spacing w:after="80" w:line="276" w:lineRule="auto"/>
        <w:ind w:left="160"/>
      </w:pPr>
      <w:r>
        <w:rPr>
          <w:rFonts w:ascii="Times New Roman" w:hAnsi="Times New Roman" w:eastAsia="Times New Roman"/>
          <w:b w:val="0"/>
          <w:i w:val="0"/>
          <w:sz w:val="20"/>
        </w:rPr>
        <w:t>→ Dễ đọc: 4. AdminUserController gọi tiếp AdminUserService.lock() / unlock() (hoặc tương đương).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AdminUserController gọi tiếp AdminUserService.lock() / unlock() (hoặc tương đương).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AdminUserService updates the user status flag in UserRepository.</w:t>
      </w:r>
    </w:p>
    <w:p>
      <w:pPr>
        <w:spacing w:after="80" w:line="276" w:lineRule="auto"/>
        <w:ind w:left="160"/>
      </w:pPr>
      <w:r>
        <w:rPr>
          <w:rFonts w:ascii="Times New Roman" w:hAnsi="Times New Roman" w:eastAsia="Times New Roman"/>
          <w:b w:val="0"/>
          <w:i w:val="0"/>
          <w:sz w:val="20"/>
        </w:rPr>
        <w:t>→ Dễ đọc: 5. AdminUserService cập nhật cờ trạng thái người dùng trong UserRepository.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AdminUserService cập nhật cờ trạng thái người dùng trong UserRepository. Đây là điểm khác Unit Test: có đụng DB hoặc repository thật.</w:t>
      </w:r>
    </w:p>
    <w:p>
      <w:pPr>
        <w:spacing w:after="80" w:line="276" w:lineRule="auto"/>
        <w:ind w:left="160"/>
      </w:pPr>
      <w:r>
        <w:rPr>
          <w:rFonts w:ascii="Times New Roman" w:hAnsi="Times New Roman" w:eastAsia="Times New Roman"/>
          <w:b w:val="0"/>
          <w:i/>
          <w:sz w:val="20"/>
        </w:rPr>
        <w:t>Bước 6 (Excel): 6. Query UserRepository and confirm the status changed.</w:t>
      </w:r>
    </w:p>
    <w:p>
      <w:pPr>
        <w:spacing w:after="80" w:line="276" w:lineRule="auto"/>
        <w:ind w:left="160"/>
      </w:pPr>
      <w:r>
        <w:rPr>
          <w:rFonts w:ascii="Times New Roman" w:hAnsi="Times New Roman" w:eastAsia="Times New Roman"/>
          <w:b w:val="0"/>
          <w:i w:val="0"/>
          <w:sz w:val="20"/>
        </w:rPr>
        <w:t>→ Dễ đọc: 6. Truy vấn UserRepository và xác nhận trạng thái đã thay đổi.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6: tầng dữ liệu / Repository / DB. 6. Truy vấn UserRepository và xác nhận trạng thái đã thay đổi. Đây là điểm khác Unit Test: có đụng DB hoặc repository thật.</w:t>
      </w:r>
    </w:p>
    <w:p>
      <w:pPr>
        <w:spacing w:after="80" w:line="276" w:lineRule="auto"/>
        <w:ind w:left="160"/>
      </w:pPr>
      <w:r>
        <w:rPr>
          <w:rFonts w:ascii="Times New Roman" w:hAnsi="Times New Roman" w:eastAsia="Times New Roman"/>
          <w:b w:val="0"/>
          <w:i/>
          <w:sz w:val="20"/>
        </w:rPr>
        <w:t>Bước 7 (Excel): 7. Attempt POST /api/auth/login with the locked user's credentials; then unlock and confirm login works again.</w:t>
      </w:r>
    </w:p>
    <w:p>
      <w:pPr>
        <w:spacing w:after="80" w:line="276" w:lineRule="auto"/>
        <w:ind w:left="160"/>
      </w:pPr>
      <w:r>
        <w:rPr>
          <w:rFonts w:ascii="Times New Roman" w:hAnsi="Times New Roman" w:eastAsia="Times New Roman"/>
          <w:b w:val="0"/>
          <w:i w:val="0"/>
          <w:sz w:val="20"/>
        </w:rPr>
        <w:t>→ Dễ đọc: 7. Cố gắng POST /api/auth/login bằng thông tin xác thực của người dùng bị khóa; sau đó mở khóa và xác nhận đăng nhập hoạt động trở lại.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7: 7. Cố gắng POST /api/auth/login bằng thông tin xác thực của người dùng bị khóa; sau đó mở khóa và xác nhận đăng nhập hoạt động trở lại.</w:t>
      </w:r>
    </w:p>
    <w:p>
      <w:pPr>
        <w:spacing w:after="80" w:line="276" w:lineRule="auto"/>
        <w:ind w:left="160"/>
      </w:pPr>
      <w:r>
        <w:rPr>
          <w:rFonts w:ascii="Times New Roman" w:hAnsi="Times New Roman" w:eastAsia="Times New Roman"/>
          <w:b w:val="0"/>
          <w:i/>
          <w:sz w:val="20"/>
        </w:rPr>
        <w:t>Bước 8 (Excel): 8. Repeat PATCH /api/admin/users/{id}/status as LEARNER.</w:t>
      </w:r>
    </w:p>
    <w:p>
      <w:pPr>
        <w:spacing w:after="80" w:line="276" w:lineRule="auto"/>
        <w:ind w:left="160"/>
      </w:pPr>
      <w:r>
        <w:rPr>
          <w:rFonts w:ascii="Times New Roman" w:hAnsi="Times New Roman" w:eastAsia="Times New Roman"/>
          <w:b w:val="0"/>
          <w:i w:val="0"/>
          <w:sz w:val="20"/>
        </w:rPr>
        <w:t>→ Dễ đọc: 8. Lặp lại PATCH /api/admin/users/{id}/status thành LEARNER.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8: case âm / lặp lại với điều kiện khác (sai quyền, thiếu token...). 8. Lặp lại PATCH /api/admin/users/{id}/status thành LEARNER.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Lock call: HTTP 200 OK; user status persisted as locked/disabled (UC-42d Lock/Unlock User Account).</w:t>
      </w:r>
    </w:p>
    <w:p>
      <w:pPr>
        <w:spacing w:after="20" w:line="276" w:lineRule="auto"/>
        <w:ind w:left="200"/>
      </w:pPr>
      <w:r>
        <w:rPr>
          <w:rFonts w:ascii="Times New Roman" w:hAnsi="Times New Roman" w:eastAsia="Times New Roman"/>
          <w:b w:val="0"/>
          <w:i/>
          <w:sz w:val="20"/>
        </w:rPr>
        <w:t>Locked user login: HTTP 401/403 (or business auth failure); no accessToken.</w:t>
      </w:r>
    </w:p>
    <w:p>
      <w:pPr>
        <w:spacing w:after="20" w:line="276" w:lineRule="auto"/>
        <w:ind w:left="200"/>
      </w:pPr>
      <w:r>
        <w:rPr>
          <w:rFonts w:ascii="Times New Roman" w:hAnsi="Times New Roman" w:eastAsia="Times New Roman"/>
          <w:b w:val="0"/>
          <w:i/>
          <w:sz w:val="20"/>
        </w:rPr>
        <w:t>Unlock restores login capability.</w:t>
      </w:r>
    </w:p>
    <w:p>
      <w:pPr>
        <w:spacing w:after="20" w:line="276" w:lineRule="auto"/>
        <w:ind w:left="200"/>
      </w:pPr>
      <w:r>
        <w:rPr>
          <w:rFonts w:ascii="Times New Roman" w:hAnsi="Times New Roman" w:eastAsia="Times New Roman"/>
          <w:b w:val="0"/>
          <w:i/>
          <w:sz w:val="20"/>
        </w:rPr>
        <w:t>LEARNER lock attempt: HTTP 403; target user status unchanged.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Khóa cuộc gọi: HTTP 200 OK; trạng thái người dùng vẫn là bị khóa/vô hiệu hóa (Tài khoản người dùng khóa/mở khóa UC-42d).</w:t>
      </w:r>
    </w:p>
    <w:p>
      <w:pPr>
        <w:spacing w:after="20" w:line="276" w:lineRule="auto"/>
        <w:ind w:left="200"/>
      </w:pPr>
      <w:r>
        <w:rPr>
          <w:rFonts w:ascii="Times New Roman" w:hAnsi="Times New Roman" w:eastAsia="Times New Roman"/>
          <w:b w:val="0"/>
          <w:i/>
          <w:sz w:val="20"/>
        </w:rPr>
        <w:t>Đăng nhập người dùng bị khóa: HTTP 401/403 (hoặc lỗi xác thực doanh nghiệp); không có accessToken.</w:t>
      </w:r>
    </w:p>
    <w:p>
      <w:pPr>
        <w:spacing w:after="20" w:line="276" w:lineRule="auto"/>
        <w:ind w:left="200"/>
      </w:pPr>
      <w:r>
        <w:rPr>
          <w:rFonts w:ascii="Times New Roman" w:hAnsi="Times New Roman" w:eastAsia="Times New Roman"/>
          <w:b w:val="0"/>
          <w:i/>
          <w:sz w:val="20"/>
        </w:rPr>
        <w:t>Mở khóa khôi phục khả năng đăng nhập.</w:t>
      </w:r>
    </w:p>
    <w:p>
      <w:pPr>
        <w:spacing w:after="20" w:line="276" w:lineRule="auto"/>
        <w:ind w:left="200"/>
      </w:pPr>
      <w:r>
        <w:rPr>
          <w:rFonts w:ascii="Times New Roman" w:hAnsi="Times New Roman" w:eastAsia="Times New Roman"/>
          <w:b w:val="0"/>
          <w:i/>
          <w:sz w:val="20"/>
        </w:rPr>
        <w:t>LEARNER lần khóa: HTTP 403; trạng thái người dùng mục tiêu không thay đổi.</w:t>
      </w:r>
    </w:p>
    <w:p>
      <w:pPr>
        <w:spacing w:after="80" w:line="276" w:lineRule="auto"/>
      </w:pPr>
      <w:r>
        <w:rPr>
          <w:rFonts w:ascii="Times New Roman" w:hAnsi="Times New Roman" w:eastAsia="Times New Roman"/>
          <w:b w:val="0"/>
          <w:i w:val="0"/>
          <w:sz w:val="22"/>
        </w:rPr>
        <w:t>Cột Expected Results là tiêu chí Pass/Fail. Em chốt: Khóa cuộc gọi: HTTP 200 OK; trạng thái người dùng vẫn là bị khóa/vô hiệu hóa (Tài khoản người dùng khóa/mở khóa UC-42d). Đăng nhập người dùng bị khóa: HTTP 401/403 (hoặc lỗi xác thực doanh nghiệp); không có accessToken. Mở khóa khôi phục khả năng đăng nhập. LEARNER lần khóa: HTTP 403; trạng thái người dùng mục tiêu không thay đổi. Đủ các ý này thì đánh Passed.</w:t>
      </w:r>
    </w:p>
    <w:p>
      <w:pPr>
        <w:spacing w:after="80" w:line="276" w:lineRule="auto"/>
        <w:ind w:left="160"/>
      </w:pPr>
      <w:r>
        <w:rPr>
          <w:rFonts w:ascii="Times New Roman" w:hAnsi="Times New Roman" w:eastAsia="Times New Roman"/>
          <w:b w:val="0"/>
          <w:i w:val="0"/>
          <w:sz w:val="22"/>
        </w:rPr>
        <w:t>Ý 1: Khóa cuộc gọi: HTTP 200 OK; trạng thái người dùng vẫn là bị khóa/vô hiệu hóa (Tài khoản người dùng khóa/mở khóa UC-42d).</w:t>
      </w:r>
    </w:p>
    <w:p>
      <w:pPr>
        <w:spacing w:after="80" w:line="276" w:lineRule="auto"/>
        <w:ind w:left="160"/>
      </w:pPr>
      <w:r>
        <w:rPr>
          <w:rFonts w:ascii="Times New Roman" w:hAnsi="Times New Roman" w:eastAsia="Times New Roman"/>
          <w:b w:val="0"/>
          <w:i w:val="0"/>
          <w:sz w:val="22"/>
        </w:rPr>
        <w:t>Ý 2: Đăng nhập người dùng bị khóa: HTTP 401/403 (hoặc lỗi xác thực doanh nghiệp); không có accessToken.</w:t>
      </w:r>
    </w:p>
    <w:p>
      <w:pPr>
        <w:spacing w:after="80" w:line="276" w:lineRule="auto"/>
        <w:ind w:left="160"/>
      </w:pPr>
      <w:r>
        <w:rPr>
          <w:rFonts w:ascii="Times New Roman" w:hAnsi="Times New Roman" w:eastAsia="Times New Roman"/>
          <w:b w:val="0"/>
          <w:i w:val="0"/>
          <w:sz w:val="22"/>
        </w:rPr>
        <w:t>Ý 3: Mở khóa khôi phục khả năng đăng nhập.</w:t>
      </w:r>
    </w:p>
    <w:p>
      <w:pPr>
        <w:spacing w:after="80" w:line="276" w:lineRule="auto"/>
        <w:ind w:left="160"/>
      </w:pPr>
      <w:r>
        <w:rPr>
          <w:rFonts w:ascii="Times New Roman" w:hAnsi="Times New Roman" w:eastAsia="Times New Roman"/>
          <w:b w:val="0"/>
          <w:i w:val="0"/>
          <w:sz w:val="22"/>
        </w:rPr>
        <w:t>Ý 4: LEARNER lần khóa: HTTP 403; trạng thái người dùng mục tiêu không thay đổi.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Khóa cuộc gọi: HTTP 200 OK; trạng thái người dùng vẫn là bị khóa/vô hiệu hóa (Tài khoản người dùng khóa/mở khóa UC-42d). Đăng nhập người dùng bị khóa: HTTP 401/403 (hoặc lỗi xác thực doanh nghiệp); không có accessToken. Mở khóa khôi phục khả năng đăng nhập. LEARNER lần khóa: HTTP 403; trạng thái người dùng mục tiêu không thay đổi.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IT_ADMIN_02: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IT_BROADCAST — Quản lý thông báo hệ thống</w:t>
      </w:r>
    </w:p>
    <w:p>
      <w:pPr>
        <w:spacing w:after="80" w:line="276" w:lineRule="auto"/>
      </w:pPr>
      <w:r>
        <w:rPr>
          <w:rFonts w:ascii="Times New Roman" w:hAnsi="Times New Roman" w:eastAsia="Times New Roman"/>
          <w:b w:val="0"/>
          <w:i/>
          <w:sz w:val="22"/>
        </w:rPr>
        <w:t>Function Name (Excel): Manage System Notifications</w:t>
      </w:r>
    </w:p>
    <w:p>
      <w:pPr>
        <w:spacing w:after="80" w:line="276" w:lineRule="auto"/>
      </w:pPr>
      <w:r>
        <w:rPr>
          <w:rFonts w:ascii="Times New Roman" w:hAnsi="Times New Roman" w:eastAsia="Times New Roman"/>
          <w:b w:val="0"/>
          <w:i/>
          <w:sz w:val="22"/>
        </w:rPr>
        <w:t>Thành phần chính: AdminBroadcastController, AdminBroadcastServiceImpl, AdminBroadcastRepository</w:t>
      </w:r>
    </w:p>
    <w:p>
      <w:pPr>
        <w:spacing w:after="80" w:line="276" w:lineRule="auto"/>
      </w:pPr>
      <w:r>
        <w:rPr>
          <w:rFonts w:ascii="Times New Roman" w:hAnsi="Times New Roman" w:eastAsia="Times New Roman"/>
          <w:b w:val="0"/>
          <w:i w:val="0"/>
          <w:sz w:val="22"/>
        </w:rPr>
        <w:t>Yêu cầu kiểm thử: IT dành cho ADMIN phát CRUD/hủy qua /api/admin/broadcasts (UC-43). Khác biệt với hộp thư đến của người học IT_NOTIF (UC-06).</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IT_BROADCAST, chức năng Quản lý thông báo hệ thống. Sheet này kiểm tra IT dành cho ADMIN phát CRUD/hủy qua /api/admin/broadcasts (UC-43). Khác biệt với hộp thư đến của người học IT_NOTIF (UC-06). Em xin đi từng test case theo đúng cột Excel.</w:t>
      </w:r>
    </w:p>
    <w:p>
      <w:pPr>
        <w:pStyle w:val="Heading2"/>
      </w:pPr>
      <w:r>
        <w:rPr>
          <w:rFonts w:ascii="Times New Roman" w:hAnsi="Times New Roman" w:eastAsia="Times New Roman"/>
          <w:b/>
          <w:sz w:val="24"/>
        </w:rPr>
        <w:t>Nhóm UC: Tạo thông báo hệ thống</w:t>
      </w:r>
    </w:p>
    <w:p>
      <w:pPr>
        <w:pStyle w:val="Heading3"/>
      </w:pPr>
      <w:r>
        <w:rPr>
          <w:rFonts w:ascii="Times New Roman" w:hAnsi="Times New Roman" w:eastAsia="Times New Roman"/>
          <w:b/>
          <w:color w:val="C00000"/>
          <w:sz w:val="24"/>
        </w:rPr>
        <w:t>IT_BROADCAST_01</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IT_BROADCAST_01</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IT_BROADCAST_01, thuộc sheet IT_BROADCAST, nhóm Tạo thông báo hệ thống, chức năng Quản lý thông báo hệ thống.</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admin creates a broadcast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quản trị viên tạo một chương trình phát sóng qua Controller.</w:t>
      </w:r>
    </w:p>
    <w:p>
      <w:pPr>
        <w:spacing w:after="80" w:line="276" w:lineRule="auto"/>
      </w:pPr>
      <w:r>
        <w:rPr>
          <w:rFonts w:ascii="Times New Roman" w:hAnsi="Times New Roman" w:eastAsia="Times New Roman"/>
          <w:b w:val="0"/>
          <w:i w:val="0"/>
          <w:sz w:val="22"/>
        </w:rPr>
        <w:t>Cột Description nói ngắn gọn mục tiêu của IT_BROADCAST_01. Ý nghĩa: Xác minh quản trị viên tạo một chương trình phát sóng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quản trị viên tạo một chương trình phát sóng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ADMIN role seeded. Valid UpsertAdminBroadcastRequest fields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ADMIN đã được chọn vai trò. Có sẵn các trường UpsertAdminBroadcastRequest hợp lệ.</w:t>
      </w:r>
    </w:p>
    <w:p>
      <w:pPr>
        <w:spacing w:after="80" w:line="276" w:lineRule="auto"/>
      </w:pPr>
      <w:r>
        <w:rPr>
          <w:rFonts w:ascii="Times New Roman" w:hAnsi="Times New Roman" w:eastAsia="Times New Roman"/>
          <w:b w:val="0"/>
          <w:i w:val="0"/>
          <w:sz w:val="22"/>
        </w:rPr>
        <w:t>Cột Pre-conditions là điều kiện phải có TRƯỚC khi chạy test. Cụ thể: ADMIN đã được chọn vai trò. Có sẵn các trường UpsertAdminBroadcastRequest hợp lệ.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ADMIN đã được chọn vai trò. Có sẵn các trường UpsertAdminBroadcastRequest hợp lệ.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Login as ADMIN and obtain a JWT accessToken.</w:t>
      </w:r>
    </w:p>
    <w:p>
      <w:pPr>
        <w:spacing w:after="20" w:line="276" w:lineRule="auto"/>
        <w:ind w:left="200"/>
      </w:pPr>
      <w:r>
        <w:rPr>
          <w:rFonts w:ascii="Times New Roman" w:hAnsi="Times New Roman" w:eastAsia="Times New Roman"/>
          <w:b w:val="0"/>
          <w:i/>
          <w:sz w:val="20"/>
        </w:rPr>
        <w:t>2. Prepare a valid JSON body with title, message, sendInApp=true, sendEmail=false (both Booleans required by UpsertAdminBroadcastRequest).</w:t>
      </w:r>
    </w:p>
    <w:p>
      <w:pPr>
        <w:spacing w:after="20" w:line="276" w:lineRule="auto"/>
        <w:ind w:left="200"/>
      </w:pPr>
      <w:r>
        <w:rPr>
          <w:rFonts w:ascii="Times New Roman" w:hAnsi="Times New Roman" w:eastAsia="Times New Roman"/>
          <w:b w:val="0"/>
          <w:i/>
          <w:sz w:val="20"/>
        </w:rPr>
        <w:t>3. Call POST /api/admin/broadcasts via MockMvc with Authorization Bearer token and Content-Type application/json.</w:t>
      </w:r>
    </w:p>
    <w:p>
      <w:pPr>
        <w:spacing w:after="20" w:line="276" w:lineRule="auto"/>
        <w:ind w:left="200"/>
      </w:pPr>
      <w:r>
        <w:rPr>
          <w:rFonts w:ascii="Times New Roman" w:hAnsi="Times New Roman" w:eastAsia="Times New Roman"/>
          <w:b w:val="0"/>
          <w:i/>
          <w:sz w:val="20"/>
        </w:rPr>
        <w:t>4. AdminBroadcastController receives the request and delegates to AdminBroadcastService.create(principalEmail, request).</w:t>
      </w:r>
    </w:p>
    <w:p>
      <w:pPr>
        <w:spacing w:after="20" w:line="276" w:lineRule="auto"/>
        <w:ind w:left="200"/>
      </w:pPr>
      <w:r>
        <w:rPr>
          <w:rFonts w:ascii="Times New Roman" w:hAnsi="Times New Roman" w:eastAsia="Times New Roman"/>
          <w:b w:val="0"/>
          <w:i/>
          <w:sz w:val="20"/>
        </w:rPr>
        <w:t>5. AdminBroadcastServiceImpl validates the payload and saves an AdminBroadcast row through AdminBroadcastRepository.save().</w:t>
      </w:r>
    </w:p>
    <w:p>
      <w:pPr>
        <w:spacing w:after="20" w:line="276" w:lineRule="auto"/>
        <w:ind w:left="200"/>
      </w:pPr>
      <w:r>
        <w:rPr>
          <w:rFonts w:ascii="Times New Roman" w:hAnsi="Times New Roman" w:eastAsia="Times New Roman"/>
          <w:b w:val="0"/>
          <w:i/>
          <w:sz w:val="20"/>
        </w:rPr>
        <w:t>6. Query AdminBroadcastRepository (or reload GET /api/admin/broadcasts) and compare title, message, status with the request.</w:t>
      </w:r>
    </w:p>
    <w:p>
      <w:pPr>
        <w:spacing w:after="20" w:line="276" w:lineRule="auto"/>
        <w:ind w:left="200"/>
      </w:pPr>
      <w:r>
        <w:rPr>
          <w:rFonts w:ascii="Times New Roman" w:hAnsi="Times New Roman" w:eastAsia="Times New Roman"/>
          <w:b w:val="0"/>
          <w:i/>
          <w:sz w:val="20"/>
        </w:rPr>
        <w:t>7. Repeat POST without Authorization, then repeat with LEARNER JWT.</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Login as ADMIN and obtain a JWT accessToken.</w:t>
      </w:r>
    </w:p>
    <w:p>
      <w:pPr>
        <w:spacing w:after="80" w:line="276" w:lineRule="auto"/>
        <w:ind w:left="160"/>
      </w:pPr>
      <w:r>
        <w:rPr>
          <w:rFonts w:ascii="Times New Roman" w:hAnsi="Times New Roman" w:eastAsia="Times New Roman"/>
          <w:b w:val="0"/>
          <w:i w:val="0"/>
          <w:sz w:val="20"/>
        </w:rPr>
        <w:t>→ Dễ đọc: 1. Đăng nhập bằng ADMIN và nhận JWT accessToken.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đăng nhập lấy JWT. 1. Đăng nhập bằng ADMIN và nhận JWT accessToken. Token này gắn vào header Authorization các bước sau.</w:t>
      </w:r>
    </w:p>
    <w:p>
      <w:pPr>
        <w:spacing w:after="80" w:line="276" w:lineRule="auto"/>
        <w:ind w:left="160"/>
      </w:pPr>
      <w:r>
        <w:rPr>
          <w:rFonts w:ascii="Times New Roman" w:hAnsi="Times New Roman" w:eastAsia="Times New Roman"/>
          <w:b w:val="0"/>
          <w:i/>
          <w:sz w:val="20"/>
        </w:rPr>
        <w:t>Bước 2 (Excel): 2. Prepare a valid JSON body with title, message, sendInApp=true, sendEmail=false (both Booleans required by UpsertAdminBroadcastRequest).</w:t>
      </w:r>
    </w:p>
    <w:p>
      <w:pPr>
        <w:spacing w:after="80" w:line="276" w:lineRule="auto"/>
        <w:ind w:left="160"/>
      </w:pPr>
      <w:r>
        <w:rPr>
          <w:rFonts w:ascii="Times New Roman" w:hAnsi="Times New Roman" w:eastAsia="Times New Roman"/>
          <w:b w:val="0"/>
          <w:i w:val="0"/>
          <w:sz w:val="20"/>
        </w:rPr>
        <w:t>→ Dễ đọc: 2. Chuẩn bị nội dung JSON hợp lệ với tiêu đề, thông báo, sendInApp=true, sendEmail=false (cả hai kiểu Boolean được yêu cầu bởi UpsertAdminBroadcastRequest).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2. Chuẩn bị nội dung JSON hợp lệ với tiêu đề, thông báo, sendInApp=true, sendEmail=false (cả hai kiểu Boolean được yêu cầu bởi UpsertAdminBroadcastRequest).</w:t>
      </w:r>
    </w:p>
    <w:p>
      <w:pPr>
        <w:spacing w:after="80" w:line="276" w:lineRule="auto"/>
        <w:ind w:left="160"/>
      </w:pPr>
      <w:r>
        <w:rPr>
          <w:rFonts w:ascii="Times New Roman" w:hAnsi="Times New Roman" w:eastAsia="Times New Roman"/>
          <w:b w:val="0"/>
          <w:i/>
          <w:sz w:val="20"/>
        </w:rPr>
        <w:t>Bước 3 (Excel): 3. Call POST /api/admin/broadcasts via MockMvc with Authorization Bearer token and Content-Type application/json.</w:t>
      </w:r>
    </w:p>
    <w:p>
      <w:pPr>
        <w:spacing w:after="80" w:line="276" w:lineRule="auto"/>
        <w:ind w:left="160"/>
      </w:pPr>
      <w:r>
        <w:rPr>
          <w:rFonts w:ascii="Times New Roman" w:hAnsi="Times New Roman" w:eastAsia="Times New Roman"/>
          <w:b w:val="0"/>
          <w:i w:val="0"/>
          <w:sz w:val="20"/>
        </w:rPr>
        <w:t>→ Dễ đọc: 3. Gọi POST /api/admin/broadcasts qua MockMvc với mã thông báo Ủy quyền Bearer và Content-Type application/json.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POST /api/admin/broadcasts qua MockMvc với mã thông báo Ủy quyền Bearer và Content-Type application/json.</w:t>
      </w:r>
    </w:p>
    <w:p>
      <w:pPr>
        <w:spacing w:after="80" w:line="276" w:lineRule="auto"/>
        <w:ind w:left="160"/>
      </w:pPr>
      <w:r>
        <w:rPr>
          <w:rFonts w:ascii="Times New Roman" w:hAnsi="Times New Roman" w:eastAsia="Times New Roman"/>
          <w:b w:val="0"/>
          <w:i/>
          <w:sz w:val="20"/>
        </w:rPr>
        <w:t>Bước 4 (Excel): 4. AdminBroadcastController receives the request and delegates to AdminBroadcastService.create(principalEmail, request).</w:t>
      </w:r>
    </w:p>
    <w:p>
      <w:pPr>
        <w:spacing w:after="80" w:line="276" w:lineRule="auto"/>
        <w:ind w:left="160"/>
      </w:pPr>
      <w:r>
        <w:rPr>
          <w:rFonts w:ascii="Times New Roman" w:hAnsi="Times New Roman" w:eastAsia="Times New Roman"/>
          <w:b w:val="0"/>
          <w:i w:val="0"/>
          <w:sz w:val="20"/>
        </w:rPr>
        <w:t>→ Dễ đọc: 4. AdminBroadcastController nhận được yêu cầu và gọi tiếp AdminBroadcastService.create(principalEmail, request).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AdminBroadcastController nhận được yêu cầu và gọi tiếp AdminBroadcastService.create(principalEmail, request).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AdminBroadcastServiceImpl validates the payload and saves an AdminBroadcast row through AdminBroadcastRepository.save().</w:t>
      </w:r>
    </w:p>
    <w:p>
      <w:pPr>
        <w:spacing w:after="80" w:line="276" w:lineRule="auto"/>
        <w:ind w:left="160"/>
      </w:pPr>
      <w:r>
        <w:rPr>
          <w:rFonts w:ascii="Times New Roman" w:hAnsi="Times New Roman" w:eastAsia="Times New Roman"/>
          <w:b w:val="0"/>
          <w:i w:val="0"/>
          <w:sz w:val="20"/>
        </w:rPr>
        <w:t>→ Dễ đọc: 5. AdminBroadcastServiceImpl xác thực payload và lưu hàng AdminBroadcast thông qua AdminBroadcastRepository.save().</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AdminBroadcastServiceImpl xác thực payload và lưu hàng AdminBroadcast thông qua AdminBroadcastRepository.save(). Đây là điểm khác Unit Test: có đụng DB hoặc repository thật.</w:t>
      </w:r>
    </w:p>
    <w:p>
      <w:pPr>
        <w:spacing w:after="80" w:line="276" w:lineRule="auto"/>
        <w:ind w:left="160"/>
      </w:pPr>
      <w:r>
        <w:rPr>
          <w:rFonts w:ascii="Times New Roman" w:hAnsi="Times New Roman" w:eastAsia="Times New Roman"/>
          <w:b w:val="0"/>
          <w:i/>
          <w:sz w:val="20"/>
        </w:rPr>
        <w:t>Bước 6 (Excel): 6. Query AdminBroadcastRepository (or reload GET /api/admin/broadcasts) and compare title, message, status with the request.</w:t>
      </w:r>
    </w:p>
    <w:p>
      <w:pPr>
        <w:spacing w:after="80" w:line="276" w:lineRule="auto"/>
        <w:ind w:left="160"/>
      </w:pPr>
      <w:r>
        <w:rPr>
          <w:rFonts w:ascii="Times New Roman" w:hAnsi="Times New Roman" w:eastAsia="Times New Roman"/>
          <w:b w:val="0"/>
          <w:i w:val="0"/>
          <w:sz w:val="20"/>
        </w:rPr>
        <w:t>→ Dễ đọc: 6. Truy vấn AdminBroadcastRepository (hoặc tải lại GET /api/admin/broadcasts) và so sánh tiêu đề, tin nhắn, trạng thái với yêu cầu.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6: tầng dữ liệu / Repository / DB. 6. Truy vấn AdminBroadcastRepository (hoặc tải lại GET /api/admin/broadcasts) và so sánh tiêu đề, tin nhắn, trạng thái với yêu cầu. Đây là điểm khác Unit Test: có đụng DB hoặc repository thật.</w:t>
      </w:r>
    </w:p>
    <w:p>
      <w:pPr>
        <w:spacing w:after="80" w:line="276" w:lineRule="auto"/>
        <w:ind w:left="160"/>
      </w:pPr>
      <w:r>
        <w:rPr>
          <w:rFonts w:ascii="Times New Roman" w:hAnsi="Times New Roman" w:eastAsia="Times New Roman"/>
          <w:b w:val="0"/>
          <w:i/>
          <w:sz w:val="20"/>
        </w:rPr>
        <w:t>Bước 7 (Excel): 7. Repeat POST without Authorization, then repeat with LEARNER JWT.</w:t>
      </w:r>
    </w:p>
    <w:p>
      <w:pPr>
        <w:spacing w:after="80" w:line="276" w:lineRule="auto"/>
        <w:ind w:left="160"/>
      </w:pPr>
      <w:r>
        <w:rPr>
          <w:rFonts w:ascii="Times New Roman" w:hAnsi="Times New Roman" w:eastAsia="Times New Roman"/>
          <w:b w:val="0"/>
          <w:i w:val="0"/>
          <w:sz w:val="20"/>
        </w:rPr>
        <w:t>→ Dễ đọc: 7. Lặp lại POST mà không được phép, sau đó lặp lại với LEARNER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7: gọi API không cần xác thực (public hoặc case âm thiếu token). 7. Lặp lại POST mà không được phép, sau đó lặp lại với LEARNER JWT.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Valid ADMIN create: HTTP 200 OK and JSON contains the new broadcast id, title, message, status.</w:t>
      </w:r>
    </w:p>
    <w:p>
      <w:pPr>
        <w:spacing w:after="20" w:line="276" w:lineRule="auto"/>
        <w:ind w:left="200"/>
      </w:pPr>
      <w:r>
        <w:rPr>
          <w:rFonts w:ascii="Times New Roman" w:hAnsi="Times New Roman" w:eastAsia="Times New Roman"/>
          <w:b w:val="0"/>
          <w:i/>
          <w:sz w:val="20"/>
        </w:rPr>
        <w:t>A matching AdminBroadcast row is persisted in DB (UC-43a).</w:t>
      </w:r>
    </w:p>
    <w:p>
      <w:pPr>
        <w:spacing w:after="20" w:line="276" w:lineRule="auto"/>
        <w:ind w:left="200"/>
      </w:pPr>
      <w:r>
        <w:rPr>
          <w:rFonts w:ascii="Times New Roman" w:hAnsi="Times New Roman" w:eastAsia="Times New Roman"/>
          <w:b w:val="0"/>
          <w:i/>
          <w:sz w:val="20"/>
        </w:rPr>
        <w:t>No Authorization: HTTP 401 or 403; no new broadcast row.</w:t>
      </w:r>
    </w:p>
    <w:p>
      <w:pPr>
        <w:spacing w:after="20" w:line="276" w:lineRule="auto"/>
        <w:ind w:left="200"/>
      </w:pPr>
      <w:r>
        <w:rPr>
          <w:rFonts w:ascii="Times New Roman" w:hAnsi="Times New Roman" w:eastAsia="Times New Roman"/>
          <w:b w:val="0"/>
          <w:i/>
          <w:sz w:val="20"/>
        </w:rPr>
        <w:t>LEARNER JWT: HTTP 403; no new broadcast row.</w:t>
      </w:r>
    </w:p>
    <w:p>
      <w:pPr>
        <w:spacing w:after="20" w:line="276" w:lineRule="auto"/>
        <w:ind w:left="200"/>
      </w:pPr>
      <w:r>
        <w:rPr>
          <w:rFonts w:ascii="Times New Roman" w:hAnsi="Times New Roman" w:eastAsia="Times New Roman"/>
          <w:b w:val="0"/>
          <w:i/>
          <w:sz w:val="20"/>
        </w:rPr>
        <w:t>Invalid/missing required fields: HTTP 400; no insert.</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Tạo ADMIN hợp lệ: HTTP 200 OK và JSON chứa id phát sóng, tiêu đề, thông báo, trạng thái mới.</w:t>
      </w:r>
    </w:p>
    <w:p>
      <w:pPr>
        <w:spacing w:after="20" w:line="276" w:lineRule="auto"/>
        <w:ind w:left="200"/>
      </w:pPr>
      <w:r>
        <w:rPr>
          <w:rFonts w:ascii="Times New Roman" w:hAnsi="Times New Roman" w:eastAsia="Times New Roman"/>
          <w:b w:val="0"/>
          <w:i/>
          <w:sz w:val="20"/>
        </w:rPr>
        <w:t>Hàng AdminBroadcast phù hợp vẫn tồn tại trong DB (UC-43a).</w:t>
      </w:r>
    </w:p>
    <w:p>
      <w:pPr>
        <w:spacing w:after="20" w:line="276" w:lineRule="auto"/>
        <w:ind w:left="200"/>
      </w:pPr>
      <w:r>
        <w:rPr>
          <w:rFonts w:ascii="Times New Roman" w:hAnsi="Times New Roman" w:eastAsia="Times New Roman"/>
          <w:b w:val="0"/>
          <w:i/>
          <w:sz w:val="20"/>
        </w:rPr>
        <w:t>Không được phép: HTTP 401 hoặc 403; không có hàng phát sóng mới.</w:t>
      </w:r>
    </w:p>
    <w:p>
      <w:pPr>
        <w:spacing w:after="20" w:line="276" w:lineRule="auto"/>
        <w:ind w:left="200"/>
      </w:pPr>
      <w:r>
        <w:rPr>
          <w:rFonts w:ascii="Times New Roman" w:hAnsi="Times New Roman" w:eastAsia="Times New Roman"/>
          <w:b w:val="0"/>
          <w:i/>
          <w:sz w:val="20"/>
        </w:rPr>
        <w:t>LEARNER JWT: HTTP 403; không có hàng phát sóng mới.</w:t>
      </w:r>
    </w:p>
    <w:p>
      <w:pPr>
        <w:spacing w:after="20" w:line="276" w:lineRule="auto"/>
        <w:ind w:left="200"/>
      </w:pPr>
      <w:r>
        <w:rPr>
          <w:rFonts w:ascii="Times New Roman" w:hAnsi="Times New Roman" w:eastAsia="Times New Roman"/>
          <w:b w:val="0"/>
          <w:i/>
          <w:sz w:val="20"/>
        </w:rPr>
        <w:t>Các trường bắt buộc không hợp lệ/thiếu: HTTP 400; không chèn.</w:t>
      </w:r>
    </w:p>
    <w:p>
      <w:pPr>
        <w:spacing w:after="80" w:line="276" w:lineRule="auto"/>
      </w:pPr>
      <w:r>
        <w:rPr>
          <w:rFonts w:ascii="Times New Roman" w:hAnsi="Times New Roman" w:eastAsia="Times New Roman"/>
          <w:b w:val="0"/>
          <w:i w:val="0"/>
          <w:sz w:val="22"/>
        </w:rPr>
        <w:t>Cột Expected Results là tiêu chí Pass/Fail. Em chốt: Tạo ADMIN hợp lệ: HTTP 200 OK và JSON chứa id phát sóng, tiêu đề, thông báo, trạng thái mới. Hàng AdminBroadcast phù hợp vẫn tồn tại trong DB (UC-43a). Không được phép: HTTP 401 hoặc 403; không có hàng phát sóng mới. LEARNER JWT: HTTP 403; không có hàng phát sóng mới. Các trường bắt buộc không hợp lệ/thiếu: HTTP 400; không chèn. Đủ các ý này thì đánh Passed.</w:t>
      </w:r>
    </w:p>
    <w:p>
      <w:pPr>
        <w:spacing w:after="80" w:line="276" w:lineRule="auto"/>
        <w:ind w:left="160"/>
      </w:pPr>
      <w:r>
        <w:rPr>
          <w:rFonts w:ascii="Times New Roman" w:hAnsi="Times New Roman" w:eastAsia="Times New Roman"/>
          <w:b w:val="0"/>
          <w:i w:val="0"/>
          <w:sz w:val="22"/>
        </w:rPr>
        <w:t>Ý 1: Tạo ADMIN hợp lệ: HTTP 200 OK và JSON chứa id phát sóng, tiêu đề, thông báo, trạng thái mới.</w:t>
      </w:r>
    </w:p>
    <w:p>
      <w:pPr>
        <w:spacing w:after="80" w:line="276" w:lineRule="auto"/>
        <w:ind w:left="160"/>
      </w:pPr>
      <w:r>
        <w:rPr>
          <w:rFonts w:ascii="Times New Roman" w:hAnsi="Times New Roman" w:eastAsia="Times New Roman"/>
          <w:b w:val="0"/>
          <w:i w:val="0"/>
          <w:sz w:val="22"/>
        </w:rPr>
        <w:t>Ý 2: Hàng AdminBroadcast phù hợp vẫn tồn tại trong DB (UC-43a).</w:t>
      </w:r>
    </w:p>
    <w:p>
      <w:pPr>
        <w:spacing w:after="80" w:line="276" w:lineRule="auto"/>
        <w:ind w:left="160"/>
      </w:pPr>
      <w:r>
        <w:rPr>
          <w:rFonts w:ascii="Times New Roman" w:hAnsi="Times New Roman" w:eastAsia="Times New Roman"/>
          <w:b w:val="0"/>
          <w:i w:val="0"/>
          <w:sz w:val="22"/>
        </w:rPr>
        <w:t>Ý 3: Không được phép: HTTP 401 hoặc 403; không có hàng phát sóng mới.</w:t>
      </w:r>
    </w:p>
    <w:p>
      <w:pPr>
        <w:spacing w:after="80" w:line="276" w:lineRule="auto"/>
        <w:ind w:left="160"/>
      </w:pPr>
      <w:r>
        <w:rPr>
          <w:rFonts w:ascii="Times New Roman" w:hAnsi="Times New Roman" w:eastAsia="Times New Roman"/>
          <w:b w:val="0"/>
          <w:i w:val="0"/>
          <w:sz w:val="22"/>
        </w:rPr>
        <w:t>Ý 4: LEARNER JWT: HTTP 403; không có hàng phát sóng mới.</w:t>
      </w:r>
    </w:p>
    <w:p>
      <w:pPr>
        <w:spacing w:after="80" w:line="276" w:lineRule="auto"/>
        <w:ind w:left="160"/>
      </w:pPr>
      <w:r>
        <w:rPr>
          <w:rFonts w:ascii="Times New Roman" w:hAnsi="Times New Roman" w:eastAsia="Times New Roman"/>
          <w:b w:val="0"/>
          <w:i w:val="0"/>
          <w:sz w:val="22"/>
        </w:rPr>
        <w:t>Ý 5: Các trường bắt buộc không hợp lệ/thiếu: HTTP 400; không chèn.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Tạo ADMIN hợp lệ: HTTP 200 OK và JSON chứa id phát sóng, tiêu đề, thông báo, trạng thái mới. Hàng AdminBroadcast phù hợp vẫn tồn tại trong DB (UC-43a). Không được phép: HTTP 401 hoặc 403; không có hàng phát sóng mới. LEARNER JWT: HTTP 403; không có hàng phát sóng mới. Các trường bắt buộc không hợp lệ/thiếu: HTTP 400; không chèn.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IT_BROADCAST_01: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Xem thông báo hệ thống</w:t>
      </w:r>
    </w:p>
    <w:p>
      <w:pPr>
        <w:pStyle w:val="Heading3"/>
      </w:pPr>
      <w:r>
        <w:rPr>
          <w:rFonts w:ascii="Times New Roman" w:hAnsi="Times New Roman" w:eastAsia="Times New Roman"/>
          <w:b/>
          <w:color w:val="C00000"/>
          <w:sz w:val="24"/>
        </w:rPr>
        <w:t>IT_BROADCAST_02</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IT_BROADCAST_02</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IT_BROADCAST_02, thuộc sheet IT_BROADCAST, nhóm Xem thông báo hệ thống, chức năng Quản lý thông báo hệ thống.</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admin lists broadcasts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danh sách quản trị viên phát sóng qua Controller.</w:t>
      </w:r>
    </w:p>
    <w:p>
      <w:pPr>
        <w:spacing w:after="80" w:line="276" w:lineRule="auto"/>
      </w:pPr>
      <w:r>
        <w:rPr>
          <w:rFonts w:ascii="Times New Roman" w:hAnsi="Times New Roman" w:eastAsia="Times New Roman"/>
          <w:b w:val="0"/>
          <w:i w:val="0"/>
          <w:sz w:val="22"/>
        </w:rPr>
        <w:t>Cột Description nói ngắn gọn mục tiêu của IT_BROADCAST_02. Ý nghĩa: Xác minh danh sách quản trị viên phát sóng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danh sách quản trị viên phát sóng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ADMIN JWT available. Prefer &gt;=1 existing broadcast for non-empty assertion.</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ADMIN JWT có sẵn. Ưu tiên &gt;=1 chương trình phát hiện có cho xác nhận không trống.</w:t>
      </w:r>
    </w:p>
    <w:p>
      <w:pPr>
        <w:spacing w:after="80" w:line="276" w:lineRule="auto"/>
      </w:pPr>
      <w:r>
        <w:rPr>
          <w:rFonts w:ascii="Times New Roman" w:hAnsi="Times New Roman" w:eastAsia="Times New Roman"/>
          <w:b w:val="0"/>
          <w:i w:val="0"/>
          <w:sz w:val="22"/>
        </w:rPr>
        <w:t>Cột Pre-conditions là điều kiện phải có TRƯỚC khi chạy test. Cụ thể: ADMIN JWT có sẵn. Ưu tiên &gt;=1 chương trình phát hiện có cho xác nhận không trống.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ADMIN JWT có sẵn. Ưu tiên &gt;=1 chương trình phát hiện có cho xác nhận không trống.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Seed at least one AdminBroadcast row (create via API or DB seed) with known title and status.</w:t>
      </w:r>
    </w:p>
    <w:p>
      <w:pPr>
        <w:spacing w:after="20" w:line="276" w:lineRule="auto"/>
        <w:ind w:left="200"/>
      </w:pPr>
      <w:r>
        <w:rPr>
          <w:rFonts w:ascii="Times New Roman" w:hAnsi="Times New Roman" w:eastAsia="Times New Roman"/>
          <w:b w:val="0"/>
          <w:i/>
          <w:sz w:val="20"/>
        </w:rPr>
        <w:t>2. Login as ADMIN and obtain a JWT accessToken.</w:t>
      </w:r>
    </w:p>
    <w:p>
      <w:pPr>
        <w:spacing w:after="20" w:line="276" w:lineRule="auto"/>
        <w:ind w:left="200"/>
      </w:pPr>
      <w:r>
        <w:rPr>
          <w:rFonts w:ascii="Times New Roman" w:hAnsi="Times New Roman" w:eastAsia="Times New Roman"/>
          <w:b w:val="0"/>
          <w:i/>
          <w:sz w:val="20"/>
        </w:rPr>
        <w:t>3. Call GET /api/admin/broadcasts?page=0&amp;size=10 via MockMvc with Authorization Bearer token.</w:t>
      </w:r>
    </w:p>
    <w:p>
      <w:pPr>
        <w:spacing w:after="20" w:line="276" w:lineRule="auto"/>
        <w:ind w:left="200"/>
      </w:pPr>
      <w:r>
        <w:rPr>
          <w:rFonts w:ascii="Times New Roman" w:hAnsi="Times New Roman" w:eastAsia="Times New Roman"/>
          <w:b w:val="0"/>
          <w:i/>
          <w:sz w:val="20"/>
        </w:rPr>
        <w:t>4. AdminBroadcastController delegates to AdminBroadcastService.list(status, pageable).</w:t>
      </w:r>
    </w:p>
    <w:p>
      <w:pPr>
        <w:spacing w:after="20" w:line="276" w:lineRule="auto"/>
        <w:ind w:left="200"/>
      </w:pPr>
      <w:r>
        <w:rPr>
          <w:rFonts w:ascii="Times New Roman" w:hAnsi="Times New Roman" w:eastAsia="Times New Roman"/>
          <w:b w:val="0"/>
          <w:i/>
          <w:sz w:val="20"/>
        </w:rPr>
        <w:t>5. AdminBroadcastServiceImpl reads page data from AdminBroadcastRepository ordered by createdAt descending.</w:t>
      </w:r>
    </w:p>
    <w:p>
      <w:pPr>
        <w:spacing w:after="20" w:line="276" w:lineRule="auto"/>
        <w:ind w:left="200"/>
      </w:pPr>
      <w:r>
        <w:rPr>
          <w:rFonts w:ascii="Times New Roman" w:hAnsi="Times New Roman" w:eastAsia="Times New Roman"/>
          <w:b w:val="0"/>
          <w:i/>
          <w:sz w:val="20"/>
        </w:rPr>
        <w:t>6. Compare returned page content (id, title, audience/target, status, createdAt) with DB rows.</w:t>
      </w:r>
    </w:p>
    <w:p>
      <w:pPr>
        <w:spacing w:after="20" w:line="276" w:lineRule="auto"/>
        <w:ind w:left="200"/>
      </w:pPr>
      <w:r>
        <w:rPr>
          <w:rFonts w:ascii="Times New Roman" w:hAnsi="Times New Roman" w:eastAsia="Times New Roman"/>
          <w:b w:val="0"/>
          <w:i/>
          <w:sz w:val="20"/>
        </w:rPr>
        <w:t>7. Optionally call GET with a status filter; then call GET without Authorization.</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Seed at least one AdminBroadcast row (create via API or DB seed) with known title and status.</w:t>
      </w:r>
    </w:p>
    <w:p>
      <w:pPr>
        <w:spacing w:after="80" w:line="276" w:lineRule="auto"/>
        <w:ind w:left="160"/>
      </w:pPr>
      <w:r>
        <w:rPr>
          <w:rFonts w:ascii="Times New Roman" w:hAnsi="Times New Roman" w:eastAsia="Times New Roman"/>
          <w:b w:val="0"/>
          <w:i w:val="0"/>
          <w:sz w:val="20"/>
        </w:rPr>
        <w:t>→ Dễ đọc: 1. Khởi tạo ít nhất một hàng AdminBroadcast (tạo qua API hoặc hạt giống DB) có tiêu đề và trạng thái đã biết.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tầng dữ liệu / Repository / DB. 1. Khởi tạo ít nhất một hàng AdminBroadcast (tạo qua API hoặc hạt giống DB) có tiêu đề và trạng thái đã biết. Đây là điểm khác Unit Test: có đụng DB hoặc repository thật.</w:t>
      </w:r>
    </w:p>
    <w:p>
      <w:pPr>
        <w:spacing w:after="80" w:line="276" w:lineRule="auto"/>
        <w:ind w:left="160"/>
      </w:pPr>
      <w:r>
        <w:rPr>
          <w:rFonts w:ascii="Times New Roman" w:hAnsi="Times New Roman" w:eastAsia="Times New Roman"/>
          <w:b w:val="0"/>
          <w:i/>
          <w:sz w:val="20"/>
        </w:rPr>
        <w:t>Bước 2 (Excel): 2. Login as ADMIN and obtain a JWT accessToken.</w:t>
      </w:r>
    </w:p>
    <w:p>
      <w:pPr>
        <w:spacing w:after="80" w:line="276" w:lineRule="auto"/>
        <w:ind w:left="160"/>
      </w:pPr>
      <w:r>
        <w:rPr>
          <w:rFonts w:ascii="Times New Roman" w:hAnsi="Times New Roman" w:eastAsia="Times New Roman"/>
          <w:b w:val="0"/>
          <w:i w:val="0"/>
          <w:sz w:val="20"/>
        </w:rPr>
        <w:t>→ Dễ đọc: 2. Đăng nhập bằng ADMIN và nhận JWT accessToken.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ADMIN và nhận JWT accessToken. Token này gắn vào header Authorization các bước sau.</w:t>
      </w:r>
    </w:p>
    <w:p>
      <w:pPr>
        <w:spacing w:after="80" w:line="276" w:lineRule="auto"/>
        <w:ind w:left="160"/>
      </w:pPr>
      <w:r>
        <w:rPr>
          <w:rFonts w:ascii="Times New Roman" w:hAnsi="Times New Roman" w:eastAsia="Times New Roman"/>
          <w:b w:val="0"/>
          <w:i/>
          <w:sz w:val="20"/>
        </w:rPr>
        <w:t>Bước 3 (Excel): 3. Call GET /api/admin/broadcasts?page=0&amp;size=10 via MockMvc with Authorization Bearer token.</w:t>
      </w:r>
    </w:p>
    <w:p>
      <w:pPr>
        <w:spacing w:after="80" w:line="276" w:lineRule="auto"/>
        <w:ind w:left="160"/>
      </w:pPr>
      <w:r>
        <w:rPr>
          <w:rFonts w:ascii="Times New Roman" w:hAnsi="Times New Roman" w:eastAsia="Times New Roman"/>
          <w:b w:val="0"/>
          <w:i w:val="0"/>
          <w:sz w:val="20"/>
        </w:rPr>
        <w:t>→ Dễ đọc: 3. Gọi GET /api/admin/broadcasts?page=0&amp;size=10 qua MockMvc với mã thông báo Ủy quyền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3. Gọi GET /api/admin/broadcasts?page=0&amp;size=10 qua MockMvc với mã thông báo Ủy quyền Bearer.</w:t>
      </w:r>
    </w:p>
    <w:p>
      <w:pPr>
        <w:spacing w:after="80" w:line="276" w:lineRule="auto"/>
        <w:ind w:left="160"/>
      </w:pPr>
      <w:r>
        <w:rPr>
          <w:rFonts w:ascii="Times New Roman" w:hAnsi="Times New Roman" w:eastAsia="Times New Roman"/>
          <w:b w:val="0"/>
          <w:i/>
          <w:sz w:val="20"/>
        </w:rPr>
        <w:t>Bước 4 (Excel): 4. AdminBroadcastController delegates to AdminBroadcastService.list(status, pageable).</w:t>
      </w:r>
    </w:p>
    <w:p>
      <w:pPr>
        <w:spacing w:after="80" w:line="276" w:lineRule="auto"/>
        <w:ind w:left="160"/>
      </w:pPr>
      <w:r>
        <w:rPr>
          <w:rFonts w:ascii="Times New Roman" w:hAnsi="Times New Roman" w:eastAsia="Times New Roman"/>
          <w:b w:val="0"/>
          <w:i w:val="0"/>
          <w:sz w:val="20"/>
        </w:rPr>
        <w:t>→ Dễ đọc: 4. AdminBroadcastController gọi tiếp AdminBroadcastService.list(trạng thái, có thể phân trang).</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chứng minh luồng Controller → Service. 4. AdminBroadcastController gọi tiếp AdminBroadcastService.list(trạng thái, có thể phân trang).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5 (Excel): 5. AdminBroadcastServiceImpl reads page data from AdminBroadcastRepository ordered by createdAt descending.</w:t>
      </w:r>
    </w:p>
    <w:p>
      <w:pPr>
        <w:spacing w:after="80" w:line="276" w:lineRule="auto"/>
        <w:ind w:left="160"/>
      </w:pPr>
      <w:r>
        <w:rPr>
          <w:rFonts w:ascii="Times New Roman" w:hAnsi="Times New Roman" w:eastAsia="Times New Roman"/>
          <w:b w:val="0"/>
          <w:i w:val="0"/>
          <w:sz w:val="20"/>
        </w:rPr>
        <w:t>→ Dễ đọc: 5. AdminBroadcastServiceImpl đọc dữ liệu trang từ AdminBroadcastRepository được sắp xếp theo createAt giảm dần.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AdminBroadcastServiceImpl đọc dữ liệu trang từ AdminBroadcastRepository được sắp xếp theo createAt giảm dần. Đây là điểm khác Unit Test: có đụng DB hoặc repository thật.</w:t>
      </w:r>
    </w:p>
    <w:p>
      <w:pPr>
        <w:spacing w:after="80" w:line="276" w:lineRule="auto"/>
        <w:ind w:left="160"/>
      </w:pPr>
      <w:r>
        <w:rPr>
          <w:rFonts w:ascii="Times New Roman" w:hAnsi="Times New Roman" w:eastAsia="Times New Roman"/>
          <w:b w:val="0"/>
          <w:i/>
          <w:sz w:val="20"/>
        </w:rPr>
        <w:t>Bước 6 (Excel): 6. Compare returned page content (id, title, audience/target, status, createdAt) with DB rows.</w:t>
      </w:r>
    </w:p>
    <w:p>
      <w:pPr>
        <w:spacing w:after="80" w:line="276" w:lineRule="auto"/>
        <w:ind w:left="160"/>
      </w:pPr>
      <w:r>
        <w:rPr>
          <w:rFonts w:ascii="Times New Roman" w:hAnsi="Times New Roman" w:eastAsia="Times New Roman"/>
          <w:b w:val="0"/>
          <w:i w:val="0"/>
          <w:sz w:val="20"/>
        </w:rPr>
        <w:t>→ Dễ đọc: 6. So sánh nội dung trang được trả về (id, tiêu đề, đối tượng/đích, trạng thái, đã tạoAt) với các hàng DB.</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6: tầng dữ liệu / Repository / DB. 6. So sánh nội dung trang được trả về (id, tiêu đề, đối tượng/đích, trạng thái, đã tạoAt) với các hàng DB. Đây là điểm khác Unit Test: có đụng DB hoặc repository thật.</w:t>
      </w:r>
    </w:p>
    <w:p>
      <w:pPr>
        <w:spacing w:after="80" w:line="276" w:lineRule="auto"/>
        <w:ind w:left="160"/>
      </w:pPr>
      <w:r>
        <w:rPr>
          <w:rFonts w:ascii="Times New Roman" w:hAnsi="Times New Roman" w:eastAsia="Times New Roman"/>
          <w:b w:val="0"/>
          <w:i/>
          <w:sz w:val="20"/>
        </w:rPr>
        <w:t>Bước 7 (Excel): 7. Optionally call GET with a status filter; then call GET without Authorization.</w:t>
      </w:r>
    </w:p>
    <w:p>
      <w:pPr>
        <w:spacing w:after="80" w:line="276" w:lineRule="auto"/>
        <w:ind w:left="160"/>
      </w:pPr>
      <w:r>
        <w:rPr>
          <w:rFonts w:ascii="Times New Roman" w:hAnsi="Times New Roman" w:eastAsia="Times New Roman"/>
          <w:b w:val="0"/>
          <w:i w:val="0"/>
          <w:sz w:val="20"/>
        </w:rPr>
        <w:t>→ Dễ đọc: 7. Tùy chọn gọi GET bằng bộ lọc trạng thái; sau đó gọi GET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7: gọi API không cần xác thực (public hoặc case âm thiếu token). 7. Tùy chọn gọi GET bằng bộ lọc trạng thái; sau đó gọi GET (không cần xác thực).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ADMIN list: HTTP 200 OK with a page/list of AdminBroadcast rows (UC-43b).</w:t>
      </w:r>
    </w:p>
    <w:p>
      <w:pPr>
        <w:spacing w:after="20" w:line="276" w:lineRule="auto"/>
        <w:ind w:left="200"/>
      </w:pPr>
      <w:r>
        <w:rPr>
          <w:rFonts w:ascii="Times New Roman" w:hAnsi="Times New Roman" w:eastAsia="Times New Roman"/>
          <w:b w:val="0"/>
          <w:i/>
          <w:sz w:val="20"/>
        </w:rPr>
        <w:t>Returned IDs match AdminBroadcastRepository for the filter.</w:t>
      </w:r>
    </w:p>
    <w:p>
      <w:pPr>
        <w:spacing w:after="20" w:line="276" w:lineRule="auto"/>
        <w:ind w:left="200"/>
      </w:pPr>
      <w:r>
        <w:rPr>
          <w:rFonts w:ascii="Times New Roman" w:hAnsi="Times New Roman" w:eastAsia="Times New Roman"/>
          <w:b w:val="0"/>
          <w:i/>
          <w:sz w:val="20"/>
        </w:rPr>
        <w:t>Empty DB still returns HTTP 200 with empty content (empty-state allowed).</w:t>
      </w:r>
    </w:p>
    <w:p>
      <w:pPr>
        <w:spacing w:after="20" w:line="276" w:lineRule="auto"/>
        <w:ind w:left="200"/>
      </w:pPr>
      <w:r>
        <w:rPr>
          <w:rFonts w:ascii="Times New Roman" w:hAnsi="Times New Roman" w:eastAsia="Times New Roman"/>
          <w:b w:val="0"/>
          <w:i/>
          <w:sz w:val="20"/>
        </w:rPr>
        <w:t>No Authorization: HTTP 401 or 403.</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Danh sách ADMIN: HTTP 200 OK với một trang/danh sách các hàng AdminBroadcast (UC-43b).</w:t>
      </w:r>
    </w:p>
    <w:p>
      <w:pPr>
        <w:spacing w:after="20" w:line="276" w:lineRule="auto"/>
        <w:ind w:left="200"/>
      </w:pPr>
      <w:r>
        <w:rPr>
          <w:rFonts w:ascii="Times New Roman" w:hAnsi="Times New Roman" w:eastAsia="Times New Roman"/>
          <w:b w:val="0"/>
          <w:i/>
          <w:sz w:val="20"/>
        </w:rPr>
        <w:t>ID được trả về khớp với AdminBroadcastRepository cho bộ lọc.</w:t>
      </w:r>
    </w:p>
    <w:p>
      <w:pPr>
        <w:spacing w:after="20" w:line="276" w:lineRule="auto"/>
        <w:ind w:left="200"/>
      </w:pPr>
      <w:r>
        <w:rPr>
          <w:rFonts w:ascii="Times New Roman" w:hAnsi="Times New Roman" w:eastAsia="Times New Roman"/>
          <w:b w:val="0"/>
          <w:i/>
          <w:sz w:val="20"/>
        </w:rPr>
        <w:t>DB trống vẫn trả về HTTP 200 với nội dung trống (cho phép trạng thái trống).</w:t>
      </w:r>
    </w:p>
    <w:p>
      <w:pPr>
        <w:spacing w:after="20" w:line="276" w:lineRule="auto"/>
        <w:ind w:left="200"/>
      </w:pPr>
      <w:r>
        <w:rPr>
          <w:rFonts w:ascii="Times New Roman" w:hAnsi="Times New Roman" w:eastAsia="Times New Roman"/>
          <w:b w:val="0"/>
          <w:i/>
          <w:sz w:val="20"/>
        </w:rPr>
        <w:t>Không được phép: HTTP 401 hoặc 403.</w:t>
      </w:r>
    </w:p>
    <w:p>
      <w:pPr>
        <w:spacing w:after="80" w:line="276" w:lineRule="auto"/>
      </w:pPr>
      <w:r>
        <w:rPr>
          <w:rFonts w:ascii="Times New Roman" w:hAnsi="Times New Roman" w:eastAsia="Times New Roman"/>
          <w:b w:val="0"/>
          <w:i w:val="0"/>
          <w:sz w:val="22"/>
        </w:rPr>
        <w:t>Cột Expected Results là tiêu chí Pass/Fail. Em chốt: Danh sách ADMIN: HTTP 200 OK với một trang/danh sách các hàng AdminBroadcast (UC-43b). ID được trả về khớp với AdminBroadcastRepository cho bộ lọc. DB trống vẫn trả về HTTP 200 với nội dung trống (cho phép trạng thái trống). Không được phép: HTTP 401 hoặc 403. Đủ các ý này thì đánh Passed.</w:t>
      </w:r>
    </w:p>
    <w:p>
      <w:pPr>
        <w:spacing w:after="80" w:line="276" w:lineRule="auto"/>
        <w:ind w:left="160"/>
      </w:pPr>
      <w:r>
        <w:rPr>
          <w:rFonts w:ascii="Times New Roman" w:hAnsi="Times New Roman" w:eastAsia="Times New Roman"/>
          <w:b w:val="0"/>
          <w:i w:val="0"/>
          <w:sz w:val="22"/>
        </w:rPr>
        <w:t>Ý 1: Danh sách ADMIN: HTTP 200 OK với một trang/danh sách các hàng AdminBroadcast (UC-43b).</w:t>
      </w:r>
    </w:p>
    <w:p>
      <w:pPr>
        <w:spacing w:after="80" w:line="276" w:lineRule="auto"/>
        <w:ind w:left="160"/>
      </w:pPr>
      <w:r>
        <w:rPr>
          <w:rFonts w:ascii="Times New Roman" w:hAnsi="Times New Roman" w:eastAsia="Times New Roman"/>
          <w:b w:val="0"/>
          <w:i w:val="0"/>
          <w:sz w:val="22"/>
        </w:rPr>
        <w:t>Ý 2: ID được trả về khớp với AdminBroadcastRepository cho bộ lọc.</w:t>
      </w:r>
    </w:p>
    <w:p>
      <w:pPr>
        <w:spacing w:after="80" w:line="276" w:lineRule="auto"/>
        <w:ind w:left="160"/>
      </w:pPr>
      <w:r>
        <w:rPr>
          <w:rFonts w:ascii="Times New Roman" w:hAnsi="Times New Roman" w:eastAsia="Times New Roman"/>
          <w:b w:val="0"/>
          <w:i w:val="0"/>
          <w:sz w:val="22"/>
        </w:rPr>
        <w:t>Ý 3: DB trống vẫn trả về HTTP 200 với nội dung trống (cho phép trạng thái trống).</w:t>
      </w:r>
    </w:p>
    <w:p>
      <w:pPr>
        <w:spacing w:after="80" w:line="276" w:lineRule="auto"/>
        <w:ind w:left="160"/>
      </w:pPr>
      <w:r>
        <w:rPr>
          <w:rFonts w:ascii="Times New Roman" w:hAnsi="Times New Roman" w:eastAsia="Times New Roman"/>
          <w:b w:val="0"/>
          <w:i w:val="0"/>
          <w:sz w:val="22"/>
        </w:rPr>
        <w:t>Ý 4: Không được phép: HTTP 401 hoặc 403.</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Danh sách ADMIN: HTTP 200 OK với một trang/danh sách các hàng AdminBroadcast (UC-43b). ID được trả về khớp với AdminBroadcastRepository cho bộ lọc. DB trống vẫn trả về HTTP 200 với nội dung trống (cho phép trạng thái trống). Không được phép: HTTP 401 hoặc 403.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IT_BROADCAST_02: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Cập nhật thông báo hệ thống</w:t>
      </w:r>
    </w:p>
    <w:p>
      <w:pPr>
        <w:pStyle w:val="Heading3"/>
      </w:pPr>
      <w:r>
        <w:rPr>
          <w:rFonts w:ascii="Times New Roman" w:hAnsi="Times New Roman" w:eastAsia="Times New Roman"/>
          <w:b/>
          <w:color w:val="C00000"/>
          <w:sz w:val="24"/>
        </w:rPr>
        <w:t>IT_BROADCAST_03</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IT_BROADCAST_03</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IT_BROADCAST_03, thuộc sheet IT_BROADCAST, nhóm Cập nhật thông báo hệ thống, chức năng Quản lý thông báo hệ thống.</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admin updates a draft/scheduled broadcast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quản trị viên cập nhật bản nháp/phát sóng theo lịch qua Controller.</w:t>
      </w:r>
    </w:p>
    <w:p>
      <w:pPr>
        <w:spacing w:after="80" w:line="276" w:lineRule="auto"/>
      </w:pPr>
      <w:r>
        <w:rPr>
          <w:rFonts w:ascii="Times New Roman" w:hAnsi="Times New Roman" w:eastAsia="Times New Roman"/>
          <w:b w:val="0"/>
          <w:i w:val="0"/>
          <w:sz w:val="22"/>
        </w:rPr>
        <w:t>Cột Description nói ngắn gọn mục tiêu của IT_BROADCAST_03. Ý nghĩa: Xác minh quản trị viên cập nhật bản nháp/phát sóng theo lịch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quản trị viên cập nhật bản nháp/phát sóng theo lịch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An editable broadcast exists. ADMIN JWT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tồn tại một chương trình phát sóng có thể chỉnh sửa. ADMIN JWT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Đã tồn tại một chương trình phát sóng có thể chỉnh sửa. ADMIN JWT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tồn tại một chương trình phát sóng có thể chỉnh sửa. ADMIN JWT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Create a broadcast via POST /api/admin/broadcasts and keep its id.</w:t>
      </w:r>
    </w:p>
    <w:p>
      <w:pPr>
        <w:spacing w:after="20" w:line="276" w:lineRule="auto"/>
        <w:ind w:left="200"/>
      </w:pPr>
      <w:r>
        <w:rPr>
          <w:rFonts w:ascii="Times New Roman" w:hAnsi="Times New Roman" w:eastAsia="Times New Roman"/>
          <w:b w:val="0"/>
          <w:i/>
          <w:sz w:val="20"/>
        </w:rPr>
        <w:t>2. Login as ADMIN; call PUT /api/admin/broadcasts/{id} with updated title/message via MockMvc.</w:t>
      </w:r>
    </w:p>
    <w:p>
      <w:pPr>
        <w:spacing w:after="20" w:line="276" w:lineRule="auto"/>
        <w:ind w:left="200"/>
      </w:pPr>
      <w:r>
        <w:rPr>
          <w:rFonts w:ascii="Times New Roman" w:hAnsi="Times New Roman" w:eastAsia="Times New Roman"/>
          <w:b w:val="0"/>
          <w:i/>
          <w:sz w:val="20"/>
        </w:rPr>
        <w:t>3. AdminBroadcastController delegates to AdminBroadcastService.update(principalEmail, id, request).</w:t>
      </w:r>
    </w:p>
    <w:p>
      <w:pPr>
        <w:spacing w:after="20" w:line="276" w:lineRule="auto"/>
        <w:ind w:left="200"/>
      </w:pPr>
      <w:r>
        <w:rPr>
          <w:rFonts w:ascii="Times New Roman" w:hAnsi="Times New Roman" w:eastAsia="Times New Roman"/>
          <w:b w:val="0"/>
          <w:i/>
          <w:sz w:val="20"/>
        </w:rPr>
        <w:t>4. AdminBroadcastServiceImpl loads the entity from AdminBroadcastRepository, applies changes, and saves.</w:t>
      </w:r>
    </w:p>
    <w:p>
      <w:pPr>
        <w:spacing w:after="20" w:line="276" w:lineRule="auto"/>
        <w:ind w:left="200"/>
      </w:pPr>
      <w:r>
        <w:rPr>
          <w:rFonts w:ascii="Times New Roman" w:hAnsi="Times New Roman" w:eastAsia="Times New Roman"/>
          <w:b w:val="0"/>
          <w:i/>
          <w:sz w:val="20"/>
        </w:rPr>
        <w:t>5. Reload GET /api/admin/broadcasts or query DB by id and confirm updated fields.</w:t>
      </w:r>
    </w:p>
    <w:p>
      <w:pPr>
        <w:spacing w:after="20" w:line="276" w:lineRule="auto"/>
        <w:ind w:left="200"/>
      </w:pPr>
      <w:r>
        <w:rPr>
          <w:rFonts w:ascii="Times New Roman" w:hAnsi="Times New Roman" w:eastAsia="Times New Roman"/>
          <w:b w:val="0"/>
          <w:i/>
          <w:sz w:val="20"/>
        </w:rPr>
        <w:t>6. Call PUT with a non-existent id; call PUT as LEARNER.</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Create a broadcast via POST /api/admin/broadcasts and keep its id.</w:t>
      </w:r>
    </w:p>
    <w:p>
      <w:pPr>
        <w:spacing w:after="80" w:line="276" w:lineRule="auto"/>
        <w:ind w:left="160"/>
      </w:pPr>
      <w:r>
        <w:rPr>
          <w:rFonts w:ascii="Times New Roman" w:hAnsi="Times New Roman" w:eastAsia="Times New Roman"/>
          <w:b w:val="0"/>
          <w:i w:val="0"/>
          <w:sz w:val="20"/>
        </w:rPr>
        <w:t>→ Dễ đọc: 1. Tạo một chương trình phát sóng qua POST /api/admin/broadcasts và giữ nguyên id của nó.</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1. Tạo một chương trình phát sóng qua POST /api/admin/broadcasts và giữ nguyên id của nó.</w:t>
      </w:r>
    </w:p>
    <w:p>
      <w:pPr>
        <w:spacing w:after="80" w:line="276" w:lineRule="auto"/>
        <w:ind w:left="160"/>
      </w:pPr>
      <w:r>
        <w:rPr>
          <w:rFonts w:ascii="Times New Roman" w:hAnsi="Times New Roman" w:eastAsia="Times New Roman"/>
          <w:b w:val="0"/>
          <w:i/>
          <w:sz w:val="20"/>
        </w:rPr>
        <w:t>Bước 2 (Excel): 2. Login as ADMIN; call PUT /api/admin/broadcasts/{id} with updated title/message via MockMvc.</w:t>
      </w:r>
    </w:p>
    <w:p>
      <w:pPr>
        <w:spacing w:after="80" w:line="276" w:lineRule="auto"/>
        <w:ind w:left="160"/>
      </w:pPr>
      <w:r>
        <w:rPr>
          <w:rFonts w:ascii="Times New Roman" w:hAnsi="Times New Roman" w:eastAsia="Times New Roman"/>
          <w:b w:val="0"/>
          <w:i w:val="0"/>
          <w:sz w:val="20"/>
        </w:rPr>
        <w:t>→ Dễ đọc: 2. Đăng nhập bằng ADMIN; gọi PUT /api/admin/broadcasts/{id} với tiêu đề/tin nhắn được cập nhật qua MockMvc.</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ADMIN; gọi PUT /api/admin/broadcasts/{id} với tiêu đề/tin nhắn được cập nhật qua MockMvc. Token này gắn vào header Authorization các bước sau.</w:t>
      </w:r>
    </w:p>
    <w:p>
      <w:pPr>
        <w:spacing w:after="80" w:line="276" w:lineRule="auto"/>
        <w:ind w:left="160"/>
      </w:pPr>
      <w:r>
        <w:rPr>
          <w:rFonts w:ascii="Times New Roman" w:hAnsi="Times New Roman" w:eastAsia="Times New Roman"/>
          <w:b w:val="0"/>
          <w:i/>
          <w:sz w:val="20"/>
        </w:rPr>
        <w:t>Bước 3 (Excel): 3. AdminBroadcastController delegates to AdminBroadcastService.update(principalEmail, id, request).</w:t>
      </w:r>
    </w:p>
    <w:p>
      <w:pPr>
        <w:spacing w:after="80" w:line="276" w:lineRule="auto"/>
        <w:ind w:left="160"/>
      </w:pPr>
      <w:r>
        <w:rPr>
          <w:rFonts w:ascii="Times New Roman" w:hAnsi="Times New Roman" w:eastAsia="Times New Roman"/>
          <w:b w:val="0"/>
          <w:i w:val="0"/>
          <w:sz w:val="20"/>
        </w:rPr>
        <w:t>→ Dễ đọc: 3. AdminBroadcastController gọi tiếp AdminBroadcastService.update(principalEmail, id, request).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AdminBroadcastController gọi tiếp AdminBroadcastService.update(principalEmail, id, request).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AdminBroadcastServiceImpl loads the entity from AdminBroadcastRepository, applies changes, and saves.</w:t>
      </w:r>
    </w:p>
    <w:p>
      <w:pPr>
        <w:spacing w:after="80" w:line="276" w:lineRule="auto"/>
        <w:ind w:left="160"/>
      </w:pPr>
      <w:r>
        <w:rPr>
          <w:rFonts w:ascii="Times New Roman" w:hAnsi="Times New Roman" w:eastAsia="Times New Roman"/>
          <w:b w:val="0"/>
          <w:i w:val="0"/>
          <w:sz w:val="20"/>
        </w:rPr>
        <w:t>→ Dễ đọc: 4. AdminBroadcastServiceImpl tải thực thể từ AdminBroadcastRepository, áp dụng các thay đổi và lưu.</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AdminBroadcastServiceImpl tải thực thể từ AdminBroadcastRepository, áp dụng các thay đổi và lưu. Đây là điểm khác Unit Test: có đụng DB hoặc repository thật.</w:t>
      </w:r>
    </w:p>
    <w:p>
      <w:pPr>
        <w:spacing w:after="80" w:line="276" w:lineRule="auto"/>
        <w:ind w:left="160"/>
      </w:pPr>
      <w:r>
        <w:rPr>
          <w:rFonts w:ascii="Times New Roman" w:hAnsi="Times New Roman" w:eastAsia="Times New Roman"/>
          <w:b w:val="0"/>
          <w:i/>
          <w:sz w:val="20"/>
        </w:rPr>
        <w:t>Bước 5 (Excel): 5. Reload GET /api/admin/broadcasts or query DB by id and confirm updated fields.</w:t>
      </w:r>
    </w:p>
    <w:p>
      <w:pPr>
        <w:spacing w:after="80" w:line="276" w:lineRule="auto"/>
        <w:ind w:left="160"/>
      </w:pPr>
      <w:r>
        <w:rPr>
          <w:rFonts w:ascii="Times New Roman" w:hAnsi="Times New Roman" w:eastAsia="Times New Roman"/>
          <w:b w:val="0"/>
          <w:i w:val="0"/>
          <w:sz w:val="20"/>
        </w:rPr>
        <w:t>→ Dễ đọc: 5. Tải lại GET /api/admin/broadcasts hoặc truy vấn DB theo id và xác nhận các trường đã cập nhật.</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Tải lại GET /api/admin/broadcasts hoặc truy vấn DB theo id và xác nhận các trường đã cập nhật. Đây là điểm khác Unit Test: có đụng DB hoặc repository thật.</w:t>
      </w:r>
    </w:p>
    <w:p>
      <w:pPr>
        <w:spacing w:after="80" w:line="276" w:lineRule="auto"/>
        <w:ind w:left="160"/>
      </w:pPr>
      <w:r>
        <w:rPr>
          <w:rFonts w:ascii="Times New Roman" w:hAnsi="Times New Roman" w:eastAsia="Times New Roman"/>
          <w:b w:val="0"/>
          <w:i/>
          <w:sz w:val="20"/>
        </w:rPr>
        <w:t>Bước 6 (Excel): 6. Call PUT with a non-existent id; call PUT as LEARNER.</w:t>
      </w:r>
    </w:p>
    <w:p>
      <w:pPr>
        <w:spacing w:after="80" w:line="276" w:lineRule="auto"/>
        <w:ind w:left="160"/>
      </w:pPr>
      <w:r>
        <w:rPr>
          <w:rFonts w:ascii="Times New Roman" w:hAnsi="Times New Roman" w:eastAsia="Times New Roman"/>
          <w:b w:val="0"/>
          <w:i w:val="0"/>
          <w:sz w:val="20"/>
        </w:rPr>
        <w:t>→ Dễ đọc: 6. Gọi PUT với id không tồn tại; gọi PUT là LEARNER.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6: 6. Gọi PUT với id không tồn tại; gọi PUT là LEARNER.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Valid update: HTTP 200 OK; title/message in DB match the new payload (UC-43c).</w:t>
      </w:r>
    </w:p>
    <w:p>
      <w:pPr>
        <w:spacing w:after="20" w:line="276" w:lineRule="auto"/>
        <w:ind w:left="200"/>
      </w:pPr>
      <w:r>
        <w:rPr>
          <w:rFonts w:ascii="Times New Roman" w:hAnsi="Times New Roman" w:eastAsia="Times New Roman"/>
          <w:b w:val="0"/>
          <w:i/>
          <w:sz w:val="20"/>
        </w:rPr>
        <w:t>Unknown id: HTTP 404 or business not-found; no unrelated row changed.</w:t>
      </w:r>
    </w:p>
    <w:p>
      <w:pPr>
        <w:spacing w:after="20" w:line="276" w:lineRule="auto"/>
        <w:ind w:left="200"/>
      </w:pPr>
      <w:r>
        <w:rPr>
          <w:rFonts w:ascii="Times New Roman" w:hAnsi="Times New Roman" w:eastAsia="Times New Roman"/>
          <w:b w:val="0"/>
          <w:i/>
          <w:sz w:val="20"/>
        </w:rPr>
        <w:t>LEARNER: HTTP 403; broadcast unchanged.</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Cập nhật hợp lệ: HTTP 200 OK; tiêu đề/tin nhắn trong DB khớp với payload mới (UC-43c).</w:t>
      </w:r>
    </w:p>
    <w:p>
      <w:pPr>
        <w:spacing w:after="20" w:line="276" w:lineRule="auto"/>
        <w:ind w:left="200"/>
      </w:pPr>
      <w:r>
        <w:rPr>
          <w:rFonts w:ascii="Times New Roman" w:hAnsi="Times New Roman" w:eastAsia="Times New Roman"/>
          <w:b w:val="0"/>
          <w:i/>
          <w:sz w:val="20"/>
        </w:rPr>
        <w:t>Id không xác định: HTTP 404 hoặc không tìm thấy doanh nghiệp; không có hàng không liên quan thay đổi.</w:t>
      </w:r>
    </w:p>
    <w:p>
      <w:pPr>
        <w:spacing w:after="20" w:line="276" w:lineRule="auto"/>
        <w:ind w:left="200"/>
      </w:pPr>
      <w:r>
        <w:rPr>
          <w:rFonts w:ascii="Times New Roman" w:hAnsi="Times New Roman" w:eastAsia="Times New Roman"/>
          <w:b w:val="0"/>
          <w:i/>
          <w:sz w:val="20"/>
        </w:rPr>
        <w:t>LEARNER: HTTP 403; phát sóng không thay đổi</w:t>
      </w:r>
    </w:p>
    <w:p>
      <w:pPr>
        <w:spacing w:after="80" w:line="276" w:lineRule="auto"/>
      </w:pPr>
      <w:r>
        <w:rPr>
          <w:rFonts w:ascii="Times New Roman" w:hAnsi="Times New Roman" w:eastAsia="Times New Roman"/>
          <w:b w:val="0"/>
          <w:i w:val="0"/>
          <w:sz w:val="22"/>
        </w:rPr>
        <w:t>Cột Expected Results là tiêu chí Pass/Fail. Em chốt: Cập nhật hợp lệ: HTTP 200 OK; tiêu đề/tin nhắn trong DB khớp với payload mới (UC-43c). Id không xác định: HTTP 404 hoặc không tìm thấy doanh nghiệp; không có hàng không liên quan thay đổi. LEARNER: HTTP 403; phát sóng không thay đổi Đủ các ý này thì đánh Passed.</w:t>
      </w:r>
    </w:p>
    <w:p>
      <w:pPr>
        <w:spacing w:after="80" w:line="276" w:lineRule="auto"/>
        <w:ind w:left="160"/>
      </w:pPr>
      <w:r>
        <w:rPr>
          <w:rFonts w:ascii="Times New Roman" w:hAnsi="Times New Roman" w:eastAsia="Times New Roman"/>
          <w:b w:val="0"/>
          <w:i w:val="0"/>
          <w:sz w:val="22"/>
        </w:rPr>
        <w:t>Ý 1: Cập nhật hợp lệ: HTTP 200 OK; tiêu đề/tin nhắn trong DB khớp với payload mới (UC-43c).</w:t>
      </w:r>
    </w:p>
    <w:p>
      <w:pPr>
        <w:spacing w:after="80" w:line="276" w:lineRule="auto"/>
        <w:ind w:left="160"/>
      </w:pPr>
      <w:r>
        <w:rPr>
          <w:rFonts w:ascii="Times New Roman" w:hAnsi="Times New Roman" w:eastAsia="Times New Roman"/>
          <w:b w:val="0"/>
          <w:i w:val="0"/>
          <w:sz w:val="22"/>
        </w:rPr>
        <w:t>Ý 2: Id không xác định: HTTP 404 hoặc không tìm thấy doanh nghiệp; không có hàng không liên quan thay đổi.</w:t>
      </w:r>
    </w:p>
    <w:p>
      <w:pPr>
        <w:spacing w:after="80" w:line="276" w:lineRule="auto"/>
        <w:ind w:left="160"/>
      </w:pPr>
      <w:r>
        <w:rPr>
          <w:rFonts w:ascii="Times New Roman" w:hAnsi="Times New Roman" w:eastAsia="Times New Roman"/>
          <w:b w:val="0"/>
          <w:i w:val="0"/>
          <w:sz w:val="22"/>
        </w:rPr>
        <w:t>Ý 3: LEARNER: HTTP 403; phát sóng không thay đổi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Cập nhật hợp lệ: HTTP 200 OK; tiêu đề/tin nhắn trong DB khớp với payload mới (UC-43c). Id không xác định: HTTP 404 hoặc không tìm thấy doanh nghiệp; không có hàng không liên quan thay đổi. LEARNER: HTTP 403; phát sóng không thay đổi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IT_BROADCAST_03: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2"/>
      </w:pPr>
      <w:r>
        <w:rPr>
          <w:rFonts w:ascii="Times New Roman" w:hAnsi="Times New Roman" w:eastAsia="Times New Roman"/>
          <w:b/>
          <w:sz w:val="24"/>
        </w:rPr>
        <w:t>Nhóm UC: Xóa thông báo hệ thống</w:t>
      </w:r>
    </w:p>
    <w:p>
      <w:pPr>
        <w:pStyle w:val="Heading3"/>
      </w:pPr>
      <w:r>
        <w:rPr>
          <w:rFonts w:ascii="Times New Roman" w:hAnsi="Times New Roman" w:eastAsia="Times New Roman"/>
          <w:b/>
          <w:color w:val="C00000"/>
          <w:sz w:val="24"/>
        </w:rPr>
        <w:t>IT_BROADCAST_04</w:t>
      </w:r>
    </w:p>
    <w:p>
      <w:pPr>
        <w:spacing w:before="160" w:after="60"/>
      </w:pPr>
      <w:r>
        <w:rPr>
          <w:rFonts w:ascii="Times New Roman" w:hAnsi="Times New Roman" w:eastAsia="Times New Roman"/>
          <w:b/>
          <w:color w:val="1F4E79"/>
          <w:sz w:val="24"/>
        </w:rPr>
        <w:t>① TEST CASE ID</w:t>
      </w:r>
    </w:p>
    <w:p>
      <w:pPr>
        <w:spacing w:after="80" w:line="276" w:lineRule="auto"/>
      </w:pPr>
      <w:r>
        <w:rPr>
          <w:rFonts w:ascii="Times New Roman" w:hAnsi="Times New Roman" w:eastAsia="Times New Roman"/>
          <w:b/>
          <w:i w:val="0"/>
          <w:sz w:val="20"/>
        </w:rPr>
        <w:t>Trên Excel:</w:t>
      </w:r>
    </w:p>
    <w:p>
      <w:pPr>
        <w:spacing w:after="20" w:line="276" w:lineRule="auto"/>
        <w:ind w:left="200"/>
      </w:pPr>
      <w:r>
        <w:rPr>
          <w:rFonts w:ascii="Times New Roman" w:hAnsi="Times New Roman" w:eastAsia="Times New Roman"/>
          <w:b w:val="0"/>
          <w:i/>
          <w:sz w:val="20"/>
        </w:rPr>
        <w:t>IT_BROADCAST_04</w:t>
      </w:r>
    </w:p>
    <w:p>
      <w:pPr>
        <w:spacing w:after="80" w:line="276" w:lineRule="auto"/>
      </w:pPr>
      <w:r>
        <w:rPr>
          <w:rFonts w:ascii="Times New Roman" w:hAnsi="Times New Roman" w:eastAsia="Times New Roman"/>
          <w:b w:val="0"/>
          <w:i w:val="0"/>
          <w:sz w:val="22"/>
        </w:rPr>
        <w:t>Giải thích: Đây là mã định danh duy nhất. Tiền tố sheet + số thứ tự. Khi cô hỏi 'case nào?' em luôn nêu đúng ID này.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test case IT_BROADCAST_04, thuộc sheet IT_BROADCAST, nhóm Xóa thông báo hệ thống, chức năng Quản lý thông báo hệ thống.</w:t>
      </w:r>
    </w:p>
    <w:p>
      <w:pPr>
        <w:spacing w:before="160" w:after="60"/>
      </w:pPr>
      <w:r>
        <w:rPr>
          <w:rFonts w:ascii="Times New Roman" w:hAnsi="Times New Roman" w:eastAsia="Times New Roman"/>
          <w:b/>
          <w:color w:val="1F4E79"/>
          <w:sz w:val="24"/>
        </w:rPr>
        <w:t>② DESCRIPTION (Mô tả Test Case)</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Verify admin cancels a broadcast via Controller.</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Xác minh quản trị viên hủy chương trình phát qua Controller.</w:t>
      </w:r>
    </w:p>
    <w:p>
      <w:pPr>
        <w:spacing w:after="80" w:line="276" w:lineRule="auto"/>
      </w:pPr>
      <w:r>
        <w:rPr>
          <w:rFonts w:ascii="Times New Roman" w:hAnsi="Times New Roman" w:eastAsia="Times New Roman"/>
          <w:b w:val="0"/>
          <w:i w:val="0"/>
          <w:sz w:val="22"/>
        </w:rPr>
        <w:t>Cột Description nói ngắn gọn mục tiêu của IT_BROADCAST_04. Ý nghĩa: Xác minh quản trị viên hủy chương trình phát qua Controller Em nhấn mạnh đây là Integration Test qua Controller, không phải test UI.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Về mô tả: Xác minh quản trị viên hủy chương trình phát qua Controller. Case này thuộc Integration Test: em không test từng hàm lẻ mà test Controller nối Service nối Repository.</w:t>
      </w:r>
    </w:p>
    <w:p>
      <w:pPr>
        <w:spacing w:before="160" w:after="60"/>
      </w:pPr>
      <w:r>
        <w:rPr>
          <w:rFonts w:ascii="Times New Roman" w:hAnsi="Times New Roman" w:eastAsia="Times New Roman"/>
          <w:b/>
          <w:color w:val="1F4E79"/>
          <w:sz w:val="24"/>
        </w:rPr>
        <w:t>③ PRE-CONDITIONS (Tiền điều kiện)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Cancellable broadcast exists. ADMIN JWT available.</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Đã tồn tại chương trình phát sóng có thể hủy. ADMIN JWT có sẵn.</w:t>
      </w:r>
    </w:p>
    <w:p>
      <w:pPr>
        <w:spacing w:after="80" w:line="276" w:lineRule="auto"/>
      </w:pPr>
      <w:r>
        <w:rPr>
          <w:rFonts w:ascii="Times New Roman" w:hAnsi="Times New Roman" w:eastAsia="Times New Roman"/>
          <w:b w:val="0"/>
          <w:i w:val="0"/>
          <w:sz w:val="22"/>
        </w:rPr>
        <w:t>Cột Pre-conditions là điều kiện phải có TRƯỚC khi chạy test. Cụ thể: Đã tồn tại chương trình phát sóng có thể hủy. ADMIN JWT có sẵn. Nếu thiếu tiền điều kiện mà test fail thì không kết luận code sai.</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Pre-conditions là điều kiện phải có TRƯỚC khi chạy test. Cụ thể: Đã tồn tại chương trình phát sóng có thể hủy. ADMIN JWT có sẵn. Nếu thiếu tiền điều kiện mà test fail thì không kết luận code sai.</w:t>
      </w:r>
    </w:p>
    <w:p>
      <w:pPr>
        <w:spacing w:before="160" w:after="60"/>
      </w:pPr>
      <w:r>
        <w:rPr>
          <w:rFonts w:ascii="Times New Roman" w:hAnsi="Times New Roman" w:eastAsia="Times New Roman"/>
          <w:b/>
          <w:color w:val="1F4E79"/>
          <w:sz w:val="24"/>
        </w:rPr>
        <w:t>④ PROCEDURE (Các bước thực hiện)</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1. Create (and optionally schedule) a broadcast that can be cancelled; keep its id.</w:t>
      </w:r>
    </w:p>
    <w:p>
      <w:pPr>
        <w:spacing w:after="20" w:line="276" w:lineRule="auto"/>
        <w:ind w:left="200"/>
      </w:pPr>
      <w:r>
        <w:rPr>
          <w:rFonts w:ascii="Times New Roman" w:hAnsi="Times New Roman" w:eastAsia="Times New Roman"/>
          <w:b w:val="0"/>
          <w:i/>
          <w:sz w:val="20"/>
        </w:rPr>
        <w:t>2. Login as ADMIN; call POST /api/admin/broadcasts/{id}/cancel via MockMvc with Bearer token.</w:t>
      </w:r>
    </w:p>
    <w:p>
      <w:pPr>
        <w:spacing w:after="20" w:line="276" w:lineRule="auto"/>
        <w:ind w:left="200"/>
      </w:pPr>
      <w:r>
        <w:rPr>
          <w:rFonts w:ascii="Times New Roman" w:hAnsi="Times New Roman" w:eastAsia="Times New Roman"/>
          <w:b w:val="0"/>
          <w:i/>
          <w:sz w:val="20"/>
        </w:rPr>
        <w:t>3. AdminBroadcastController delegates to AdminBroadcastService.cancel(principalEmail, id).</w:t>
      </w:r>
    </w:p>
    <w:p>
      <w:pPr>
        <w:spacing w:after="20" w:line="276" w:lineRule="auto"/>
        <w:ind w:left="200"/>
      </w:pPr>
      <w:r>
        <w:rPr>
          <w:rFonts w:ascii="Times New Roman" w:hAnsi="Times New Roman" w:eastAsia="Times New Roman"/>
          <w:b w:val="0"/>
          <w:i/>
          <w:sz w:val="20"/>
        </w:rPr>
        <w:t>4. AdminBroadcastServiceImpl updates status to CANCELLED (or equivalent) through AdminBroadcastRepository.</w:t>
      </w:r>
    </w:p>
    <w:p>
      <w:pPr>
        <w:spacing w:after="20" w:line="276" w:lineRule="auto"/>
        <w:ind w:left="200"/>
      </w:pPr>
      <w:r>
        <w:rPr>
          <w:rFonts w:ascii="Times New Roman" w:hAnsi="Times New Roman" w:eastAsia="Times New Roman"/>
          <w:b w:val="0"/>
          <w:i/>
          <w:sz w:val="20"/>
        </w:rPr>
        <w:t>5. Reload the broadcast from DB/API and confirm status change and that it is no longer sendable.</w:t>
      </w:r>
    </w:p>
    <w:p>
      <w:pPr>
        <w:spacing w:after="20" w:line="276" w:lineRule="auto"/>
        <w:ind w:left="200"/>
      </w:pPr>
      <w:r>
        <w:rPr>
          <w:rFonts w:ascii="Times New Roman" w:hAnsi="Times New Roman" w:eastAsia="Times New Roman"/>
          <w:b w:val="0"/>
          <w:i/>
          <w:sz w:val="20"/>
        </w:rPr>
        <w:t>6. Call cancel again on the same id; call cancel as LEARNER.</w:t>
      </w:r>
    </w:p>
    <w:p>
      <w:pPr>
        <w:spacing w:after="80" w:line="276" w:lineRule="auto"/>
      </w:pPr>
      <w:r>
        <w:rPr>
          <w:rFonts w:ascii="Times New Roman" w:hAnsi="Times New Roman" w:eastAsia="Times New Roman"/>
          <w:b w:val="0"/>
          <w:i w:val="0"/>
          <w:sz w:val="22"/>
        </w:rPr>
        <w:t>Giải thích: Procedure là kịch bản chạy test. Em nói lần lượt từng bước, đừng đọc như robot — mỗi bước nói rõ đang làm gì và tầng nào xử lý.</w:t>
      </w:r>
    </w:p>
    <w:p>
      <w:pPr>
        <w:spacing w:after="80" w:line="276" w:lineRule="auto"/>
        <w:ind w:left="160"/>
      </w:pPr>
      <w:r>
        <w:rPr>
          <w:rFonts w:ascii="Times New Roman" w:hAnsi="Times New Roman" w:eastAsia="Times New Roman"/>
          <w:b w:val="0"/>
          <w:i/>
          <w:sz w:val="20"/>
        </w:rPr>
        <w:t>Bước 1 (Excel): 1. Create (and optionally schedule) a broadcast that can be cancelled; keep its id.</w:t>
      </w:r>
    </w:p>
    <w:p>
      <w:pPr>
        <w:spacing w:after="80" w:line="276" w:lineRule="auto"/>
        <w:ind w:left="160"/>
      </w:pPr>
      <w:r>
        <w:rPr>
          <w:rFonts w:ascii="Times New Roman" w:hAnsi="Times New Roman" w:eastAsia="Times New Roman"/>
          <w:b w:val="0"/>
          <w:i w:val="0"/>
          <w:sz w:val="20"/>
        </w:rPr>
        <w:t>→ Dễ đọc: 1. Tạo (và lên lịch tùy ý) một chương trình phát sóng có thể bị hủy; giữ id của nó.</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1: 1. Tạo (và lên lịch tùy ý) một chương trình phát sóng có thể bị hủy; giữ id của nó.</w:t>
      </w:r>
    </w:p>
    <w:p>
      <w:pPr>
        <w:spacing w:after="80" w:line="276" w:lineRule="auto"/>
        <w:ind w:left="160"/>
      </w:pPr>
      <w:r>
        <w:rPr>
          <w:rFonts w:ascii="Times New Roman" w:hAnsi="Times New Roman" w:eastAsia="Times New Roman"/>
          <w:b w:val="0"/>
          <w:i/>
          <w:sz w:val="20"/>
        </w:rPr>
        <w:t>Bước 2 (Excel): 2. Login as ADMIN; call POST /api/admin/broadcasts/{id}/cancel via MockMvc with Bearer token.</w:t>
      </w:r>
    </w:p>
    <w:p>
      <w:pPr>
        <w:spacing w:after="80" w:line="276" w:lineRule="auto"/>
        <w:ind w:left="160"/>
      </w:pPr>
      <w:r>
        <w:rPr>
          <w:rFonts w:ascii="Times New Roman" w:hAnsi="Times New Roman" w:eastAsia="Times New Roman"/>
          <w:b w:val="0"/>
          <w:i w:val="0"/>
          <w:sz w:val="20"/>
        </w:rPr>
        <w:t>→ Dễ đọc: 2. Đăng nhập bằng ADMIN; gọi POST /api/admin/broadcasts/{id}/cancel qua MockMvc bằng mã thông báo Bearer.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2: đăng nhập lấy JWT. 2. Đăng nhập bằng ADMIN; gọi POST /api/admin/broadcasts/{id}/cancel qua MockMvc bằng mã thông báo Bearer. Token này gắn vào header Authorization các bước sau.</w:t>
      </w:r>
    </w:p>
    <w:p>
      <w:pPr>
        <w:spacing w:after="80" w:line="276" w:lineRule="auto"/>
        <w:ind w:left="160"/>
      </w:pPr>
      <w:r>
        <w:rPr>
          <w:rFonts w:ascii="Times New Roman" w:hAnsi="Times New Roman" w:eastAsia="Times New Roman"/>
          <w:b w:val="0"/>
          <w:i/>
          <w:sz w:val="20"/>
        </w:rPr>
        <w:t>Bước 3 (Excel): 3. AdminBroadcastController delegates to AdminBroadcastService.cancel(principalEmail, id).</w:t>
      </w:r>
    </w:p>
    <w:p>
      <w:pPr>
        <w:spacing w:after="80" w:line="276" w:lineRule="auto"/>
        <w:ind w:left="160"/>
      </w:pPr>
      <w:r>
        <w:rPr>
          <w:rFonts w:ascii="Times New Roman" w:hAnsi="Times New Roman" w:eastAsia="Times New Roman"/>
          <w:b w:val="0"/>
          <w:i w:val="0"/>
          <w:sz w:val="20"/>
        </w:rPr>
        <w:t>→ Dễ đọc: 3. AdminBroadcastController gọi tiếp AdminBroadcastService.cancel(principalEmail, id).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3: chứng minh luồng Controller → Service. 3. AdminBroadcastController gọi tiếp AdminBroadcastService.cancel(principalEmail, id). Em nói rõ tên Controller và Service để cô thấy em hiểu kiến trúc.</w:t>
      </w:r>
    </w:p>
    <w:p>
      <w:pPr>
        <w:spacing w:after="80" w:line="276" w:lineRule="auto"/>
        <w:ind w:left="160"/>
      </w:pPr>
      <w:r>
        <w:rPr>
          <w:rFonts w:ascii="Times New Roman" w:hAnsi="Times New Roman" w:eastAsia="Times New Roman"/>
          <w:b w:val="0"/>
          <w:i/>
          <w:sz w:val="20"/>
        </w:rPr>
        <w:t>Bước 4 (Excel): 4. AdminBroadcastServiceImpl updates status to CANCELLED (or equivalent) through AdminBroadcastRepository.</w:t>
      </w:r>
    </w:p>
    <w:p>
      <w:pPr>
        <w:spacing w:after="80" w:line="276" w:lineRule="auto"/>
        <w:ind w:left="160"/>
      </w:pPr>
      <w:r>
        <w:rPr>
          <w:rFonts w:ascii="Times New Roman" w:hAnsi="Times New Roman" w:eastAsia="Times New Roman"/>
          <w:b w:val="0"/>
          <w:i w:val="0"/>
          <w:sz w:val="20"/>
        </w:rPr>
        <w:t>→ Dễ đọc: 4. AdminBroadcastServiceImpl cập nhật trạng thái thành CANCELED (hoặc tương đương) thông qua AdminBroadcastRepository.</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4: tầng dữ liệu / Repository / DB. 4. AdminBroadcastServiceImpl cập nhật trạng thái thành CANCELED (hoặc tương đương) thông qua AdminBroadcastRepository. Đây là điểm khác Unit Test: có đụng DB hoặc repository thật.</w:t>
      </w:r>
    </w:p>
    <w:p>
      <w:pPr>
        <w:spacing w:after="80" w:line="276" w:lineRule="auto"/>
        <w:ind w:left="160"/>
      </w:pPr>
      <w:r>
        <w:rPr>
          <w:rFonts w:ascii="Times New Roman" w:hAnsi="Times New Roman" w:eastAsia="Times New Roman"/>
          <w:b w:val="0"/>
          <w:i/>
          <w:sz w:val="20"/>
        </w:rPr>
        <w:t>Bước 5 (Excel): 5. Reload the broadcast from DB/API and confirm status change and that it is no longer sendable.</w:t>
      </w:r>
    </w:p>
    <w:p>
      <w:pPr>
        <w:spacing w:after="80" w:line="276" w:lineRule="auto"/>
        <w:ind w:left="160"/>
      </w:pPr>
      <w:r>
        <w:rPr>
          <w:rFonts w:ascii="Times New Roman" w:hAnsi="Times New Roman" w:eastAsia="Times New Roman"/>
          <w:b w:val="0"/>
          <w:i w:val="0"/>
          <w:sz w:val="20"/>
        </w:rPr>
        <w:t>→ Dễ đọc: 5. Tải lại chương trình phát sóng từ DB/API và xác nhận thay đổi trạng thái và rằng chương trình đó không thể gửi được nữa.</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5: tầng dữ liệu / Repository / DB. 5. Tải lại chương trình phát sóng từ DB/API và xác nhận thay đổi trạng thái và rằng chương trình đó không thể gửi được nữa. Đây là điểm khác Unit Test: có đụng DB hoặc repository thật.</w:t>
      </w:r>
    </w:p>
    <w:p>
      <w:pPr>
        <w:spacing w:after="80" w:line="276" w:lineRule="auto"/>
        <w:ind w:left="160"/>
      </w:pPr>
      <w:r>
        <w:rPr>
          <w:rFonts w:ascii="Times New Roman" w:hAnsi="Times New Roman" w:eastAsia="Times New Roman"/>
          <w:b w:val="0"/>
          <w:i/>
          <w:sz w:val="20"/>
        </w:rPr>
        <w:t>Bước 6 (Excel): 6. Call cancel again on the same id; call cancel as LEARNER.</w:t>
      </w:r>
    </w:p>
    <w:p>
      <w:pPr>
        <w:spacing w:after="80" w:line="276" w:lineRule="auto"/>
        <w:ind w:left="160"/>
      </w:pPr>
      <w:r>
        <w:rPr>
          <w:rFonts w:ascii="Times New Roman" w:hAnsi="Times New Roman" w:eastAsia="Times New Roman"/>
          <w:b w:val="0"/>
          <w:i w:val="0"/>
          <w:sz w:val="20"/>
        </w:rPr>
        <w:t>→ Dễ đọc: 6. Hủy cuộc gọi lại trên cùng một id; hủy cuộc gọi dưới dạng LEARNER.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Bước 6: 6. Hủy cuộc gọi lại trên cùng một id; hủy cuộc gọi dưới dạng LEARNER.</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procedure: request đi MockMvc → Controller nhận → gọi tiếp Service → Service dùng Repository/DB → em đối chiếu kết quả.</w:t>
      </w:r>
    </w:p>
    <w:p>
      <w:pPr>
        <w:spacing w:before="160" w:after="60"/>
      </w:pPr>
      <w:r>
        <w:rPr>
          <w:rFonts w:ascii="Times New Roman" w:hAnsi="Times New Roman" w:eastAsia="Times New Roman"/>
          <w:b/>
          <w:color w:val="1F4E79"/>
          <w:sz w:val="24"/>
        </w:rPr>
        <w:t>⑤ EXPECTED RESULTS (Kết quả mong đợi)</w:t>
      </w:r>
    </w:p>
    <w:p>
      <w:pPr>
        <w:spacing w:after="80" w:line="276" w:lineRule="auto"/>
      </w:pPr>
      <w:r>
        <w:rPr>
          <w:rFonts w:ascii="Times New Roman" w:hAnsi="Times New Roman" w:eastAsia="Times New Roman"/>
          <w:b/>
          <w:i w:val="0"/>
          <w:sz w:val="20"/>
        </w:rPr>
        <w:t>Trên Excel (gốc EN):</w:t>
      </w:r>
    </w:p>
    <w:p>
      <w:pPr>
        <w:spacing w:after="20" w:line="276" w:lineRule="auto"/>
        <w:ind w:left="200"/>
      </w:pPr>
      <w:r>
        <w:rPr>
          <w:rFonts w:ascii="Times New Roman" w:hAnsi="Times New Roman" w:eastAsia="Times New Roman"/>
          <w:b w:val="0"/>
          <w:i/>
          <w:sz w:val="20"/>
        </w:rPr>
        <w:t>Valid cancel: HTTP 200 OK; status becomes CANCELLED/inactive in DB (UC-43d).</w:t>
      </w:r>
    </w:p>
    <w:p>
      <w:pPr>
        <w:spacing w:after="20" w:line="276" w:lineRule="auto"/>
        <w:ind w:left="200"/>
      </w:pPr>
      <w:r>
        <w:rPr>
          <w:rFonts w:ascii="Times New Roman" w:hAnsi="Times New Roman" w:eastAsia="Times New Roman"/>
          <w:b w:val="0"/>
          <w:i/>
          <w:sz w:val="20"/>
        </w:rPr>
        <w:t>Cancelled broadcast is not sent on subsequent send attempts.</w:t>
      </w:r>
    </w:p>
    <w:p>
      <w:pPr>
        <w:spacing w:after="20" w:line="276" w:lineRule="auto"/>
        <w:ind w:left="200"/>
      </w:pPr>
      <w:r>
        <w:rPr>
          <w:rFonts w:ascii="Times New Roman" w:hAnsi="Times New Roman" w:eastAsia="Times New Roman"/>
          <w:b w:val="0"/>
          <w:i/>
          <w:sz w:val="20"/>
        </w:rPr>
        <w:t>LEARNER: HTTP 403; status unchanged.</w:t>
      </w:r>
    </w:p>
    <w:p>
      <w:pPr>
        <w:spacing w:after="20" w:line="276" w:lineRule="auto"/>
        <w:ind w:left="200"/>
      </w:pPr>
      <w:r>
        <w:rPr>
          <w:rFonts w:ascii="Times New Roman" w:hAnsi="Times New Roman" w:eastAsia="Times New Roman"/>
          <w:b w:val="0"/>
          <w:i/>
          <w:sz w:val="20"/>
        </w:rPr>
        <w:t>Idempotent or business-safe behavior on double-cancel (4xx or same CANCELLED status; never 5xx).</w:t>
      </w:r>
    </w:p>
    <w:p>
      <w:pPr>
        <w:spacing w:after="80" w:line="276" w:lineRule="auto"/>
      </w:pPr>
      <w:r>
        <w:rPr>
          <w:rFonts w:ascii="Times New Roman" w:hAnsi="Times New Roman" w:eastAsia="Times New Roman"/>
          <w:b/>
          <w:i w:val="0"/>
          <w:sz w:val="20"/>
        </w:rPr>
        <w:t>Diễn giải dễ đọc:</w:t>
      </w:r>
    </w:p>
    <w:p>
      <w:pPr>
        <w:spacing w:after="20" w:line="276" w:lineRule="auto"/>
        <w:ind w:left="200"/>
      </w:pPr>
      <w:r>
        <w:rPr>
          <w:rFonts w:ascii="Times New Roman" w:hAnsi="Times New Roman" w:eastAsia="Times New Roman"/>
          <w:b w:val="0"/>
          <w:i/>
          <w:sz w:val="20"/>
        </w:rPr>
        <w:t>Hủy hợp lệ: HTTP 200 OK; trạng thái trở thành HỦY/không hoạt động trong DB (UC-43d).</w:t>
      </w:r>
    </w:p>
    <w:p>
      <w:pPr>
        <w:spacing w:after="20" w:line="276" w:lineRule="auto"/>
        <w:ind w:left="200"/>
      </w:pPr>
      <w:r>
        <w:rPr>
          <w:rFonts w:ascii="Times New Roman" w:hAnsi="Times New Roman" w:eastAsia="Times New Roman"/>
          <w:b w:val="0"/>
          <w:i/>
          <w:sz w:val="20"/>
        </w:rPr>
        <w:t>Chương trình phát sóng đã hủy sẽ không được gửi trong những lần gửi tiếp theo.</w:t>
      </w:r>
    </w:p>
    <w:p>
      <w:pPr>
        <w:spacing w:after="20" w:line="276" w:lineRule="auto"/>
        <w:ind w:left="200"/>
      </w:pPr>
      <w:r>
        <w:rPr>
          <w:rFonts w:ascii="Times New Roman" w:hAnsi="Times New Roman" w:eastAsia="Times New Roman"/>
          <w:b w:val="0"/>
          <w:i/>
          <w:sz w:val="20"/>
        </w:rPr>
        <w:t>LEARNER: HTTP 403; trạng thái không thay đổi.</w:t>
      </w:r>
    </w:p>
    <w:p>
      <w:pPr>
        <w:spacing w:after="20" w:line="276" w:lineRule="auto"/>
        <w:ind w:left="200"/>
      </w:pPr>
      <w:r>
        <w:rPr>
          <w:rFonts w:ascii="Times New Roman" w:hAnsi="Times New Roman" w:eastAsia="Times New Roman"/>
          <w:b w:val="0"/>
          <w:i/>
          <w:sz w:val="20"/>
        </w:rPr>
        <w:t>Hành vi bình thường hoặc an toàn cho doanh nghiệp khi hủy hai lần (4xx hoặc cùng trạng thái HỦY; không bao giờ 5xx).</w:t>
      </w:r>
    </w:p>
    <w:p>
      <w:pPr>
        <w:spacing w:after="80" w:line="276" w:lineRule="auto"/>
      </w:pPr>
      <w:r>
        <w:rPr>
          <w:rFonts w:ascii="Times New Roman" w:hAnsi="Times New Roman" w:eastAsia="Times New Roman"/>
          <w:b w:val="0"/>
          <w:i w:val="0"/>
          <w:sz w:val="22"/>
        </w:rPr>
        <w:t>Cột Expected Results là tiêu chí Pass/Fail. Em chốt: Hủy hợp lệ: HTTP 200 OK; trạng thái trở thành HỦY/không hoạt động trong DB (UC-43d). Chương trình phát sóng đã hủy sẽ không được gửi trong những lần gửi tiếp theo. LEARNER: HTTP 403; trạng thái không thay đổi. Hành vi bình thường hoặc an toàn cho doanh nghiệp khi hủy hai lần (4xx hoặc cùng trạng thái HỦY; không bao giờ 5xx). Đủ các ý này thì đánh Passed.</w:t>
      </w:r>
    </w:p>
    <w:p>
      <w:pPr>
        <w:spacing w:after="80" w:line="276" w:lineRule="auto"/>
        <w:ind w:left="160"/>
      </w:pPr>
      <w:r>
        <w:rPr>
          <w:rFonts w:ascii="Times New Roman" w:hAnsi="Times New Roman" w:eastAsia="Times New Roman"/>
          <w:b w:val="0"/>
          <w:i w:val="0"/>
          <w:sz w:val="22"/>
        </w:rPr>
        <w:t>Ý 1: Hủy hợp lệ: HTTP 200 OK; trạng thái trở thành HỦY/không hoạt động trong DB (UC-43d).</w:t>
      </w:r>
    </w:p>
    <w:p>
      <w:pPr>
        <w:spacing w:after="80" w:line="276" w:lineRule="auto"/>
        <w:ind w:left="160"/>
      </w:pPr>
      <w:r>
        <w:rPr>
          <w:rFonts w:ascii="Times New Roman" w:hAnsi="Times New Roman" w:eastAsia="Times New Roman"/>
          <w:b w:val="0"/>
          <w:i w:val="0"/>
          <w:sz w:val="22"/>
        </w:rPr>
        <w:t>Ý 2: Chương trình phát sóng đã hủy sẽ không được gửi trong những lần gửi tiếp theo.</w:t>
      </w:r>
    </w:p>
    <w:p>
      <w:pPr>
        <w:spacing w:after="80" w:line="276" w:lineRule="auto"/>
        <w:ind w:left="160"/>
      </w:pPr>
      <w:r>
        <w:rPr>
          <w:rFonts w:ascii="Times New Roman" w:hAnsi="Times New Roman" w:eastAsia="Times New Roman"/>
          <w:b w:val="0"/>
          <w:i w:val="0"/>
          <w:sz w:val="22"/>
        </w:rPr>
        <w:t>Ý 3: LEARNER: HTTP 403; trạng thái không thay đổi.</w:t>
      </w:r>
    </w:p>
    <w:p>
      <w:pPr>
        <w:spacing w:after="80" w:line="276" w:lineRule="auto"/>
        <w:ind w:left="160"/>
      </w:pPr>
      <w:r>
        <w:rPr>
          <w:rFonts w:ascii="Times New Roman" w:hAnsi="Times New Roman" w:eastAsia="Times New Roman"/>
          <w:b w:val="0"/>
          <w:i w:val="0"/>
          <w:sz w:val="22"/>
        </w:rPr>
        <w:t>Ý 4: Hành vi bình thường hoặc an toàn cho doanh nghiệp khi hủy hai lần (4xx hoặc cùng trạng thái HỦY; không bao giờ 5xx).</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Cột Expected Results là tiêu chí Pass/Fail. Em chốt: Hủy hợp lệ: HTTP 200 OK; trạng thái trở thành HỦY/không hoạt động trong DB (UC-43d). Chương trình phát sóng đã hủy sẽ không được gửi trong những lần gửi tiếp theo. LEARNER: HTTP 403; trạng thái không thay đổi. Hành vi bình thường hoặc an toàn cho doanh nghiệp khi hủy hai lần (4xx hoặc cùng trạng thái HỦY; không bao giờ 5xx). Đủ các ý này thì đánh Passed.</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Chốt IT_BROADCAST_04: nếu đúng các ý Expected trên thì case Passed. Em xin chuyển case tiếp theo.</w:t>
      </w:r>
    </w:p>
    <w:p>
      <w:pPr>
        <w:spacing w:after="240"/>
      </w:pPr>
      <w:r>
        <w:rPr>
          <w:rFonts w:ascii="Times New Roman" w:hAnsi="Times New Roman" w:eastAsia="Times New Roman"/>
          <w:b/>
          <w:color w:val="C05600"/>
          <w:sz w:val="22"/>
        </w:rPr>
        <w:t xml:space="preserve">NẾU CÔ HỎI THÊM: </w:t>
      </w:r>
      <w:r>
        <w:rPr>
          <w:rFonts w:ascii="Times New Roman" w:hAnsi="Times New Roman" w:eastAsia="Times New Roman"/>
          <w:b w:val="0"/>
          <w:sz w:val="22"/>
        </w:rPr>
        <w:t>Em trả lời đúng khung: (1) đang test chức năng gì, (2) API + role, (3) Controller–Service–Repository, (4) expected HTTP/DB/quyền. Không nói lan man ngoài Excel.</w:t>
      </w:r>
    </w:p>
    <w:p>
      <w:pPr>
        <w:pStyle w:val="Heading1"/>
      </w:pPr>
      <w:r>
        <w:rPr>
          <w:rFonts w:ascii="Times New Roman" w:hAnsi="Times New Roman" w:eastAsia="Times New Roman"/>
          <w:b/>
          <w:sz w:val="28"/>
        </w:rPr>
        <w:t>Phần kết và hỏi đáp ngắn</w:t>
      </w:r>
    </w:p>
    <w:p>
      <w:pPr>
        <w:spacing w:after="120"/>
        <w:ind w:left="28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mỗi test case em đều trình bày đủ 5 cột Excel — ID, mô tả, tiền điều kiện, các bước Controller–Service–Repository, và kết quả mong đợi. Em xin cảm ơn cô và sẵn sàng trả lời câu hỏi.</w:t>
      </w:r>
    </w:p>
    <w:sectPr w:rsidR="00FC693F" w:rsidRPr="0006063C" w:rsidSect="00034616">
      <w:pgSz w:w="12240" w:h="15840"/>
      <w:pgMar w:top="1000" w:right="1120" w:bottom="100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