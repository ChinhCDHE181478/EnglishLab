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0"/>
        </w:rPr>
        <w:t>HƯỚNG DẪN INTEGRATION TEST VỚI FILE EXCEL</w:t>
        <w:br/>
        <w:t>CHI TIẾT TỪNG TEST CASE ID</w:t>
        <w:br/>
        <w:t>EnglishLab – SEP490_G23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File Excel: SEP490_G23_Report5.2_Integration Test_COMPLETED_HONEST_FORMATTED.xlsx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Cách dùng: mở Excel đúng sheet → tìm đúng Test Case ID → làm theo mục “Bước trên máy” → ghi Round trên Excel.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Password demo chung: Password123!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A. Nhắc nhanh cột Excel (mọi case đều dùng)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Test Case ID — mã cần tìm (vd IT_AUTH_01)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Test Case Description — mục tiêu tích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Test Case Procedure — luồng Controller→Service→Repository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Expected Results — đối chiếu sau khi chạy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Pre-conditions — thiếu thì cân nhắc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Round 1/2/3 + Test date + Tester — ô bạn điền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B. Chuẩn bị 1 lần trước khi làm các ID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PostgreSQL + backend cổng 8080.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bản HONEST_FORMATTED.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Postman, Environment EnglishLab-Local, biến baseUrl=http://localhost:8080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Learner lưu {{token}}; các role khác lưu teacherToken/tmToken/… khi cần.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POST {{baseUrl}}/api/auth/login</w:t>
        <w:br/>
        <w:t>{</w:t>
        <w:br/>
        <w:t xml:space="preserve">  "email": "0386852628z@gmail.com",</w:t>
        <w:br/>
        <w:t xml:space="preserve">  "password": "Password123!"</w:t>
        <w:br/>
        <w:t>}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C. Cách ghi Round sau mỗi ID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Passed — đúng Expected (kể cả negative bị chặn đúng)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Failed — sai Expected / 500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N/A — thiếu Pre-condition (OTP, enroll, data…)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Tester = tên bạn · Test date = ngày chạy · Note ngắn HTTP …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D. CHI TIẾT TỪNG TEST CASE ID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1. Sheet Excel: IT - Auth — Authentication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AuthController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Public / Learner 0386852628z@gmail.com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AuthController, AuthService, UserRepository, AuthTokenRepository, JwtAuthenticationFilter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Register &amp; verify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registering an account through AuthController persists user and verification token via AuthService.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Database is available; email is unused; mail sender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/api/auth/register via MockMvc with a unique email, password and fullName.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AuthController.register() delegates to AuthService.register().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 creates the account through UserRepository.save() and stores a verification OTP through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the users and auth_tokens tables for the new email.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AUTH_01_register.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= POST. URL = {{baseUrl}}/api/auth/register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→ raw → JSON. Dán body; nếu email đã dùng thì đổi số demo01 → demo02…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cần Authorization.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 Status 200/201 = đạt.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IT_AUTH_01: Passed + Note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"it.reg.demo01@englishlab-it.test",</w:t>
        <w:br/>
        <w:t xml:space="preserve">  "password": "Password123!",</w:t>
        <w:br/>
        <w:t xml:space="preserve">  "fullName": "IT Register User"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200/201 with a success message.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users row is inserted with hashed password (not plaintext).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verification auth_tokens row is linked to that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access token is required for this call.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IT_AUTH_01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duplicate registration is rejected by AuthService without inserting a second users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active user with the target email already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existing LEARNER in users.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/api/auth/register via MockMvc with the same email.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AuthController delegates to AuthService.register() which checks UserRepository before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Count users rows for that email.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Copy request register → đổi tên AUTH_02.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Giữ POST {{baseUrl}}/api/auth/register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Đổi email thành đúng email Learner đã có: 0386852628z@gmail.com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Send. Phải ra 400 hoặc 409 (bị từ chối).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ra 200 = Failed. Nếu 4xx = Passed (negative đúng).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"Password123!",</w:t>
        <w:br/>
        <w:t xml:space="preserve">  "fullName": "Dup"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 with a duplicate-email business 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Exactly one users row remains for the email.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extra verification token is created for a second account.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IT_AUTH_02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email verification activates the account through AuthService and AuthTokenRepository.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pending verification user and valid OTP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Register a user and read the OTP from auth_tokens.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/api/auth/verify-email via MockMvc with email and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AuthController.verifyEmail() delegates to AuthService.verifyEmail().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AuthService validates the token via AuthTokenRepository and updates the user via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Reload users and auth_tokens.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Chạy lại AUTH_01 với email mới (chưa dùng).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phần mềm DB (pgAdmin hoặc DBeaver) → kết nối database englishlab.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Chạy SQL: SELECT * FROM auth_tokens ORDER BY id DESC LIMIT 10;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dòng type liên quan EMAIL / VERIFICATION → copy mã code/token.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Postman: POST {{baseUrl}}/api/auth/verify-email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Body: email đúng + code = mã vừa copy (field tên là code, không phải otp).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 thì OK. Thử login email đó.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lấy được OTP → ghi N/A trên Excel.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"it.reg.demo01@englishlab-it.test",</w:t>
        <w:br/>
        <w:t xml:space="preserve">  "code": "123456"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users.email_verified becomes true.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Verification token is consumed/expired per AuthService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Subsequent login with the password succeeds.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IT_AUTH_03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invalid OTP is rejected and leaves the user unverified.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unverified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unverified user with a real OTP in auth_tokens.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/api/auth/verify-email via MockMvc with a wrong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AuthService.verifyEmail() validates against AuthTokenRepository and must not update UserRepository verification flag.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users.email_verified.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{{baseUrl}}/api/auth/verify-email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dùng code cố định 000000 (cố tình sai).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thường 400. Ghi Passed nếu bị từ chối.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Lưu ý: user demo có thể đã verify sẵn — ghi Note đúng Status bạn thấy.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"000000"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email_verified remains 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Account is not activated.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IT_AUTH_04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Login &amp; security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login through AuthController returns a JWT accepted by the security filter and UserController.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verified LEARNER account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verified LEARNER with a known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/api/auth/login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AuthController.login() delegates to AuthService.login() which authenticates via UserRepository/UserDetails.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/api/user/me via MockMvc with Authorization Bearer accessToken.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JwtAuthenticationFilter authenticates the request before UserController.getCurrentUser().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Trong Postman, mở (hoặc tạo) request tên LOGIN_LEARNER.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Method (bên trái URL):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URL gõ đúng: {{baseUrl}}/api/auth/login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tab Body → chọn raw → góc phải chọn JSON (không chọn Text).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Dán đoạn JSON sau vào ô lớn: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Dán body login Learner.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200, có accessToken.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GET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Authorization → Bearer Token → dán token hoặc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 và email đúng 0386852628z@gmail.com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Cả 2 bước OK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response is 200 OK and contains accessToken plus user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/api/user/me returns 200 with the same email/id.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JWT subject matches the authenticated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IT_AUTH_05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IT_AUTH_06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wrong password login fails in AuthService and issues no usable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verified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/api/auth/login via MockMvc with an incorrect 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AuthService.login() rejects authentication before issuing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{{baseUrl}}/api/auth/login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password đổi thành WrongPass999!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401/400, không có accessToken dùng được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"WrongPass999!"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valid accessToken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Protected endpoints remain inaccessible without a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IT_AUTH_06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IT_AUTH_06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IT_AUTH_07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IT_AUTH_07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missing JWT is blocked by SecurityFilterChain before UserController executes.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Spring Security configuration is active.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/api/user/me via MockMvc without Authorization header.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Observe that JwtAuthenticationFilter / authorizeHttpRequests rejects the call before UserService is invoked.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chọn No Auth (hoặc xóa header Authorization).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401/403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 or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UserResponse body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Confirms controller-security integration.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IT_AUTH_07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IT_AUTH_07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Password recovery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IT_AUTH_08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IT_AUTH_08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forgot-password and reset-password flow updates credentials through AuthService.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Verified user exists; mail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verified user and capture the current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/api/auth/forgot-password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 creates a reset token via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POST /api/auth/reset-password via MockMvc with OTP and new 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AuthService updates the hash via UserRepository.save().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6. Login with the new password and attempt the old password.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{{baseUrl}}/api/auth/forgot-password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chỉ có email Learner.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Send. Nếu bảo đợi vài giây → đợi rồi Send lại.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Status không phải 500 → có thể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Forgot-password returns a generic success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Reset succeeds and users.password hash changes.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works only with the new password.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IT_AUTH_08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IT_AUTH_08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IT_AUTH_09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IT_AUTH_09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invalid reset OTP does not change the password hash.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verified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verified user and capture password hash.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/api/auth/reset-password via MockMvc with an invalid OTP.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AuthService.resetPassword() rejects via AuthTokenRepository validation.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Compare password hash in users.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Làm AUTH_08 trước.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DB bảng auth_tokens, tìm type PASSWORD_RESET, copy code.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{{baseUrl}}/api/auth/reset-password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newPassword nên để Password123! để không phá tài khoản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200. Login lại xác nhận.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có OTP →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"123456",</w:t>
        <w:br/>
        <w:t xml:space="preserve">  "newPassword": "Password123!"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Password hash is unchanged.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Old credentials still authenticate.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IT_AUTH_09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IT_AUTH_09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IT_AUTH_10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Auth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IT_AUTH_10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resend-verification rotates or recreates a verification token through AuthService.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unverified user exists; mail is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unverified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/api/auth/resend-verification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AuthController delegates to AuthService which writes AuthTokenRepository.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auth_tokens for an active verification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{{baseUrl}}/api/auth/reset-password với code 000000.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400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"code": "000000",</w:t>
        <w:br/>
        <w:t xml:space="preserve">  "newPassword": "Password123!"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An active verification token exists for the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account is marked verified by this call alone.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IT_AUTH_10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IT_AUTH_10 trên IT - Auth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2. Sheet Excel: IT - User — Account Profile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UserController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 0386852628z@gmail.com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UserController, UserService, AvatarStorageService, UserRepository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Profile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User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IT_USER_01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fetching the current profile via UserController loads data through UserService and UserRepository.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LEARNER account exists and a valid JWT is available.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 and obtain a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/api/user/me via MockMvc with the Bearer token.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UserController.getCurrentUser() delegates to UserService.getCurrentUser().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UserService loads the account through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Compare response fields with the users table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Returned JSON contains correct id, email, fullName and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Values match the users row for the token subject.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other user's data is returned.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IT_USER_01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IT_USER_01 trên IT - User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User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IT_USER_02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updating profile through UserController persists fields via UserService/UserRepository.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Valid JWT; request passes validation.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 via MockMvc with updated fullName/phone/target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UserController.updateCurrentUser() delegates to UserService.updateProfile().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UserService saves changes through UserRepository.save().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users and call GET /api/user/me again.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"fullName": "Learner IT Update",</w:t>
        <w:br/>
        <w:t xml:space="preserve">  "phoneNumber": "0901234567",</w:t>
        <w:br/>
        <w:t xml:space="preserve">  "targetExam": "TOEIC",</w:t>
        <w:br/>
        <w:t xml:space="preserve">  "targetScore": 700,</w:t>
        <w:br/>
        <w:t xml:space="preserve">  "studyGoal": "IT"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Persisted columns match the request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/api/user/me reflects the updates.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IT_USER_02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IT_USER_02 trên IT - User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User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IT_USER_03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change-password requires the current password and updates the hash via UserService.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Account with a known password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/api/user/me/password via MockMvc with a wrong currentPassword.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UserService.changePassword() must reject before UserRepository update.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PUT again with the correct currentPassword and a newPassword.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UserService updates the hash through UserRepository.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Login with the new password.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{{baseUrl}}/api/user/me/password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"currentPassword": "WrongCurrent!",</w:t>
        <w:br/>
        <w:t xml:space="preserve">  "newPassword": "Password123!"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Wrong current password returns 4xx and hash is unchanged.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Correct change returns success/204 and hash changes.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Login succeeds only with the new password.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IT_USER_03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IT_USER_03 trên IT - User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User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IT_USER_04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avatar upload through UserController stores a file and updates users.avatar_url.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Valid JWT; avatar storage is writable.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/api/user/me/avatar via MockMvc as multipart.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UserController.updateAvatar() delegates to UserService/AvatarStorageService.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AvatarStorageService stores the file and UserRepository updates avatar_url.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/api/user/avatars/{fileName}.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Learner lấy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{{baseUrl}}/api/user/me/avatar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form-data (không chọn raw).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Key gõ: file → đổi Type từ Text sang File → chọn 1 ảnh PNG/JPG nhỏ trên máy.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Authorization Bearer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200/201 = Passed. Lỗi định dạng ảnh → N/A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Upload response is 200 OK with updated user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users.avatar_url is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Public avatar GET returns the stored file content type.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IT_USER_04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IT_USER_04 trên IT - User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IT_USER_05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User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IT_USER_05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unauthenticated profile update is blocked before UserService runs.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 via MockMvc without Authorization.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Confirm SecurityFilterChain rejects the request before UserController/UserService execution.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Verify users table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PUT {{baseUrl}}/api/user/me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JSON nhỏ: {"fullName":"x"}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Bearer.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401/403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{"fullName":"x"}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profile fields are updated in the database.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IT_USER_05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IT_USER_05 trên IT - User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3. Sheet Excel: IT - Notif — Notifications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StudentNotificationController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UserController, NotificationPreferenceService, StudentNotificationController, AppNotificationService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Preferences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Notif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IT_NOTIF_01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GET notification-preferences defaults both channels when no preference row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Authenticated user without a preference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 user that has no notification_preferences row.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/api/user/me/notification-preferences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UserController delegates to NotificationPreferenceService.getForUser().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Service returns defaults when NotificationPreferenceRepository.findByUserId() is empty.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{{baseUrl}}/api/user/me/notification-preferences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emailEnabled=true and inAppEnabled=true.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does not require a pre-inserted preference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IT_NOTIF_01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IT_NOTIF_01 trên IT - Notif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Notif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IT_NOTIF_02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PUT preferences upserts notification_preferences and gates AppNotificationService.createForUser().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Valid JWT; a notify path is available in the test harness.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/api/user/me/notification-preferences via MockMvc with inAppEnabled=false.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NotificationPreferenceService.updateForUser() saves through NotificationPreferenceRepository.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Trigger a business path that calls AppNotificationService.createForUser() for the same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AppNotificationService checks NotificationPreferenceService.isInAppEnabled() before AppNotificationRepository.save().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Re-enable in-app and trigger again; compare app_notifications 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{{baseUrl}}/api/user/me/notification-preferences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"inAppEnabled": false,</w:t>
        <w:br/>
        <w:t xml:space="preserve">  "emailEnabled": true,</w:t>
        <w:br/>
        <w:t xml:space="preserve">  "larkEnabled": false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Preference row is persisted with inAppEnabled=false.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new app_notifications row is created while in-app is disabled.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After re-enable, a new notification row is inserted.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IT_NOTIF_02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IT_NOTIF_02 trên IT - Notif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Notif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IT_NOTIF_03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preference update validation rejects null channel flags before persistence.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Valid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/api/user/me/notification-preferences via MockMvc with a null/missing channel field.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Controller validation fails before NotificationPreferenceService.updateForUser().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Confirm notification_preferences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PUT.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{{baseUrl}}/api/user/me/notification-preferences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 Bad Request.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partial preference overwrite occurs.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IT_NOTIF_03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IT_NOTIF_03 trên IT - Notif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In-app list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Notif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IT_NOTIF_04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listing and marking notifications read through AppNotificationService.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notification rows owned by that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app_notifications owned by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/api/student/notifications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StudentNotificationController delegates to AppNotificationService.listForUser().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PATCH /api/student/notifications/{id}/read.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AppNotificationService.markRead() updates AppNotificationRepository.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6. Call GET /api/student/notifications/unread-count.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{{baseUrl}}/api/student/notifications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 returns the seeded notifications.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Mark-read sets read=true and read_at.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Unread count decreases by one.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IT_NOTIF_04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IT_NOTIF_04 trên IT - Notif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IT_NOTIF_05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Notif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IT_NOTIF_05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mark-all-read updates only the authenticated user's unread notifications.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LEARNER accounts with unread notifications.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unread notifications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Authenticate as A and call PATCH /api/student/notifications/read-all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AppNotificationService.markAllRead() updates only A's rows through AppNotificationRepository.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app_notifications for A and B.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{{baseUrl}}/api/student/notifications/unread-count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list có id: tạo PATCH {{baseUrl}}/api/student/notifications/{id}/read rồi Send.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All of A's unread notifications become 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B's notifications remain unread.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update occurs.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IT_NOTIF_05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IT_NOTIF_05 trên IT - Notif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4. Sheet Excel: IT - Commerce — Cart &amp; Wishlist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StudentCommerceController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StudentCommerceController, StudentCommerceService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Cart &amp; wishlist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IT_COMMERCE_01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Commerce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IT_COMMERCE_01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adding a course to cart through StudentCommerceController persists cart state.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 and LEARNER JWT are available.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published online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/api/student/commerce/cart/{courseId}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StudentCommerceController delegates to StudentCommerceService.addToCart().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/api/student/commerce/cart and inspect persisted cart contents.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{{baseUrl}}/api/online-courses (không token) → copy id khóa đầu tiên.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Environment → sửa courseId = số vừa copy → Save.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DELETE {{baseUrl}}/api/student/commerce/cart + Bearer {{token}} → Send (xóa sạch).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{{baseUrl}}/api/student/commerce/cart/{{courseId}} + Bearer →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{{baseUrl}}/api/student/commerce/cart → thấy khóa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Add 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cart contains the courseId.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POST is rejected by security.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IT_COMMERCE_01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IT_COMMERCE_01 trên IT - Commerce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IT_COMMERCE_02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Commerce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IT_COMMERCE_02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wishlist add and move-to-cart keep wishlist and cart collections consistent.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course is not already owned.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/api/student/commerce/wishlist/{courseId}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StudentCommerceService.addToWishlist() persists wishlist membership.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POST /api/student/commerce/wishlist/{courseId}/move-to-cart.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Service updates both wishlist and cart stores.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GET wishlist and GET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{{baseUrl}}/api/student/commerce/wishlist/{{courseId}} + Bearer.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Tìm endpoint move-to-cart trên Swagger (thường gần wishlist) →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cart kiểm tra. Đã có trong giỏ → có thể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Course appears in wishlist then moves to cart per 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course ownership/enrollment is created yet.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IT_COMMERCE_02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IT_COMMERCE_02 trên IT - Commerce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IT_COMMERCE_03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Commerce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IT_COMMERCE_03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clearing cart removes all items through StudentCommerceService.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 with a non-empty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Add one or more courses to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DELETE /api/student/commerce/cart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StudentCommerceService clears persisted cart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GET cart and ensure no payment_orders were created.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DELETE.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{{baseUrl}}/api/student/commerce/cart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Cart is empty after delete.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payment_orders row is inserted by clear-cart.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IT_COMMERCE_03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IT_COMMERCE_03 trên IT - Commerce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IT_COMMERCE_04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Commerce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IT_COMMERCE_04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TEACHER cannot mutate learner cart endpoints under SecurityConfig.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TEACHER.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/api/student/commerce/cart/{courseId}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Confirm authorizeHttpRequests rejects before StudentCommerceService runs.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Lặp lại đúng các thao tác của IT_COMMERCE_01 (thêm lại vào giỏ).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 Forbidden.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cart mutation is persisted.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IT_COMMERCE_04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IT_COMMERCE_04 trên IT - Commerce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5. Sheet Excel: IT - Payment — PayOS &amp; Orders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StudentPaymentController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 + MANAGER classroom.manager@englishlab.vn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StudentPaymentController, PayosWebhookController, PaymentService, payment_orders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Checkout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Payment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IT_PAYMENT_01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creating a PayOS payment link inserts a PENDING payment_orders row via PaymentService.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PayOS client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Put a published course into the learner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/api/student/payments/payos/link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StudentPaymentController delegates to PaymentService.createPaymentLink().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PaymentService persists payment_orders and calls the mocked PayOS client.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Query payment_orders by returned orderCode.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Thay số 1 bằng courseId thật lấy từ GET /api/online-courses.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cần mở link PayOS trả tiền thật.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{{baseUrl}}/api/student/payments/payos/link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"courseIds": [1]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 with checkout URL/orderCode.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payment_orders row exists with PENDING (or equivalent)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Amount matches the quoted total.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IT_PAYMENT_01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IT_PAYMENT_01 trên IT - Payment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Payment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IT_PAYMENT_02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quote/link on empty cart fails without inserting payment_orders.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with empty cart.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Clear the cart.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payment quote/link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PaymentService validates cart contents before repository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Count payment_orders for the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Thay courseIds bằng id thật.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{{baseUrl}}/api/student/payments/quote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"courseIds": [1]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4xx business 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new payment_orders row is created.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IT_PAYMENT_02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IT_PAYMENT_02 trên IT - Payment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Payment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IT_PAYMENT_03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PayOS webhook marks order paid and grants course access idempotently.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order exists; webhook verification configured for test.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payment_orders row for learner+course.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/api/payos/webhook via MockMvc with a valid payload for that order.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PayosWebhookController delegates to PaymentService.handlePayosWebhook().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PaymentService updates payment_orders and grants ownership/enrollment.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Replay the same webhook once.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{{baseUrl}}/api/payos/webhook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raw JSON: {}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chữ ký PayOS.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400 = Passed (từ chối đúng). 404 = Failed.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Order status becomes PAID/SUCCESS.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gains course access exactly once.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Replay does not create a duplicate enrollment/ownership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IT_PAYMENT_03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IT_PAYMENT_03 trên IT - Payment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Payment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IT_PAYMENT_04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GET payment orders returns only the authenticated learner's orders.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LEARNER accounts with distinct orders.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payment_orders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Authenticate as A and call GET /api/student/payments/orders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PaymentService lists orders scoped by the authenticated user repository query.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MANAGER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{{baseUrl}}/api/manager/payments/orders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{{managerToken}}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learner A's orders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order leakage.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IT_PAYMENT_04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IT_PAYMENT_04 trên IT - Payment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IT_PAYMENT_05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Payment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IT_PAYMENT_05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manager/CM payment order listing is role-protected.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Seeded orders; MANAGER/CM and LEARNER tokens.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MANAGER or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/api/manager/payments/orders (or CM alias)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PaymentService returns aggregated/order list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MANAGER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{{baseUrl}}/api/manager/payments/orders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{{managerToken}}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có id đơn: mở chi tiết theo Swagger (GET by id) nếu case yêu cầu.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Staff/CM call returns 200 with order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the manager payments path.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IT_PAYMENT_05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IT_PAYMENT_05 trên IT - Payment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6. Sheet Excel: IT - Course — Online Learning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PublicOnlineCourseController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Public + LEARNER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PublicOnlineCourseController, StudentOnlineCourseController, OnlineCourseService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Catalog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Course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IT_COURSE_01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guest course catalog listing goes through OnlineCourseService and returns published courses only.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and draft courses are seeded.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published and draft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/api/online-courses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PublicOnlineCourseController delegates to OnlineCourseService.getPublicCourses().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Inspect returned list against online_courses.status.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Authorization (để trống).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courses appear.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Draft courses are hidden according to service rules.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IT_COURSE_01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IT_COURSE_01 trên IT - Course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Course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IT_COURSE_02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public course detail by slug/id through OnlineCourseService.getPublicCourse().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published course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/api/online-courses/{slugOrId} via MockMvc for a published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Controller delegates to OnlineCourseService.getPublicCourse().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again with a non-existent slug.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Từ COURSE_01 copy slug hoặc id.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{{baseUrl}}/api/online-courses/{{slugOrId}} (không token).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Send → 200 → Passed.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detail returns 200 with course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Missing course returns 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authentication is required for public GET.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IT_COURSE_02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IT_COURSE_02 trên IT - Course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Learner progress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Course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IT_COURSE_03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enrolled learner content and lesson progress update through OnlineCourseService.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Enrolled LEARNER; course contains lessons.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enrollment/ownership for a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/api/student/online-courses/{courseId}/content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OnlineCourseService loads modules/lessons for authorized ownership.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PATCH /api/student/online-courses/{courseId}/lessons/{lessonId}/progress.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Service persists progress and reload progress storage.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{{baseUrl}}/api/student/online-courses/{{courseId}}/content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 response is 200 with modules/lessons.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Progress patch persists for the lesson.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content call is rejected.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IT_COURSE_03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IT_COURSE_03 trên IT - Course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Course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IT_COURSE_04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non-enrolled learner is denied protected course content by OnlineCourseService.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 without enrollment for the caller.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 LEARNER without ownership of the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content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OnlineCourseService authorization check denies access before returning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Confirm no progress rows were created.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PATCH.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{{baseUrl}}/api/student/online-courses/{{courseId}}/lessons/{{lessonId}}/progress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"completed": true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protected content payload is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progress side effect occurs.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IT_COURSE_04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IT_COURSE_04 trên IT - Course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Course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IT_COURSE_05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my-enrollments lists only courses owned by the authenticated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LEARNER accounts with different 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distinct enrollments for learner A and learner 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Authenticate as A and call GET /api/student/online-courses/my-enrollments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OnlineCourseService.getMyEnrollments() queries enrollments scoped to the current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{{baseUrl}}/api/student/online-courses/{{courseId}}/rating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"score": 5,</w:t>
        <w:br/>
        <w:t xml:space="preserve">  "comment": "ok"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learner A courses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cross-user enrollment leakage.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IT_COURSE_05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IT_COURSE_05 trên IT - Course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IT_COURSE_06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Course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IT_COURSE_06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course rating create/get persists through CourseReviewService into course_reviews.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Eligible LEARNER for the target course.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an eligible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/api/student/online-courses/{courseId}/rating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StudentOnlineCourseController delegates to CourseReviewService.saveRating().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course_reviews and call GET rating.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{{baseUrl}}/api/student/online-courses/{{courseId}}/content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400 vì chưa enroll → ghi N/A hoặc Passed tùy Expected trên Excel (thường N/A thiếu precondition / Passed nếu expected là từ chối).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Review is upserted per unique student-course constraint.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returns the saved rating.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Unauthorized/non-eligible caller is denied.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IT_COURSE_06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IT_COURSE_06 trên IT - Course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7. Sheet Excel: IT - Discuss — Course Discussion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CourseDiscussionController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 + CM content.manager@englishlab.vn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CourseDiscussionController, DiscussionModerationController, CourseDiscussionService, DiscussionModerationService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Learner discussion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Discuss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IT_DISCUSS_01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enrolled learner creates a discussion thread via CourseDiscussionService.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an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the student create-thread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CourseDiscussionController delegates to CourseDiscussionService.createThread().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Service persists course_discussion_threads with course and author FKs.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Cần courseId đã enroll. Chưa enroll mà 400 → N/A.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{{baseUrl}}/api/student/online-courses/{{courseId}}/discussions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"title": "IT discuss title",</w:t>
        <w:br/>
        <w:t xml:space="preserve">  "content": "Noi dung thao luan integration test"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thread row is inserted for the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Thread owner matches the authenticated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IT_DISCUSS_01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IT_DISCUSS_01 trên IT - Discuss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Discuss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IT_DISCUSS_02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reply and reaction/helpful updates are persisted by CourseDiscussionService.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Existing discussion thread.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existing thread.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reply and reaction/helpful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CourseDiscussionService writes reply/reaction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course_discussion_replies and related reaction data.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{{baseUrl}}/api/online-courses/{{courseId}}/discussions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Authorization (để trống).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Reply row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Reaction/helpful state is persisted consistently.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Counts in response match database state.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IT_DISCUSS_02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IT_DISCUSS_02 trên IT - Discuss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Discuss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IT_DISCUSS_03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reporting a discussion creates a moderation queue item.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and CONTENT_MANAGER accounts.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learner report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CourseDiscussionService creates a report record.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Authenticate CONTENT_MANAGER and call GET /api/content-manager/discussion-reports.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DiscussionModerationService.getReports() returns the pending report.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Lấy threadId từ list discussions.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{{baseUrl}}/api/student/online-courses/discussions/{{threadId}}/reports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"reason": "Spam test IT"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is visible in CM queue.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references the reported thread/reply.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cannot call moderation hide/dismiss.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IT_DISCUSS_03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IT_DISCUSS_03 trên IT - Discuss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Moderation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Discuss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IT_DISCUSS_04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CM hide/dismiss updates report status through DiscussionModerationService.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report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discussion report.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hide or dismiss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DiscussionModerationService.hide()/dismiss() updates report and visibility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report status and thread visibility.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Giống DISCUSS_03; nếu không có threadId → ghi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status is updated.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Thread/reply visibility follows moderation outcome.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Audit/report row remains queryable.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IT_DISCUSS_04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IT_DISCUSS_04 trên IT - Discuss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IT_DISCUSS_05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Discuss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IT_DISCUSS_05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cannot call discussion moderation endpoints.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pending report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moderation hide/dismiss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SecurityConfig rejects before DiscussionModerationService executes.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{{baseUrl}}/api/content-manager/discussion-reports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 Forbidden.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Report status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IT_DISCUSS_05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IT_DISCUSS_05 trên IT - Discuss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8. Sheet Excel: IT - Content — CM Online Courses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ContentManagerOnlineCourseController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CM content.manager@englishlab.vn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ContentManagerOnlineCourseController, OnlineCourseService, version/category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Course CM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IT_CONTENT_01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Content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IT_CONTENT_01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CM creates an online course through OnlineCourseService into online_courses.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/api/content-manager/online-courses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ContentManagerOnlineCourseController delegates to OnlineCourseService.createCourse().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Repeat create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create returns 200 and inserts online_courses.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CM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Persisted title/status match request.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IT_CONTENT_01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IT_CONTENT_01 trên IT - Content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IT_CONTENT_02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Content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IT_CONTENT_02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publish/archive transitions update status and public catalog visibility.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Draft course owned/managed by CM.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draft course.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CM publish then archive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OnlineCourseService updates online_courses.status.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public GET /api/online-courses and compare visibility.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Xem Swagger nếu case yêu cầu POST tạo khóa — làm thêm theo form API.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transitions are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Public catalog reflects publish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Archived/draft course is not publicly listed.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IT_CONTENT_02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IT_CONTENT_02 trên IT - Content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IT_CONTENT_03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Content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IT_CONTENT_03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course version create/publish snapshot path through version APIs.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course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/api/content-manager/online-courses/{courseId}/versions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publish on the version.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Version service persists version tables and publish flags.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version records.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Publish/unpublish: tìm PUT/PATCH trên Swagger theo id khóa.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Version row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 flag/status is consistent.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 role cannot publish versions.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IT_CONTENT_03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IT_CONTENT_03 trên IT - Content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IT_CONTENT_04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Content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IT_CONTENT_04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category CRUD persists course_categories through category management 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POST/PUT/DELETE /api/content-manager/course-categories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CourseCategoryManagementService writes course_categories.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table after each operation.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Send an invalid payload.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{{baseUrl}}/api/content-manager/online-courses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operations persist correctly.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payload returns 400 without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is forbidden.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IT_CONTENT_04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IT_CONTENT_04 trên IT - Content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9. Sheet Excel: IT - Package — Packages &amp; Bundles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LearningPackageManagementController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CM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ContentManagerPackageController, LearningPackageManagementService, packages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Packages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IT_PACKAGE_01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Package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IT_PACKAGE_01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creating a package persists packages via LearningPackageManagementService.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/api/content-manager/packages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Controller delegates to LearningPackageManagementService create/bundle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packages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{{baseUrl}}/api/content-manager/packages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One packages row is inserted with request fields.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IT_PACKAGE_01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IT_PACKAGE_01 trên IT - Package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IT_PACKAGE_02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Package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IT_PACKAGE_02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bundle-items update replaces relations without orphan rows.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Package and candidate courses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package.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PUT /api/content-manager/packages/{id}/bundle-items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LearningPackageManagementService replaces bundle relations.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bundle-item relation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{{baseUrl}}/api/content-manager/packages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Relations match the requested course/item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orphan relation rows remain.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IT_PACKAGE_02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IT_PACKAGE_02 trên IT - Package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IT_PACKAGE_03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Package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IT_PACKAGE_03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publish/archive package updates status through package 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Package exists; 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PATCH publish/archive on a package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Service updates packages.status.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Attempt the same call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{{baseUrl}}/api/content-manager/packages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is updated for CM caller.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Database status matches the last successful transition.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IT_PACKAGE_03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IT_PACKAGE_03 trên IT - Package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10. Sheet Excel: IT - Curriculum — Curriculum &amp; Banks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ContentManagerCurriculumController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CM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ContentManagerCurriculumController, CurriculumProgramService, ExerciseBankController, AssessmentRubricController, LearningPathController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Curriculum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Curriculum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IT_CURRICULUM_01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creating a curriculum program persists curriculum_programs via CurriculumProgramService.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curriculum-programs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ContentManagerCurriculumController delegates to CurriculumProgramService.createProgram().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curriculum_programs and list programs.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{{baseUrl}}/api/content-manager/curriculum-programs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Program row is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 includes the created program.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Unauthorized role is rejected.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IT_CURRICULUM_01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IT_CURRICULUM_01 trên IT - Curriculum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Curriculum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IT_CURRICULUM_02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unit creation under a program writes curriculum_units with program FK.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Program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curriculum program.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create-unit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CurriculumProgramService persists curriculum_units.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unit.program_id.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{{baseUrl}}/api/content-manager/exercise-bank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404 thử /api/content-manager/assessment-bank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Unit is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Foreign key points to the parent program.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IT_CURRICULUM_02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IT_CURRICULUM_02 trên IT - Curriculum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Curriculum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IT_CURRICULUM_03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exercise-bank item CRUD through ExerciseBank service/controller.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POST/PUT/GET/DELETE /api/content-manager/exercise-bank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Service persists exercise_bank_items (or equivalent bank table).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Send invalid payload and confirm no insert.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{{baseUrl}}/api/content-manager/learning-paths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succeeds for valid payloads.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payload returns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Deleted/archived item is no longer returned by default list rules.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IT_CURRICULUM_03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IT_CURRICULUM_03 trên IT - Curriculum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Curriculum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IT_CURRICULUM_04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learning-path create and course ordering through LearningPath APIs.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JWT; courses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/api/content-manager/learning-paths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Add courses and PUT order endpoint.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persists learning_paths and membership/order tables.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ordered membership.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{{baseUrl}}/api/content-manager/rubrics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Path is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Course membership and order match the request.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IT_CURRICULUM_04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IT_CURRICULUM_04 trên IT - Curriculum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IT_CURRICULUM_05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Curriculum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IT_CURRICULUM_05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rubric create persists assessment_rubrics and criteria.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/api/content-manager/rubrics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Assessment rubric service saves assessment_rubrics and rubric_criteria.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{{baseUrl}}/api/content-manager/curriculum-programs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Rubric header and criteria rows are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Weights/names match the request payload.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IT_CURRICULUM_05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IT_CURRICULUM_05 trên IT - Curriculum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11. Sheet Excel: IT - EnrollReq — Enrollment Requests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ManagerEnrollmentController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 + STAFF staff@englishlab.vn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StudentEnrollmentRequestController, StaffEnrollmentRequestController, EnrollmentRequestService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Learner request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EnrollReq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IT_ENROLLREQ_01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submit enrollment request persists through EnrollmentRequestService.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/api/student/course-enrollment-requests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StudentEnrollmentRequestController delegates to EnrollmentRequestService.submit().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inserts course_enrollment_requests.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/my and query the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{{baseUrl}}/api/course-offerings → copy id → thay courseOfferingId.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Sau khi tạo: GET {{baseUrl}}/api/student/course-enrollment-requests/my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báo đã có form đang xử lý → N/A.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{{baseUrl}}/api/student/course-enrollment-requests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"courseOfferingId": 1,</w:t>
        <w:br/>
        <w:t xml:space="preserve">  "contactName": "HV IT",</w:t>
        <w:br/>
        <w:t xml:space="preserve">  "contactEmail": "0386852628z@gmail.com",</w:t>
        <w:br/>
        <w:t xml:space="preserve">  "contactPhone": "0901111222",</w:t>
        <w:br/>
        <w:t xml:space="preserve">  "consultationTrack": "TOEIC"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row is created for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It appears in listMine.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Initial status matches service defaults.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IT_ENROLLREQ_01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IT_ENROLLREQ_01 trên IT - EnrollReq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EnrollReq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IT_ENROLLREQ_02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cancel updates request status and history.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request owned by the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open enrollment request.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/{requestId}/cancel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EnrollmentRequestService.cancel() updates request and writes course_enrollment_request_history.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request + history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{{baseUrl}}/api/staff/enrollment-requests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status becomes cancelled.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 history entry is written.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Cancelled request cannot be processed as open.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IT_ENROLLREQ_02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IT_ENROLLREQ_02 trên IT - EnrollReq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Staff processing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EnrollReq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IT_ENROLLREQ_03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staff schedule-test and complete-test transitions via EnrollmentRequestService.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request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schedule-test then complete-test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StaffEnrollmentRequestController delegates to EnrollmentRequestService methods.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request status after each step.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{{baseUrl}}/api/staff/enrollment-requests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Chi tiết xử lý: xem Swagger PUT/PATCH theo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transitions follow the staff workflow.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transition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Mail side effects may be stubbed.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IT_ENROLLREQ_03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IT_ENROLLREQ_03 trên IT - EnrollReq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EnrollReq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IT_ENROLLREQ_04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staff assign-class creates/updates classroom enrollment side effects.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Eligible request and offering with capacity.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PATCH assign-class with a target offering via MockMvc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EnrollmentRequestService.assignClass() updates the request and classroom enrollment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course_enrollment_requests and classroom_enrollments.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{{baseUrl}}/api/student/course-enrollment-requests/my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reaches assigned/completed state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Related classroom enrollment is created or updated.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Capacity/business rules are enforced.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IT_ENROLLREQ_04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IT_ENROLLREQ_04 trên IT - EnrollReq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IT_ENROLLREQ_05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EnrollReq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IT_ENROLLREQ_05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cannot call staff enrollment-request endpoints.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existing request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a staff PATCH endpoint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EnrollmentRequestService staff methods run.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Thử tạo request trùng / body thiếu field → kỳ vọng 4xx. Ghi Passed nếu validation đúng.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Request status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IT_ENROLLREQ_05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IT_ENROLLREQ_05 trên IT - EnrollReq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12. Sheet Excel: IT - Classroom — TM Classroom Ops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TrainingManagerClassroomController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TM training.manager@englishlab.vn (+ public)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PublicClassroomController, TrainingManagerClassroomController, ClassroomOfferingService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Public &amp; TM offering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Classroom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IT_CLASS_01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public classroom offerings listing through ClassroomOfferingService without authentication.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 least one public offering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ACTIVE classroom_offerings.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/api/classroom-offerings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PublicClassroomController delegates to ClassroomOfferingService.getPublicOfferings().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/{slugOrId} for detail.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{{baseUrl}}/api/classroom-offerings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gắn Authorization (để trống).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List/detail return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Payload maps from classroom_offerings and related package title fields.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IT_CLASS_01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IT_CLASS_01 trên IT - Classroom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Classroom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IT_CLASS_02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TM/staff can list and get classroom detail via ClassroomOfferingService.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TM/STAFF JWT; offerings seeded.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TRAINING_MANAGER/STAFF.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/api/training-manager/classrooms and GET /{id}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TrainingManagerClassroomController delegates to ClassroomOfferingService manager queries.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Copy 1 id → lưu classroomId trong Environment.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TM/staff calls return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TM classroom APIs.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IT_CLASS_02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IT_CLASS_02 trên IT - Classroom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Enrollment pipeline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Classroom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IT_CLASS_03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confirm → tuition → assign updates enrollment consistently through ClassroomOfferingService.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 JWT; offering has free capacity.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enrollment with PENDING_CONFIRMATION.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.../confirm via MockMvc as TM.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POST .../tuition with FULL payment.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POST .../assign.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ClassroomOfferingService methods update classroom_enrollments and classroom_tuition_payments.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6. Query both tables and final registration_status.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{{baseUrl}}/api/training-manager/classrooms/{{classroomId}}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Final registration_status is ASSIGNED.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Tuition payment row exists.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class-access semantics become true.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IT_CLASS_03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IT_CLASS_03 trên IT - Classroom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Classroom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IT_CLASS_04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reject registration sets REJECTED without occupying a class slot.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enrollment; TM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.../reject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ClassroomOfferingService.rejectRegistration() updates classroom_enrollments.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Compare offering occupied-slot count.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{{baseUrl}}/api/training-manager/classrooms/registrations?classroomOfferingId={{classroomId}}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registration_status=REJECTED.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ASSIGNED capacity is consumed.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Reject reason is stored per service rules.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IT_CLASS_04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IT_CLASS_04 trên IT - Classroom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Classroom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IT_CLASS_05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reorderWaitlist updates waitlist_priority through ClassroomOfferingService.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WAITLIST rows on the same offering; TM actor.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two WAITLIST enrollments with priorities 1 and 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ClassroomOfferingService.reorderWaitlist() (or HTTP mapping if exposed) with swapped IDs.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rewrites waitlist_priority via ClassroomEnrollmentRepository.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priorities; also send an incomplete ID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TM → {{tmToken}}.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registrations?status=WAITLIST&amp;classroomOfferingId={{classroomId}}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Đếm số HV waitlist. Nếu &lt; 2 → ghi N/A (thiếu data), dừng.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≥ 2: copy 2 enrollment id, đảo thứ tự.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PUT {{baseUrl}}/api/training-manager/classrooms/{{classroomId}}/waitlist/order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enrollmentIds theo thứ tự mới.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404 endpoint → N/A + Note chưa có API trên bản đang chạy.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"enrollmentIds": [101, 102]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Priorities are swapped to the requested order.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Incomplete ID list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If HTTP mapping is missing, document service-level IT coverage of the gap.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IT_CLASS_05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IT_CLASS_05 trên IT - Classroom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Classroom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IT_CLASS_06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transfer enrollment moves the learner through ClassroomOfferingService.transferEnrollment().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ASSIGNED enrollment and eligible target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ASSIGNED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.../transfer via MockMvc with target offering 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updates source/target enrollment records.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classroom_enrollments for both offerings.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{{baseUrl}}/api/training-manager/classrooms/registrations?classroomOfferingId={{classroomId}}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Target enrollment reflects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Source enrollment is closed/transferred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duplicate active assignments remain.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IT_CLASS_06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IT_CLASS_06 trên IT - Classroom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IT_CLASS_07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Classroom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IT_CLASS_07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assign/replace teacher writes classroom_teacher_assignments.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 JWT; teacher user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teachers/{teacherId}/assign or replace via MockMvc as TM.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ClassroomOfferingService updates classroom_teacher_assignments.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assignment rows for the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{{baseUrl}}/api/training-manager/classrooms/{{classroomId}}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is linked as expected.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Replace removes/supersedes the old assignment cleanly.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IT_CLASS_07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IT_CLASS_07 trên IT - Classroom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IT_CLASS_08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Classroom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IT_CLASS_08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cannot call TM enrollment management endpoints.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target enrollment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.../enrollments/{id}/assign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ClassroomOfferingService.assignToClass().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{{baseUrl}}/api/training-manager/classrooms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Enrollment row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IT_CLASS_08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IT_CLASS_08 trên IT - Classroom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13. Sheet Excel: IT - LearnerCls — Learner Classroom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StudentClassroomController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 (nên đã gán lớp)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StudentClassroomController, ClassroomOfferingService, ClassroomHomeworkService, TuitionProofService, related services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Access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LearnerCls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IT_LEARNERCLS_01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my-classrooms lists only classes the learner can access via ClassroomOfferingService.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ASSIGNED and non-assigned enrollments.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/api/student/classrooms/my-classrooms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StudentClassroomController delegates to ClassroomOfferingService.getMyClasses().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Compare response ids with classroom_enrollments.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{{baseUrl}}/api/student/classrooms/my-classrooms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Only accessible/ASSIGNED classes are returned.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learners' classes are not included.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IT_LEARNERCLS_01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IT_LEARNERCLS_01 trên IT - LearnerCls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LearnerCls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IT_LEARNERCLS_02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sessions listing and join endpoints enforce class ownership.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Owned session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/{id}/sessions via MockMvc for an owned class.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/sessions/{sessionId}/join.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ClassroomOfferingService/session services authorize by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with a foreign classroom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{{baseUrl}}/api/student/classrooms/{{classroomId}}/sessions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Owned class returns 200 and join succeeds under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Foreign class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 data matches classroom_sessions.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IT_LEARNERCLS_02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IT_LEARNERCLS_02 trên IT - LearnerCls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LearnerCls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IT_LEARNERCLS_03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homework attachment upload and submit persist through ClassroomHomeworkService.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homework;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/api/student/classrooms/homework/attachments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HomeworkAttachmentStorageService stores the file.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POST /homework/{homeworkId}/submit.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ClassroomHomeworkService.submit() persists submission records.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Query submission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{{baseUrl}}/api/student/classrooms/{{classroomId}}/homework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Attachment metadata/URL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Submission row is created for the learner/homework.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Deadline/eligibility rules are enforced when coded.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IT_LEARNERCLS_03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IT_LEARNERCLS_03 trên IT - LearnerCls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LearnerCls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IT_LEARNERCLS_04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materials/announcements/syllabus are readable only for class members.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Seeded classroom content.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materials/announcements/syllabus via MockMvc as class member.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ClassroomContentService loads classroom_materials and related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Repeat as a non-member.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{{baseUrl}}/api/student/classrooms/{{classroomId}}/materials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Member receives 200 with content.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Non-member receives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Returned items match DB for that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IT_LEARNERCLS_04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IT_LEARNERCLS_04 trên IT - LearnerCls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LearnerCls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IT_LEARNERCLS_05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tuition proof upload creates a pending proof via TuitionProofService.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Eligible enrollment; storage writable.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multipart /{id}/tuition-proofs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StudentClassroomController delegates to TuitionProofService.submitProof().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inserts classroom_tuition_payment_proofs.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TM lists pending proofs through TuitionProofService.listPendingProofs().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{{baseUrl}}/api/student/classrooms/{{classroomId}}/homework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Proof row is PENDING.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File URL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Proof appears in TM pending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IT_LEARNERCLS_05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IT_LEARNERCLS_05 trên IT - LearnerCls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IT_LEARNERCLS_06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LearnerCls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IT_LEARNERCLS_06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gradebook/me visibility follows publish state from ClassroomGradebookService.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Gradebook rows and teacher publish capability.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gradebook rows unpublished.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/{id}/gradebook/me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Publish via teacher gradebook publish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ClassroomGradebookService toggles publish flags and learner GET again.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Unpublish and re-check.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{{baseUrl}}/api/student/classrooms/{{classroomId}}/gradebook/me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Unpublished state hides or limits learner scores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state returns scores.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DB publish flags match API visibility.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IT_LEARNERCLS_06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IT_LEARNERCLS_06 trên IT - LearnerCls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14. Sheet Excel: IT - Teacher — Teacher Operations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TeacherClassroomController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TEACHER classroom.teacher1@englishlab.vn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TeacherClassroomController, ClassroomHomeworkService, ClassroomAttendanceService, ClassroomGradebookService, ClassroomChangeRequestService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Teaching ops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Teacher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IT_TEACH_01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teacher creates homework through ClassroomHomeworkService for an assigned class.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assignment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 TEACHER assigned to the offering.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/api/teacher/classrooms/{id}/homework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TeacherClassroomController delegates to ClassroomHomeworkService.create().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classroom_homework and optionally learner homework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{{baseUrl}}/api/teacher/classrooms/assigned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Copy classroomId.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Homework row is inserted with offering FK.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Assigned learner can see it when allowed.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Non-assigned teacher is denied.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IT_TEACH_01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IT_TEACH_01 trên IT - Teacher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Teacher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IT_TEACH_02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grading a submission updates scores through ClassroomHomeworkService.grade().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Submitted homework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homework and a learner submission.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.../homework/{homeworkId}/students/{studentId}/grade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ClassroomHomeworkService persists grade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submission/grade repositories.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{{baseUrl}}/api/teacher/classrooms/{{classroomId}}/homework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Score/feedback are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not owning the class is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academic views reflect the grade when publish rules allow.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IT_TEACH_02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IT_TEACH_02 trên IT - Teacher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Teacher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IT_TEACH_03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attendance save upserts records through ClassroomAttendanceService.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 and enrolled students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session attendance then POST /api/teacher/classrooms/attendance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ClassroomAttendanceService.saveBulk() writes attendance tables.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Learner calls GET attendance/me.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Confirm learner sees only own rows.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Teacher.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{{baseUrl}}/api/teacher/classrooms/{{classroomId}}/sessions → copy sessionId.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GET {{baseUrl}}/api/teacher/classrooms/sessions/{{sessionId}}/attendance + Bearer teacherToken.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có session →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Attendance records are upserted.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endpoint returns only own attendance.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Non-teacher is forbidden.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IT_TEACH_03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IT_TEACH_03 trên IT - Teacher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Teacher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IT_TEACH_04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gradebook publish/unpublish toggles learner visibility via ClassroomGradebookService.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JWT; gradebook rows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gradebook then POST publish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ClassroomGradebookService updates publish flags.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Learner GET gradebook/me.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POST unpublish and re-check learner GET.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{{baseUrl}}/api/teacher/classrooms/{{classroomId}}/gradebook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 makes scores visible to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Unpublish hides/restricts per service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Flags in DB match API outcomes.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IT_TEACH_04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IT_TEACH_04 trên IT - Teacher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Teacher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IT_TEACH_05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teacher change-request create persists and can notify TM through notification services.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assigned to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/api/teacher/classrooms/requests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ClassroomChangeRequestService saves classroom_change_requests.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Notification path may call AppNotificationService for TM users.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change request and optional app_notifications.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{{baseUrl}}/api/teacher/classrooms/requests/mine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change request is stored.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Notification creation respects notification preferences.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request payloads return 400.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IT_TEACH_05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IT_TEACH_05 trên IT - Teacher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IT_TEACH_06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Teacher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IT_TEACH_06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cannot create teacher homework.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/api/teacher/classrooms/{id}/homework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ClassroomHomeworkService.create().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{{baseUrl}}/api/teacher/classrooms/assigned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classroom_homework insert occurs.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IT_TEACH_06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IT_TEACH_06 trên IT - Teacher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15. Sheet Excel: IT - Quiz — Classroom Quiz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ClassroomQuizController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TEACHER + LEARNER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ClassroomQuizController, ClassroomQuizService, classroom_quizzes/questions/attempts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Quiz lifecycle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IT_QUIZ_01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Quiz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IT_QUIZ_01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teacher creates quiz with questions through ClassroomQuizService.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assigned to class.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/api/teacher/classrooms/{offeringId}/quizzes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ClassroomQuizController delegates to ClassroomQuizService.create().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persists classroom_quizzes and classroom_quiz_questions.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{{baseUrl}}/api/teacher/classrooms/{{classroomId}}/quizzes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Quiz header and questions are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Offering FK is correct.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IT_QUIZ_01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IT_QUIZ_01 trên IT - Quiz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IT_QUIZ_02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Quiz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IT_QUIZ_02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open/close toggles attempt eligibility in ClassroomQuizService.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Quiz exists;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PATCH open quiz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Learner submit should succeed.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PATCH close quiz.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Learner submit should be rejected by service status checks.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{{baseUrl}}/api/teacher/classrooms/{{classroomId}}/quizzes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allows 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CLOSED rejects new 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in DB matches API.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IT_QUIZ_02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IT_QUIZ_02 trên IT - Quiz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IT_QUIZ_03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Quiz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IT_QUIZ_03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quiz submit stores attempt score through ClassroomQuizService.submit().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OPEN quiz; ASSIGNED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/api/student/quizzes/{quizId}/submit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ClassroomQuizService scores and saves attempt repository 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attempts table.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as non-member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{{baseUrl}}/api/student/classrooms/quizzes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Attempt row is created with score per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Non-member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duplicate illegal attempts beyond service rules.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IT_QUIZ_03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IT_QUIZ_03 trên IT - Quiz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IT_QUIZ_04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Quiz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IT_QUIZ_04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delete quiz removes or archives quiz data consistently.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owner of quiz.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DELETE /api/teacher/quizzes/{quizId}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ClassroomQuizService deletes/archives quiz and related questions per implementation.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quiz/questions/attempts policy outcome.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Chỉ xóa quiz do bạn tự tạo để test — không xóa quiz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DELETE {{baseUrl}}/api/teacher/quizzes/{{quizId}} + teacherToken.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Không muốn xóa → ghi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Quiz is no longer active in teacher list.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Child questions are cascaded or archived without orphans if cascade is configured.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IT_QUIZ_04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IT_QUIZ_04 trên IT - Quiz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16. Sheet Excel: IT - Assess — Assessment &amp; Placement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PlacementTestController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PlacementTestController, StudentAssessmentController, StudentMockTestController, PlacementTestService, AiAssessmentService, MockTestService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Placement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Assess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IT_ASSESS_01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current placement GET/submit persists attempts through PlacementTestService.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/api/student/placement-tests/current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PlacementTestController delegates to PlacementTestService.getTest().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Call POST /current/submit with answers.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PlacementTestService.submit() writes placement_test_attempts.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Query attempts table.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{{baseUrl}}/api/student/placement-tests/current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GET returns definition (lazy-seed allowed).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Submit creates an attempt with result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calls are rejected.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IT_ASSESS_01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IT_ASSESS_01 trên IT - Assess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Assess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IT_ASSESS_02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invalid placement submit fails validation without inserting an attempt.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/current/submit via MockMvc with empty/invalid body.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Validation/service rejects before PlacementTestAttempt persistence.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Count placement_test_attempts for the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{{baseUrl}}/api/student/placement-tests/current/submit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"answers": []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Attempt count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IT_ASSESS_02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IT_ASSESS_02 trên IT - Assess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Assess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IT_ASSESS_03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CM placement GET/PUT updates placement_test_definitions.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CONTENT_MANAGER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GET/PUT /api/content-manager/placement-test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Placement definition service updates placement_test_definitions.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PUT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{{baseUrl}}/api/student/online-courses/{{courseId}}/assessments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update persists definition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 on CM path.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IT_ASSESS_03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IT_ASSESS_03 trên IT - Assess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Course &amp; mock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Assess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IT_ASSESS_04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course assessment submit stores assessment_submissions through AiAssessmentService.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Enrolled LEARNER; assessment configured; AI mocked.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course assessment and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/api/student/assessments/{assessmentId}/submit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StudentAssessmentController delegates to AiAssessmentService.submitAssessment().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Mock AI client if speaking/writing path is used.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Query assessment_submissions.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{{baseUrl}}/api/student/mock-tests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Submission row is created with status/score per mode.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Non-enrolled learner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AI mock failures are asserted according to actual transactional behavior.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IT_ASSESS_04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IT_ASSESS_04 trên IT - Assess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Assess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IT_ASSESS_05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mock-test list/submit persists mock_test_attempts through MockTestService.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published mock test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/api/student/mock-tests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/{id}/submit.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StudentMockTestController delegates to MockTestService.submitMockTest().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mock_test_attempts.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{{baseUrl}}/api/student/online-courses/{{courseId}}/assessments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Chưa enroll → thường 400 →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mock tests are listed.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Submit inserts an attempt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IT_ASSESS_05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IT_ASSESS_05 trên IT - Assess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IT_ASSESS_06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Assess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IT_ASSESS_06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TEACHER cannot call student placement submit endpoint.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TEACHER.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/api/student/placement-tests/current/submit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PlacementTestService.submit().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{{baseUrl}}/api/student/mock-tests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placement attempt is created for the teacher user.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IT_ASSESS_06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IT_ASSESS_06 trên IT - Assess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17. Sheet Excel: IT - Support — Support Tickets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StudentSupportTicketController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 + MANAGER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StudentSupportTicketController, ManagerSupportTicketController, SupportTicketService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Tickets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IT_SUPPORT_01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Support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IT_SUPPORT_01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creates a support ticket and initial message through SupportTicketService.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/api/student/support-tickets via MockMvc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StudentSupportTicketController delegates to SupportTicketService.create().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Service inserts support_tickets and support_ticket_messages.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Call GET listMine and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{{baseUrl}}/api/student/support-tickets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"subject": "IT Support ticket",</w:t>
        <w:br/>
        <w:t xml:space="preserve">  "category": "TECHNICAL",</w:t>
        <w:br/>
        <w:t xml:space="preserve">  "message": "Mo ta chi tiet loi integration test"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OK.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Ticket is owned by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Initial message row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IT_SUPPORT_01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IT_SUPPORT_01 trên IT - Support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IT_SUPPORT_02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Support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IT_SUPPORT_02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cannot read another learner's ticket by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Two LEARNER accounts.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ticket for learner 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Authenticate as learner B and call GET /api/student/support-tickets/{ticketId}.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SupportTicketService ownership check denies access.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{{baseUrl}}/api/student/support-tickets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403/404.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message content is leaked.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IT_SUPPORT_02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IT_SUPPORT_02 trên IT - Support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IT_SUPPORT_03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Support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IT_SUPPORT_03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staff/manager claim and reply append staff messages through SupportTicketService.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MANAGER or 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OPEN ticket.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claim then POST reply via MockMvc as MANAGER/STAFF.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ManagerSupportTicketController delegates to SupportTicketService.claim()/reply.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assignee and support_ticket_messages.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Learner GET detail.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MANAGER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{{baseUrl}}/api/manager/support-tickets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{{managerToken}}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Assignee is 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message is appended.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can see the staff reply.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IT_SUPPORT_03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IT_SUPPORT_03 trên IT - Support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IT_SUPPORT_04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Support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IT_SUPPORT_04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empty ticket create fails validation without DB insert.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/api/student/support-tickets via MockMvc with missing subject/body.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Validation fails before SupportTicketService.create().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Count support_tickets.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Đảm bảo đã login role LEARNER và có token trong Environment.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Tạo request mới (Add request), đặt tên theo mã IT.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POST.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URL: {{baseUrl}}/api/student/support-tickets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Body → raw →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Xóa hết chữ trong ô body rồi dán JSON mẫu bên dưới (nhớ sửa id nếu cần).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Bearer Token →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Status + vài dòng JSON.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Ghi Excel Round + Note.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Ticket count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IT_SUPPORT_04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IT_SUPPORT_04 trên IT - Support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18. Sheet Excel: IT - Admin — Administration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AdminUserController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ADMIN classroom.admin@englishlab.vn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AdminUserController, AdminSystemController, AdminAuditLogController, AdminUserService, AuditLogService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Admin users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IT_ADMIN_01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Admin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IT_ADMIN_01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admin creates a user with roles and writes an audit log.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/api/admin/users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AdminUserController delegates to AdminUserService.createUser().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Service writes users, user_roles and AuditLogService → system_audit_logs.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Repeat with LEARNER token.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ADMIN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{{baseUrl}}/api/admin/users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{{adminToken}}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User and roles are created.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 log entry exists.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Non-admin receives 403.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IT_ADMIN_01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IT_ADMIN_01 trên IT - Admin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IT_ADMIN_02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Admin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IT_ADMIN_02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patch roles/status updates associations without orphan role rows.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Target user exists; 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PATCH /api/admin/users/{id}/roles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/api/admin/users/{id}/status.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AdminUserService.updateRoles()/updateStatus() update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users and user_roles.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ADMIN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{{baseUrl}}/api/admin/users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{{adminToken}}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Role set matches the request with no orphans.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change is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 entries are recorded.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IT_ADMIN_02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IT_ADMIN_02 trên IT - Admin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IT_ADMIN_03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Admin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IT_ADMIN_03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audit-logs listing is restricted to ADMIN.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Audit rows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/api/admin/audit-logs via MockMvc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AdminAuditLogController reads through AuditLogService/repository.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ADMIN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{{baseUrl}}/api/admin/audit-logs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{{adminToken}}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receives 200 with log 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IT_ADMIN_03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IT_ADMIN_03 trên IT - Admin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IT_ADMIN_04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Admin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IT_ADMIN_04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system config GET is ADMIN only.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GET /api/admin/system/config via MockMvc as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AdminSystemController returns config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Repeat as non-admin roles.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ADMIN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{{baseUrl}}/api/admin/system/config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{{adminToken}}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ADMIN receives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roles receive 403.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IT_ADMIN_04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IT_ADMIN_04 trên IT - Admin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19. Sheet Excel: IT - Lark — Lark Meetings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LarkWebhookController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Webhook + TM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LarkWebhookController, LarkWebhookService, LarkMeetingService, classroom_sessions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Webhook &amp; sync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IT_LARK_01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Lark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IT_LARK_01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Lark URL challenge is echoed by LarkWebhookService without mutating sessions.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/api/lark/events via MockMvc with a challenge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LarkWebhookController calls LarkWebhookService.verifyChallenge().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Confirm no classroom_sessions row 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{{baseUrl}}/api/lark/events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Body challenge như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200 = Passed. 400 do thiếu cấu hình =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</w:t>
        <w:br/>
        <w:t xml:space="preserve">  "type": "url_verification",</w:t>
        <w:br/>
        <w:t xml:space="preserve">  "challenge": "it-challenge-123"</w:t>
        <w:br/>
        <w:t>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Challenge value is echoed in the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session mutation occurs.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IT_LARK_01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IT_LARK_01 trên IT - Lark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IT_LARK_02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Lark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IT_LARK_02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meeting started/ended events update classroom_sessions through LarkWebhookService.handle().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Mapped session exists; Lark test mode enabled.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classroom_sessions row mapped to Lark ids.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/api/lark/events with meeting started/ended payload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LarkWebhookService.handle() updates session status/timestamps via session repository.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classroom_sessions.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Gửi webhook thiếu field/chữ ký → quan sát 4xx. Ghi Passed/N/A theo Expected Excel.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Body JSON mẫu (copy/paste vào Postman):</w:t>
      </w:r>
    </w:p>
    <w:p>
      <w:pPr>
        <w:spacing w:after="80"/>
        <w:ind w:left="198"/>
      </w:pPr>
      <w:r>
        <w:rPr>
          <w:rFonts w:ascii="Consolas" w:hAnsi="Consolas" w:eastAsia="Consolas"/>
          <w:b w:val="0"/>
          <w:sz w:val="18"/>
        </w:rPr>
        <w:t>{}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 fields are updated according to the event type.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events are rejected safely without corrupt state.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IT_LARK_02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IT_LARK_02 trên IT - Lark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IT_LARK_03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Lark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IT_LARK_03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staff sync-lark persists sync status through LarkMeetingService.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JWT; Lark client mocked.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.../sessions/{id}/sync-lark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Controller delegates to LarkMeetingService with mocked Lark HTTP.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lark_sync_status/error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TM.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Lấy sessionId thật từ lớp.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POST {{baseUrl}}/api/training-manager/recordings/sessions/{{sessionId}}/sync-lark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Thiếu session/Lark → N/A.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Sync status/error fields are updated from the mocked 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IT_LARK_03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IT_LARK_03 trên IT - Lark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20. Sheet Excel: IT - Infra — Infrastructure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TrainingManagerInfrastructureController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TM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TrainingManagerInfrastructureController, ClassroomInfrastructureService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Infra CRUD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IT_INFRA_01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Infra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IT_INFRA_01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create campus/room persists through ClassroomInfrastructureService.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TM/STAFF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campuses and rooms via MockMvc as TM/STAFF.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TrainingManagerInfrastructureController delegates to ClassroomInfrastructureService.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Query classroom_campuses and classroom_rooms.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{{baseUrl}}/api/training-manager/infrastructure/campuses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Campus/room rows are inserted.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IT_INFRA_01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IT_INFRA_01 trên IT - Infra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IT_INFRA_02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Infra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IT_INFRA_02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session-template and generate-sessions create classroom_sessions.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Offering and template prerequisites exist.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session-templates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generate-sessions for an offering.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ClassroomInfrastructureService generates classroom_sessions from the template.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Count sessions for the offering.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{{baseUrl}}/api/training-manager/infrastructure/rooms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Template is saved.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Sessions are generated according to template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Duplicate generation is handled per service policy.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IT_INFRA_02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IT_INFRA_02 trên IT - Infra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IT_INFRA_03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Infra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IT_INFRA_03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invalid room update is rejected without changing the database row.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Existing room.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PUT room with invalid capacity/constraints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Validation/service rejects before repository save.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Reload classroom_rooms.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{{baseUrl}}/api/training-manager/infrastructure/session-templates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Room row is unchanged.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IT_INFRA_03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IT_INFRA_03 trên IT - Infra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21. Sheet Excel: IT - Report — Reports &amp; Revenue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TrainingManagerDashboardController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TM + CM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TrainingManagerDashboardController, ContentManagerRevenueController, TrainingManagerOpsService, PaymentService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Dashboards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IT_REPORT_01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Report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IT_REPORT_01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STAFF/TM dashboard aggregates through TrainingManagerOpsService.getDashboard().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Seeded ops data; STAFF/TM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operational classroom/enrollment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/api/staff/dashboard (or TM alias)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TrainingManagerDashboardController delegates to TrainingManagerOpsService.getDashboard().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Compare key counts with seeded DB totals.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{{baseUrl}}/api/training-manager/dashboard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200 with coherent metrics.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IT_REPORT_01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IT_REPORT_01 trên IT - Report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IT_REPORT_02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Report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IT_REPORT_02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CM revenue analytics through PaymentService.getRevenueAnalytics().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Paid orders seeded; CM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paid payment_orders.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 /api/content-manager/revenue/analytics via MockMvc as CONTENT_MANAGER.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ContentManagerRevenueController delegates to PaymentService.getRevenueAnalytics().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Repeat as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CM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{{baseUrl}}/api/content-manager/revenue/analytics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{{cmToken}}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CM receives 200 analytics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receives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Totals are consistent with seeded paid orders.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IT_REPORT_02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IT_REPORT_02 trên IT - Report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22. Sheet Excel: IT - Proposal — Classroom Proposals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ManagerClassroomController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STAFF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StaffClassroomProposalController, ManagerClassroomProposalController, ClassroomProposalService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Proposal flow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IT_PROPOSAL_01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Proposal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IT_PROPOSAL_01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staff creates and submits a classroom proposal through ClassroomProposalService.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POST /api/staff/classroom-proposals via MockMvc as STAFF.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submit.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ClassroomProposalService.create()/submit() persist classroom_proposals.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proposal status.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{{baseUrl}}/api/staff/classroom-proposals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Proposal is persisted.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becomes SUBMITTED/PENDING per service rules.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IT_PROPOSAL_01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IT_PROPOSAL_01 trên IT - Proposal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IT_PROPOSAL_02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Proposal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IT_PROPOSAL_02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manager approve/reject updates proposal status and side effects.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proposal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proposal.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PATCH approve or reject via MockMvc as 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ClassroomProposalService.approve()/reject() updates classroom_proposals.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If approve creates an offering, query classroom_offerings.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Attempt approve as STAFF.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{{baseUrl}}/api/staff/classroom-proposals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Status is updated for manager.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Approve side effects occur only when implemented.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STAFF cannot approve.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IT_PROPOSAL_02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IT_PROPOSAL_02 trên IT - Proposal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IT_PROPOSAL_03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Proposal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IT_PROPOSAL_03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cannot access proposal APIs.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GET/POST proposal endpoints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ClassroomProposalService.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STAFF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{{baseUrl}}/api/staff/classroom-proposals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{{staffToken}}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proposal row is created.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IT_PROPOSAL_03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IT_PROPOSAL_03 trên IT - Proposal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23. Sheet Excel: IT - Dispute — Attendance Disputes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ClassroomAttendanceDisputeController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 + TEACHER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ClassroomAttendanceDisputeController, ClassroomAttendanceDisputeService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Disputes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IT_DISPUTE_01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Dispute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IT_DISPUTE_01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creates an attendance dispute through ClassroomAttendanceDisputeService.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Attendance row exists.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an attendance row for the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POST /api/student/attendance/{attendanceId}/disputes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Controller delegates to ClassroomAttendanceDisputeService.create().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classroom_attendance_disputes and learner dispute list.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{{baseUrl}}/api/student/attendance/disputes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row is created with PENDING 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Owner is the authenticated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IT_DISPUTE_01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IT_DISPUTE_01 trên IT - Dispute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IT_DISPUTE_02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Dispute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IT_DISPUTE_02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teacher review resolves dispute and updates attendance consistently.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Pending dispute; TEACHER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Seed a pending dispute.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teacher review endpoint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ClassroomAttendanceDisputeService.review() updates dispute and attendance repositories.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both tables.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{{baseUrl}}/api/teacher/attendance-disputes/pending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is resolved.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Attendance reflects the review decision.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Invalid review payloads are rejected.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IT_DISPUTE_02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IT_DISPUTE_02 trên IT - Dispute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IT_DISPUTE_03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Dispute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IT_DISPUTE_03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learner cannot call teacher dispute review endpoints.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LEARNER JWT; pending dispute id.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as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teacher review API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Security rejects before ClassroomAttendanceDisputeService.review().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Login đúng role TEACHER và lưu token vào biến Environment tương ứng.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{{baseUrl}}/api/teacher/attendance-disputes/pending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{{teacherToken}}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có id: xem Swagger để approve/reject — chỉ làm trên data test.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Response is 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Dispute remains PENDING.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IT_DISPUTE_03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IT_DISPUTE_03 trên IT - Dispute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MODULE 24. Sheet Excel: IT - Notes — Learning Notes</w:t>
      </w:r>
    </w:p>
    <w:p>
      <w:r>
        <w:rPr>
          <w:rFonts w:ascii="Times New Roman" w:hAnsi="Times New Roman" w:eastAsia="Times New Roman"/>
          <w:b/>
          <w:sz w:val="20"/>
        </w:rPr>
        <w:t xml:space="preserve">Feature / Controller: </w:t>
      </w:r>
      <w:r>
        <w:rPr>
          <w:rFonts w:ascii="Times New Roman" w:hAnsi="Times New Roman" w:eastAsia="Times New Roman"/>
          <w:b w:val="0"/>
          <w:sz w:val="20"/>
        </w:rPr>
        <w:t>StudentClassroomController</w:t>
      </w:r>
    </w:p>
    <w:p>
      <w:r>
        <w:rPr>
          <w:rFonts w:ascii="Times New Roman" w:hAnsi="Times New Roman" w:eastAsia="Times New Roman"/>
          <w:b/>
          <w:sz w:val="20"/>
        </w:rPr>
        <w:t xml:space="preserve">Tài khoản gợi ý: </w:t>
      </w:r>
      <w:r>
        <w:rPr>
          <w:rFonts w:ascii="Times New Roman" w:hAnsi="Times New Roman" w:eastAsia="Times New Roman"/>
          <w:b w:val="0"/>
          <w:sz w:val="20"/>
        </w:rPr>
        <w:t>LEARNER</w:t>
      </w:r>
    </w:p>
    <w:p>
      <w:r>
        <w:rPr>
          <w:rFonts w:ascii="Times New Roman" w:hAnsi="Times New Roman" w:eastAsia="Times New Roman"/>
          <w:b/>
          <w:sz w:val="20"/>
        </w:rPr>
        <w:t xml:space="preserve">Components: </w:t>
      </w:r>
      <w:r>
        <w:rPr>
          <w:rFonts w:ascii="Times New Roman" w:hAnsi="Times New Roman" w:eastAsia="Times New Roman"/>
          <w:b w:val="0"/>
          <w:sz w:val="20"/>
        </w:rPr>
        <w:t>StudentLearningExperienceController, LearnerLearningExperienceService, learner_lesson_notes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Nhóm trên Excel: Notes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IT_NOTES_01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Notes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IT_NOTES_01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create/update/delete lesson note persists through LearnerLearningExperienceService.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Enrolled LEARNER JWT.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Authenticate an enrolled LEARNER.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create/update/delete note APIs via MockMvc.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StudentLearningExperienceController delegates to LearnerLearningExperienceService note methods.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Query learner_lesson_notes after each step.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5. Attempt access as another learner.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{{baseUrl}}/api/student/learning/notes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CRUD reflects database state.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Other learner cannot access the note.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Deleted note is removed or hidden per service rules.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IT_NOTES_01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IT_NOTES_01 trên IT - Notes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r>
        <w:rPr>
          <w:rFonts w:ascii="Times New Roman" w:hAnsi="Times New Roman" w:eastAsia="Times New Roman"/>
          <w:b/>
          <w:color w:val="1F4E79"/>
          <w:sz w:val="24"/>
        </w:rPr>
        <w:t>IT_NOTES_02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1) Trên file Excel — làm đúng các click sau: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sheet « IT - Notes » (thanh sheet dưới cùng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Dùng Ctrl+F tìm: IT_NOTES_02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Pre-conditions — chuẩn bị đủ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Description — biết mục tiêu.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Test Case Procedure — biết hàm nào tích hợp với hàm nào.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Đọc cột Expected Results — nhớ Status / dữ liệu cần có.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2) Mục tiêu (tóm tắt):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Verify note APIs reject unauthenticated or non-enrolled callers before persistence.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3) Pre-conditions (từ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Published course without enrollment for the caller.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4) Procedure tích hợp hàm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1. Call create note via MockMvc without JWT.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2. Call create note as LEARNER without enrollment.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3. Confirm LearnerLearningExperienceService authorization denies insert.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4. Count learner_lesson_notes.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5) Bước thực hiện trên máy (chi tiết):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Bật máy tính và mở Postman (icon màu cam).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Góc trên bên phải Postman: chọn Environment tên EnglishLab-Local (nếu chưa có thì xem Phần chuẩn bị đầu tài liệu).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Kiểm tra backend đang chạy: mở Chrome gõ http://localhost:8080/swagger-ui.html — nếu trang mở được là ổn.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Nếu chưa login: làm request LOGIN_LEARNER (POST /api/auth/login) để có {{token}}.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Collections → Add request → đặt tên theo mã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Method chọn GET.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URL gõ: {{baseUrl}}/api/student/learning/notes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Tab Authorization → Type = Bearer Token.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Ô Token gõ: {{token}}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Bấm Send.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Nhìn Status (góc dưới). So với mục Expected của case.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0"/>
        </w:rPr>
        <w:t>Mở Excel sheet tương ứng → ghi Round: Passed/Failed/N/A và Note = HTTP …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6) Expected Results (đối chiếu cột Excel):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Unauthenticated call returns 401/403.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Non-enrolled call is denied.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No note row is inserted.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7) Ghi vào Excel ngay sau khi chạy: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Dòng IT_NOTES_02 → cột Round 1 (hoặc 2/3):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 date cạnh Round: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0"/>
        </w:rPr>
        <w:t>Nếu N/A/Failed: ghi Note ngắn (vd HTTP 400 — chưa enroll)</w:t>
      </w:r>
    </w:p>
    <w:p>
      <w:r>
        <w:rPr>
          <w:rFonts w:ascii="Times New Roman" w:hAnsi="Times New Roman" w:eastAsia="Times New Roman"/>
          <w:b/>
          <w:sz w:val="20"/>
        </w:rPr>
        <w:t xml:space="preserve">Checklist nhanh: </w:t>
      </w:r>
      <w:r>
        <w:rPr>
          <w:rFonts w:ascii="Times New Roman" w:hAnsi="Times New Roman" w:eastAsia="Times New Roman"/>
          <w:b w:val="0"/>
          <w:sz w:val="20"/>
        </w:rPr>
        <w:t>☐ Đã tìm thấy IT_NOTES_02 trên IT - Notes   ☐ Đã chạy   ☐ Đã ghi Round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E. Mục lục Test Case ID (tra cứu nhanh)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Auth: IT_AUTH_01, IT_AUTH_02, IT_AUTH_03, IT_AUTH_04, IT_AUTH_05, IT_AUTH_06, IT_AUTH_07, IT_AUTH_08, IT_AUTH_09, IT_AUTH_10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User: IT_USER_01, IT_USER_02, IT_USER_03, IT_USER_04, IT_USER_05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Notif: IT_NOTIF_01, IT_NOTIF_02, IT_NOTIF_03, IT_NOTIF_04, IT_NOTIF_05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Commerce: IT_COMMERCE_01, IT_COMMERCE_02, IT_COMMERCE_03, IT_COMMERCE_04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Payment: IT_PAYMENT_01, IT_PAYMENT_02, IT_PAYMENT_03, IT_PAYMENT_04, IT_PAYMENT_05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Course: IT_COURSE_01, IT_COURSE_02, IT_COURSE_03, IT_COURSE_04, IT_COURSE_05, IT_COURSE_06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Discuss: IT_DISCUSS_01, IT_DISCUSS_02, IT_DISCUSS_03, IT_DISCUSS_04, IT_DISCUSS_05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Content: IT_CONTENT_01, IT_CONTENT_02, IT_CONTENT_03, IT_CONTENT_04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Package: IT_PACKAGE_01, IT_PACKAGE_02, IT_PACKAGE_03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Curriculum: IT_CURRICULUM_01, IT_CURRICULUM_02, IT_CURRICULUM_03, IT_CURRICULUM_04, IT_CURRICULUM_05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EnrollReq: IT_ENROLLREQ_01, IT_ENROLLREQ_02, IT_ENROLLREQ_03, IT_ENROLLREQ_04, IT_ENROLLREQ_05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Classroom: IT_CLASS_01, IT_CLASS_02, IT_CLASS_03, IT_CLASS_04, IT_CLASS_05, IT_CLASS_06, IT_CLASS_07, IT_CLASS_08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LearnerCls: IT_LEARNERCLS_01, IT_LEARNERCLS_02, IT_LEARNERCLS_03, IT_LEARNERCLS_04, IT_LEARNERCLS_05, IT_LEARNERCLS_06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Teacher: IT_TEACH_01, IT_TEACH_02, IT_TEACH_03, IT_TEACH_04, IT_TEACH_05, IT_TEACH_06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Quiz: IT_QUIZ_01, IT_QUIZ_02, IT_QUIZ_03, IT_QUIZ_04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Assess: IT_ASSESS_01, IT_ASSESS_02, IT_ASSESS_03, IT_ASSESS_04, IT_ASSESS_05, IT_ASSESS_06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Support: IT_SUPPORT_01, IT_SUPPORT_02, IT_SUPPORT_03, IT_SUPPORT_04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Admin: IT_ADMIN_01, IT_ADMIN_02, IT_ADMIN_03, IT_ADMIN_04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Lark: IT_LARK_01, IT_LARK_02, IT_LARK_03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Infra: IT_INFRA_01, IT_INFRA_02, IT_INFRA_03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Report: IT_REPORT_01, IT_REPORT_02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Proposal: IT_PROPOSAL_01, IT_PROPOSAL_02, IT_PROPOSAL_03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Dispute: IT_DISPUTE_01, IT_DISPUTE_02, IT_DISPUTE_03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0"/>
        </w:rPr>
        <w:t>IT - Notes: IT_NOTES_01, IT_NOTES_02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F. Nói với cô khi cầm Excel + Word này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 w:val="0"/>
          <w:sz w:val="22"/>
        </w:rPr>
        <w:t>Em hướng dẫn/thực hiện Integration Test theo từng Test Case ID trên Excel. Mỗi ID có Pre-condition, Procedure tích hợp hàm, Expected; em chạy rồi ghi Round. Postman chỉ là tool thực thi.</w:t>
      </w:r>
    </w:p>
    <w:p>
      <w:pPr>
        <w:spacing w:after="60" w:line="264" w:lineRule="auto"/>
      </w:pPr>
      <w:r>
        <w:rPr>
          <w:rFonts w:ascii="Times New Roman" w:hAnsi="Times New Roman" w:eastAsia="Times New Roman"/>
          <w:b/>
          <w:sz w:val="22"/>
        </w:rPr>
        <w:t>Tổng số Test Case ID trong tài liệu: 111.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